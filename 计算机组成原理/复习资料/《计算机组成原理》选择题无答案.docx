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AEE85" w14:textId="77777777" w:rsidR="000E41D8" w:rsidRDefault="00000000">
      <w:pPr>
        <w:autoSpaceDE w:val="0"/>
        <w:autoSpaceDN w:val="0"/>
        <w:spacing w:before="972" w:after="0" w:line="198" w:lineRule="exact"/>
        <w:ind w:right="1754"/>
        <w:jc w:val="right"/>
      </w:pPr>
      <w:r>
        <w:rPr>
          <w:rFonts w:ascii="宋体" w:eastAsia="宋体" w:hAnsi="宋体"/>
          <w:color w:val="000000"/>
          <w:sz w:val="18"/>
        </w:rPr>
        <w:t>——</w:t>
      </w:r>
      <w:r>
        <w:rPr>
          <w:color w:val="000000"/>
          <w:sz w:val="18"/>
        </w:rPr>
        <w:t xml:space="preserve">by SICAU.HarvestWu </w:t>
      </w:r>
    </w:p>
    <w:p w14:paraId="2E9D39A9" w14:textId="77777777" w:rsidR="000E41D8" w:rsidRDefault="00000000">
      <w:pPr>
        <w:autoSpaceDE w:val="0"/>
        <w:autoSpaceDN w:val="0"/>
        <w:spacing w:before="382" w:after="0" w:line="185" w:lineRule="auto"/>
        <w:jc w:val="center"/>
      </w:pPr>
      <w:r>
        <w:rPr>
          <w:rFonts w:ascii="黑体" w:eastAsia="黑体" w:hAnsi="黑体"/>
          <w:color w:val="000000"/>
          <w:sz w:val="40"/>
        </w:rPr>
        <w:t>计算机组成原理选择题汇总</w:t>
      </w:r>
    </w:p>
    <w:p w14:paraId="60B9DDF6" w14:textId="77777777" w:rsidR="000E41D8" w:rsidRDefault="00000000">
      <w:pPr>
        <w:tabs>
          <w:tab w:val="left" w:pos="2220"/>
          <w:tab w:val="left" w:pos="5160"/>
        </w:tabs>
        <w:autoSpaceDE w:val="0"/>
        <w:autoSpaceDN w:val="0"/>
        <w:spacing w:before="164" w:after="0" w:line="266" w:lineRule="auto"/>
        <w:ind w:left="1800" w:right="1728"/>
      </w:pPr>
      <w:r>
        <w:rPr>
          <w:rFonts w:ascii="宋体" w:eastAsia="宋体" w:hAnsi="宋体"/>
          <w:color w:val="000000"/>
          <w:sz w:val="21"/>
        </w:rPr>
        <w:t xml:space="preserve">1.若十进制数据为134.75，则其二进制数为（   ） </w:t>
      </w:r>
      <w:r>
        <w:br/>
      </w:r>
      <w:r>
        <w:tab/>
      </w:r>
      <w:r>
        <w:rPr>
          <w:rFonts w:ascii="宋体" w:eastAsia="宋体" w:hAnsi="宋体"/>
          <w:color w:val="000000"/>
          <w:sz w:val="21"/>
        </w:rPr>
        <w:t xml:space="preserve">选项A）10000110.01 </w:t>
      </w:r>
      <w:r>
        <w:tab/>
      </w:r>
      <w:r>
        <w:rPr>
          <w:rFonts w:ascii="宋体" w:eastAsia="宋体" w:hAnsi="宋体"/>
          <w:color w:val="FF0000"/>
          <w:sz w:val="21"/>
        </w:rPr>
        <w:t>选项B）10000110.11</w:t>
      </w:r>
      <w:r>
        <w:br/>
      </w:r>
      <w:r>
        <w:tab/>
      </w:r>
      <w:r>
        <w:rPr>
          <w:rFonts w:ascii="宋体" w:eastAsia="宋体" w:hAnsi="宋体"/>
          <w:color w:val="000000"/>
          <w:sz w:val="21"/>
        </w:rPr>
        <w:t xml:space="preserve">选项C）10010110.01 </w:t>
      </w:r>
      <w:r>
        <w:tab/>
      </w:r>
      <w:r>
        <w:rPr>
          <w:rFonts w:ascii="宋体" w:eastAsia="宋体" w:hAnsi="宋体"/>
          <w:color w:val="000000"/>
          <w:sz w:val="21"/>
        </w:rPr>
        <w:t xml:space="preserve">选项D）10110110.11 </w:t>
      </w:r>
      <w:r>
        <w:br/>
      </w:r>
      <w:r>
        <w:rPr>
          <w:rFonts w:ascii="宋体" w:eastAsia="宋体" w:hAnsi="宋体"/>
          <w:color w:val="000000"/>
          <w:sz w:val="21"/>
        </w:rPr>
        <w:t xml:space="preserve">2.若八进制数据为135.75，则其二进制数为（   ） </w:t>
      </w:r>
      <w:r>
        <w:br/>
      </w:r>
      <w:r>
        <w:tab/>
      </w:r>
      <w:r>
        <w:rPr>
          <w:rFonts w:ascii="宋体" w:eastAsia="宋体" w:hAnsi="宋体"/>
          <w:color w:val="000000"/>
          <w:sz w:val="21"/>
        </w:rPr>
        <w:t xml:space="preserve">选项A）1010100.111101 </w:t>
      </w:r>
      <w:r>
        <w:tab/>
      </w:r>
      <w:r>
        <w:rPr>
          <w:rFonts w:ascii="宋体" w:eastAsia="宋体" w:hAnsi="宋体"/>
          <w:color w:val="FF0000"/>
          <w:sz w:val="21"/>
        </w:rPr>
        <w:t>选项B）1011101.111101</w:t>
      </w:r>
      <w:r>
        <w:br/>
      </w:r>
      <w:r>
        <w:tab/>
      </w:r>
      <w:r>
        <w:rPr>
          <w:rFonts w:ascii="宋体" w:eastAsia="宋体" w:hAnsi="宋体"/>
          <w:color w:val="000000"/>
          <w:sz w:val="21"/>
        </w:rPr>
        <w:t xml:space="preserve">选项C）1011100.111101 </w:t>
      </w:r>
      <w:r>
        <w:tab/>
      </w:r>
      <w:r>
        <w:rPr>
          <w:rFonts w:ascii="宋体" w:eastAsia="宋体" w:hAnsi="宋体"/>
          <w:color w:val="000000"/>
          <w:sz w:val="21"/>
        </w:rPr>
        <w:t xml:space="preserve">选项D）1111100.101101 </w:t>
      </w:r>
      <w:r>
        <w:br/>
      </w:r>
      <w:r>
        <w:tab/>
      </w:r>
      <w:r>
        <w:rPr>
          <w:rFonts w:ascii="宋体" w:eastAsia="宋体" w:hAnsi="宋体"/>
          <w:color w:val="FF33CC"/>
          <w:sz w:val="21"/>
        </w:rPr>
        <w:t xml:space="preserve">十进制的小数转换为二进制，主要是小数部分乘以2，取整数部分依次从左往右放在小数点后，直至小数点后为0 </w:t>
      </w:r>
      <w:r>
        <w:br/>
      </w:r>
      <w:r>
        <w:tab/>
      </w:r>
      <w:r>
        <w:rPr>
          <w:rFonts w:ascii="宋体" w:eastAsia="宋体" w:hAnsi="宋体"/>
          <w:color w:val="FF33CC"/>
          <w:sz w:val="21"/>
        </w:rPr>
        <w:t xml:space="preserve">二进制的小数转换为十进制主要是乘以2 的负次方，从小数点后开始，依次乘以2 的负一次方，2 的负二次方，2 的负三次方等 </w:t>
      </w:r>
    </w:p>
    <w:p w14:paraId="558510D7" w14:textId="77777777" w:rsidR="000E41D8" w:rsidRDefault="00000000">
      <w:pPr>
        <w:tabs>
          <w:tab w:val="left" w:pos="2220"/>
        </w:tabs>
        <w:autoSpaceDE w:val="0"/>
        <w:autoSpaceDN w:val="0"/>
        <w:spacing w:before="414" w:after="0" w:line="257" w:lineRule="auto"/>
        <w:ind w:left="1800" w:right="1584"/>
      </w:pPr>
      <w:r>
        <w:tab/>
      </w:r>
      <w:r>
        <w:rPr>
          <w:rFonts w:ascii="宋体" w:eastAsia="宋体" w:hAnsi="宋体"/>
          <w:color w:val="FF33CC"/>
          <w:sz w:val="21"/>
        </w:rPr>
        <w:t xml:space="preserve">二进制小数转换为八进制小数，即从小数点为分界点，向左（向右）每三位取成一位，将这三位二进制按权相加，然后按顺序进行排列，小数点的位置不变，得到的数字就是我们所求的八进制数 </w:t>
      </w:r>
      <w:r>
        <w:br/>
      </w:r>
      <w:r>
        <w:tab/>
      </w:r>
      <w:r>
        <w:rPr>
          <w:rFonts w:ascii="宋体" w:eastAsia="宋体" w:hAnsi="宋体"/>
          <w:color w:val="FF33CC"/>
          <w:sz w:val="21"/>
        </w:rPr>
        <w:t xml:space="preserve">八进制小数转二进制小数，即将一位八进制数分解成三位二进制数，用三位二进制按权相加去凑这位八进制数，小数点位置照旧 </w:t>
      </w:r>
    </w:p>
    <w:p w14:paraId="6CE3E637" w14:textId="77777777" w:rsidR="000E41D8" w:rsidRDefault="00000000">
      <w:pPr>
        <w:tabs>
          <w:tab w:val="left" w:pos="2220"/>
        </w:tabs>
        <w:autoSpaceDE w:val="0"/>
        <w:autoSpaceDN w:val="0"/>
        <w:spacing w:before="414" w:after="0" w:line="252" w:lineRule="auto"/>
        <w:ind w:left="1800" w:right="1728"/>
      </w:pPr>
      <w:r>
        <w:tab/>
      </w:r>
      <w:r>
        <w:rPr>
          <w:rFonts w:ascii="宋体" w:eastAsia="宋体" w:hAnsi="宋体"/>
          <w:color w:val="FF33CC"/>
          <w:sz w:val="21"/>
        </w:rPr>
        <w:t xml:space="preserve">二进制小数转十六进制小数，即从小数点为分界点，向左（向右）每四位取成一位，接着将这四位二进制按权相加，然后按顺序进行排列，小数点的位置不变 </w:t>
      </w:r>
      <w:r>
        <w:br/>
      </w:r>
      <w:r>
        <w:tab/>
      </w:r>
      <w:r>
        <w:rPr>
          <w:rFonts w:ascii="宋体" w:eastAsia="宋体" w:hAnsi="宋体"/>
          <w:color w:val="FF33CC"/>
          <w:sz w:val="21"/>
        </w:rPr>
        <w:t xml:space="preserve">十六进制小数转二进制小数，即将一位十六进制数分解成四位二进制数，用四位二进制按权相加去凑这位十六进制数，小数点位置照旧 </w:t>
      </w:r>
    </w:p>
    <w:p w14:paraId="7E03AB36" w14:textId="77777777" w:rsidR="000E41D8" w:rsidRDefault="00000000">
      <w:pPr>
        <w:tabs>
          <w:tab w:val="left" w:pos="2220"/>
          <w:tab w:val="left" w:pos="4740"/>
          <w:tab w:val="left" w:pos="5580"/>
          <w:tab w:val="left" w:pos="6000"/>
          <w:tab w:val="left" w:pos="8100"/>
        </w:tabs>
        <w:autoSpaceDE w:val="0"/>
        <w:autoSpaceDN w:val="0"/>
        <w:spacing w:before="414" w:after="52" w:line="266" w:lineRule="auto"/>
        <w:ind w:left="1800" w:right="1728"/>
      </w:pPr>
      <w:r>
        <w:tab/>
      </w:r>
      <w:r>
        <w:rPr>
          <w:rFonts w:ascii="宋体" w:eastAsia="宋体" w:hAnsi="宋体"/>
          <w:color w:val="FF33CC"/>
          <w:sz w:val="21"/>
        </w:rPr>
        <w:t xml:space="preserve">十、八、十六可通过先转二进制间接转换 </w:t>
      </w:r>
      <w:r>
        <w:br/>
      </w:r>
      <w:r>
        <w:rPr>
          <w:rFonts w:ascii="宋体" w:eastAsia="宋体" w:hAnsi="宋体"/>
          <w:color w:val="000000"/>
          <w:sz w:val="21"/>
        </w:rPr>
        <w:t xml:space="preserve">3.下列数中，最小的数是哪项（   ） </w:t>
      </w:r>
      <w:r>
        <w:br/>
      </w:r>
      <w:r>
        <w:tab/>
      </w:r>
      <w:r>
        <w:rPr>
          <w:rFonts w:ascii="宋体" w:eastAsia="宋体" w:hAnsi="宋体"/>
          <w:color w:val="000000"/>
          <w:sz w:val="21"/>
        </w:rPr>
        <w:t>选项A）(111111)</w:t>
      </w:r>
      <w:r>
        <w:rPr>
          <w:rFonts w:ascii="宋体" w:eastAsia="宋体" w:hAnsi="宋体"/>
          <w:color w:val="000000"/>
          <w:sz w:val="11"/>
        </w:rPr>
        <w:t>2</w:t>
      </w:r>
      <w:r>
        <w:rPr>
          <w:rFonts w:ascii="宋体" w:eastAsia="宋体" w:hAnsi="宋体"/>
          <w:color w:val="FF33CC"/>
          <w:sz w:val="21"/>
        </w:rPr>
        <w:t xml:space="preserve"> (63)</w:t>
      </w:r>
      <w:r>
        <w:rPr>
          <w:rFonts w:ascii="宋体" w:eastAsia="宋体" w:hAnsi="宋体"/>
          <w:color w:val="FF33CC"/>
          <w:sz w:val="11"/>
        </w:rPr>
        <w:t>10</w:t>
      </w:r>
      <w:r>
        <w:tab/>
      </w:r>
      <w:r>
        <w:tab/>
      </w:r>
      <w:r>
        <w:rPr>
          <w:rFonts w:ascii="宋体" w:eastAsia="宋体" w:hAnsi="宋体"/>
          <w:color w:val="000000"/>
          <w:sz w:val="21"/>
        </w:rPr>
        <w:t>选项B）(72)</w:t>
      </w:r>
      <w:r>
        <w:rPr>
          <w:rFonts w:ascii="宋体" w:eastAsia="宋体" w:hAnsi="宋体"/>
          <w:color w:val="000000"/>
          <w:sz w:val="11"/>
        </w:rPr>
        <w:t>８</w:t>
      </w:r>
      <w:r>
        <w:rPr>
          <w:rFonts w:ascii="宋体" w:eastAsia="宋体" w:hAnsi="宋体"/>
          <w:color w:val="FF33CC"/>
          <w:sz w:val="21"/>
        </w:rPr>
        <w:t>(58)</w:t>
      </w:r>
      <w:r>
        <w:rPr>
          <w:rFonts w:ascii="宋体" w:eastAsia="宋体" w:hAnsi="宋体"/>
          <w:color w:val="FF33CC"/>
          <w:sz w:val="11"/>
        </w:rPr>
        <w:t>10</w:t>
      </w:r>
      <w:r>
        <w:br/>
      </w:r>
      <w:r>
        <w:tab/>
      </w:r>
      <w:r>
        <w:rPr>
          <w:rFonts w:ascii="宋体" w:eastAsia="宋体" w:hAnsi="宋体"/>
          <w:color w:val="FF0000"/>
          <w:sz w:val="21"/>
        </w:rPr>
        <w:t>选项C）(2F)</w:t>
      </w:r>
      <w:r>
        <w:rPr>
          <w:rFonts w:ascii="宋体" w:eastAsia="宋体" w:hAnsi="宋体"/>
          <w:color w:val="FF0000"/>
          <w:sz w:val="11"/>
        </w:rPr>
        <w:t>16</w:t>
      </w:r>
      <w:r>
        <w:rPr>
          <w:rFonts w:ascii="宋体" w:eastAsia="宋体" w:hAnsi="宋体"/>
          <w:color w:val="FF33CC"/>
          <w:sz w:val="21"/>
        </w:rPr>
        <w:t xml:space="preserve"> (47)</w:t>
      </w:r>
      <w:r>
        <w:rPr>
          <w:rFonts w:ascii="宋体" w:eastAsia="宋体" w:hAnsi="宋体"/>
          <w:color w:val="FF33CC"/>
          <w:sz w:val="11"/>
        </w:rPr>
        <w:t>10</w:t>
      </w:r>
      <w:r>
        <w:tab/>
      </w:r>
      <w:r>
        <w:tab/>
      </w:r>
      <w:r>
        <w:rPr>
          <w:rFonts w:ascii="宋体" w:eastAsia="宋体" w:hAnsi="宋体"/>
          <w:color w:val="000000"/>
          <w:sz w:val="21"/>
        </w:rPr>
        <w:t>选项D）(50)</w:t>
      </w:r>
      <w:r>
        <w:rPr>
          <w:rFonts w:ascii="宋体" w:eastAsia="宋体" w:hAnsi="宋体"/>
          <w:color w:val="000000"/>
          <w:sz w:val="11"/>
        </w:rPr>
        <w:t xml:space="preserve">10 </w:t>
      </w:r>
      <w:r>
        <w:br/>
      </w:r>
      <w:r>
        <w:rPr>
          <w:rFonts w:ascii="宋体" w:eastAsia="宋体" w:hAnsi="宋体"/>
          <w:color w:val="000000"/>
          <w:sz w:val="21"/>
        </w:rPr>
        <w:t xml:space="preserve">4.在下面数中最小的数为（   ） </w:t>
      </w:r>
      <w:r>
        <w:br/>
      </w:r>
      <w:r>
        <w:tab/>
      </w:r>
      <w:r>
        <w:rPr>
          <w:rFonts w:ascii="宋体" w:eastAsia="宋体" w:hAnsi="宋体"/>
          <w:color w:val="000000"/>
          <w:sz w:val="21"/>
        </w:rPr>
        <w:t>选项A）(101001)</w:t>
      </w:r>
      <w:r>
        <w:rPr>
          <w:rFonts w:ascii="宋体" w:eastAsia="宋体" w:hAnsi="宋体"/>
          <w:color w:val="000000"/>
          <w:sz w:val="11"/>
        </w:rPr>
        <w:t>2</w:t>
      </w:r>
      <w:r>
        <w:rPr>
          <w:rFonts w:ascii="宋体" w:eastAsia="宋体" w:hAnsi="宋体"/>
          <w:color w:val="FF33CC"/>
          <w:sz w:val="21"/>
        </w:rPr>
        <w:t>(41)</w:t>
      </w:r>
      <w:r>
        <w:rPr>
          <w:rFonts w:ascii="宋体" w:eastAsia="宋体" w:hAnsi="宋体"/>
          <w:color w:val="FF33CC"/>
          <w:sz w:val="11"/>
        </w:rPr>
        <w:t>10</w:t>
      </w:r>
      <w:r>
        <w:br/>
      </w:r>
      <w:r>
        <w:tab/>
      </w:r>
      <w:r>
        <w:rPr>
          <w:rFonts w:ascii="宋体" w:eastAsia="宋体" w:hAnsi="宋体"/>
          <w:color w:val="000000"/>
          <w:sz w:val="21"/>
        </w:rPr>
        <w:t>选项B）(52)</w:t>
      </w:r>
      <w:r>
        <w:rPr>
          <w:rFonts w:ascii="宋体" w:eastAsia="宋体" w:hAnsi="宋体"/>
          <w:color w:val="000000"/>
          <w:sz w:val="11"/>
        </w:rPr>
        <w:t xml:space="preserve">8 </w:t>
      </w:r>
      <w:r>
        <w:tab/>
      </w:r>
      <w:r>
        <w:rPr>
          <w:rFonts w:ascii="宋体" w:eastAsia="宋体" w:hAnsi="宋体"/>
          <w:color w:val="FF33CC"/>
          <w:sz w:val="21"/>
        </w:rPr>
        <w:t>(42)</w:t>
      </w:r>
      <w:r>
        <w:rPr>
          <w:rFonts w:ascii="宋体" w:eastAsia="宋体" w:hAnsi="宋体"/>
          <w:color w:val="FF33CC"/>
          <w:sz w:val="11"/>
        </w:rPr>
        <w:t>10</w:t>
      </w:r>
      <w:r>
        <w:tab/>
      </w:r>
      <w:r>
        <w:rPr>
          <w:rFonts w:ascii="宋体" w:eastAsia="宋体" w:hAnsi="宋体"/>
          <w:color w:val="FF0000"/>
          <w:sz w:val="21"/>
        </w:rPr>
        <w:t>选项C）(101001)</w:t>
      </w:r>
      <w:r>
        <w:rPr>
          <w:rFonts w:ascii="宋体" w:eastAsia="宋体" w:hAnsi="宋体"/>
          <w:color w:val="FF0000"/>
          <w:sz w:val="11"/>
        </w:rPr>
        <w:t>BCD</w:t>
      </w:r>
      <w:r>
        <w:rPr>
          <w:rFonts w:ascii="宋体" w:eastAsia="宋体" w:hAnsi="宋体"/>
          <w:color w:val="FF33CC"/>
          <w:sz w:val="21"/>
        </w:rPr>
        <w:t>(29)</w:t>
      </w:r>
      <w:r>
        <w:rPr>
          <w:rFonts w:ascii="宋体" w:eastAsia="宋体" w:hAnsi="宋体"/>
          <w:color w:val="FF33CC"/>
          <w:sz w:val="11"/>
        </w:rPr>
        <w:t>10</w:t>
      </w:r>
      <w:r>
        <w:tab/>
      </w:r>
      <w:r>
        <w:rPr>
          <w:rFonts w:ascii="宋体" w:eastAsia="宋体" w:hAnsi="宋体"/>
          <w:color w:val="000000"/>
          <w:sz w:val="21"/>
        </w:rPr>
        <w:t>选项D）(2B)</w:t>
      </w:r>
      <w:r>
        <w:rPr>
          <w:rFonts w:ascii="宋体" w:eastAsia="宋体" w:hAnsi="宋体"/>
          <w:color w:val="000000"/>
          <w:sz w:val="11"/>
        </w:rPr>
        <w:t>16</w:t>
      </w:r>
      <w:r>
        <w:rPr>
          <w:rFonts w:ascii="宋体" w:eastAsia="宋体" w:hAnsi="宋体"/>
          <w:color w:val="FF33CC"/>
          <w:sz w:val="21"/>
        </w:rPr>
        <w:t>(43)</w:t>
      </w:r>
      <w:r>
        <w:rPr>
          <w:rFonts w:ascii="宋体" w:eastAsia="宋体" w:hAnsi="宋体"/>
          <w:color w:val="FF33CC"/>
          <w:sz w:val="11"/>
        </w:rPr>
        <w:t xml:space="preserve">10 </w:t>
      </w:r>
      <w:r>
        <w:br/>
      </w:r>
      <w:r>
        <w:rPr>
          <w:rFonts w:ascii="宋体" w:eastAsia="宋体" w:hAnsi="宋体"/>
          <w:color w:val="000000"/>
          <w:sz w:val="21"/>
        </w:rPr>
        <w:t xml:space="preserve">5.设有二进制数 X=–1101110，若采用 8 位二进制数表示，则[X]补=（   ） </w:t>
      </w:r>
      <w:r>
        <w:br/>
      </w:r>
      <w:r>
        <w:tab/>
      </w:r>
      <w:r>
        <w:rPr>
          <w:rFonts w:ascii="宋体" w:eastAsia="宋体" w:hAnsi="宋体"/>
          <w:color w:val="000000"/>
          <w:sz w:val="21"/>
        </w:rPr>
        <w:t xml:space="preserve">选项A）11101101 </w:t>
      </w:r>
      <w:r>
        <w:tab/>
      </w:r>
      <w:r>
        <w:rPr>
          <w:rFonts w:ascii="宋体" w:eastAsia="宋体" w:hAnsi="宋体"/>
          <w:color w:val="000000"/>
          <w:sz w:val="21"/>
        </w:rPr>
        <w:t xml:space="preserve">选项B）10010011 </w:t>
      </w:r>
      <w:r>
        <w:br/>
      </w:r>
      <w:r>
        <w:tab/>
      </w:r>
      <w:r>
        <w:rPr>
          <w:rFonts w:ascii="宋体" w:eastAsia="宋体" w:hAnsi="宋体"/>
          <w:color w:val="000000"/>
          <w:sz w:val="21"/>
        </w:rPr>
        <w:t xml:space="preserve">选项C）00010011 </w:t>
      </w:r>
      <w:r>
        <w:br/>
      </w:r>
      <w:r>
        <w:tab/>
      </w:r>
      <w:r>
        <w:rPr>
          <w:rFonts w:ascii="宋体" w:eastAsia="宋体" w:hAnsi="宋体"/>
          <w:color w:val="FF0000"/>
          <w:sz w:val="21"/>
        </w:rPr>
        <w:t xml:space="preserve">选项D）10010010 </w:t>
      </w:r>
      <w:r>
        <w:rPr>
          <w:rFonts w:ascii="宋体" w:eastAsia="宋体" w:hAnsi="宋体"/>
          <w:color w:val="000000"/>
          <w:sz w:val="21"/>
        </w:rPr>
        <w:t xml:space="preserve">6.设寄存器位数为8 位，机器数采用补码形式（含一位符号位）对应于十进制数–27，寄存器内为（   ）    </w:t>
      </w:r>
      <w:r>
        <w:rPr>
          <w:rFonts w:ascii="宋体" w:eastAsia="宋体" w:hAnsi="宋体"/>
          <w:color w:val="FF33CC"/>
          <w:sz w:val="21"/>
        </w:rPr>
        <w:t xml:space="preserve"> 二进制  1001 1011   反码 1110 0100  补码  1110 0101   E5H</w:t>
      </w:r>
    </w:p>
    <w:tbl>
      <w:tblPr>
        <w:tblW w:w="0" w:type="auto"/>
        <w:tblInd w:w="1100" w:type="dxa"/>
        <w:tblLayout w:type="fixed"/>
        <w:tblLook w:val="04A0" w:firstRow="1" w:lastRow="0" w:firstColumn="1" w:lastColumn="0" w:noHBand="0" w:noVBand="1"/>
      </w:tblPr>
      <w:tblGrid>
        <w:gridCol w:w="2560"/>
        <w:gridCol w:w="1880"/>
        <w:gridCol w:w="1840"/>
        <w:gridCol w:w="3000"/>
      </w:tblGrid>
      <w:tr w:rsidR="000E41D8" w14:paraId="10351326" w14:textId="77777777">
        <w:trPr>
          <w:trHeight w:hRule="exact" w:val="310"/>
        </w:trPr>
        <w:tc>
          <w:tcPr>
            <w:tcW w:w="2560" w:type="dxa"/>
            <w:tcMar>
              <w:left w:w="0" w:type="dxa"/>
              <w:right w:w="0" w:type="dxa"/>
            </w:tcMar>
          </w:tcPr>
          <w:p w14:paraId="6DCC31B9" w14:textId="77777777" w:rsidR="000E41D8" w:rsidRDefault="00000000">
            <w:pPr>
              <w:autoSpaceDE w:val="0"/>
              <w:autoSpaceDN w:val="0"/>
              <w:spacing w:before="50" w:after="0" w:line="185" w:lineRule="auto"/>
              <w:ind w:right="232"/>
              <w:jc w:val="right"/>
            </w:pPr>
            <w:r>
              <w:rPr>
                <w:rFonts w:ascii="宋体" w:eastAsia="宋体" w:hAnsi="宋体"/>
                <w:color w:val="000000"/>
                <w:sz w:val="21"/>
              </w:rPr>
              <w:t xml:space="preserve">选项A）27H </w:t>
            </w:r>
          </w:p>
        </w:tc>
        <w:tc>
          <w:tcPr>
            <w:tcW w:w="1880" w:type="dxa"/>
            <w:tcMar>
              <w:left w:w="0" w:type="dxa"/>
              <w:right w:w="0" w:type="dxa"/>
            </w:tcMar>
          </w:tcPr>
          <w:p w14:paraId="4D9C70D4" w14:textId="77777777" w:rsidR="000E41D8" w:rsidRDefault="00000000">
            <w:pPr>
              <w:autoSpaceDE w:val="0"/>
              <w:autoSpaceDN w:val="0"/>
              <w:spacing w:before="50" w:after="0" w:line="185" w:lineRule="auto"/>
              <w:ind w:left="240"/>
            </w:pPr>
            <w:r>
              <w:rPr>
                <w:rFonts w:ascii="宋体" w:eastAsia="宋体" w:hAnsi="宋体"/>
                <w:color w:val="000000"/>
                <w:sz w:val="21"/>
              </w:rPr>
              <w:t xml:space="preserve">选项B）9BH </w:t>
            </w:r>
          </w:p>
        </w:tc>
        <w:tc>
          <w:tcPr>
            <w:tcW w:w="1840" w:type="dxa"/>
            <w:tcMar>
              <w:left w:w="0" w:type="dxa"/>
              <w:right w:w="0" w:type="dxa"/>
            </w:tcMar>
          </w:tcPr>
          <w:p w14:paraId="05A16124" w14:textId="77777777" w:rsidR="000E41D8" w:rsidRDefault="00000000">
            <w:pPr>
              <w:autoSpaceDE w:val="0"/>
              <w:autoSpaceDN w:val="0"/>
              <w:spacing w:before="50" w:after="0" w:line="185" w:lineRule="auto"/>
              <w:ind w:left="460"/>
            </w:pPr>
            <w:r>
              <w:rPr>
                <w:rFonts w:ascii="宋体" w:eastAsia="宋体" w:hAnsi="宋体"/>
                <w:color w:val="FF0000"/>
                <w:sz w:val="21"/>
              </w:rPr>
              <w:t>选项C）E5H</w:t>
            </w:r>
          </w:p>
        </w:tc>
        <w:tc>
          <w:tcPr>
            <w:tcW w:w="3000" w:type="dxa"/>
            <w:tcMar>
              <w:left w:w="0" w:type="dxa"/>
              <w:right w:w="0" w:type="dxa"/>
            </w:tcMar>
          </w:tcPr>
          <w:p w14:paraId="1B1859AD" w14:textId="77777777" w:rsidR="000E41D8" w:rsidRDefault="00000000">
            <w:pPr>
              <w:autoSpaceDE w:val="0"/>
              <w:autoSpaceDN w:val="0"/>
              <w:spacing w:before="50" w:after="0" w:line="185" w:lineRule="auto"/>
              <w:ind w:left="300"/>
            </w:pPr>
            <w:r>
              <w:rPr>
                <w:rFonts w:ascii="宋体" w:eastAsia="宋体" w:hAnsi="宋体"/>
                <w:color w:val="000000"/>
                <w:sz w:val="21"/>
              </w:rPr>
              <w:t xml:space="preserve">选项D）5AH </w:t>
            </w:r>
          </w:p>
        </w:tc>
      </w:tr>
    </w:tbl>
    <w:p w14:paraId="5F2C4F5A" w14:textId="77777777" w:rsidR="000E41D8" w:rsidRDefault="00000000">
      <w:pPr>
        <w:autoSpaceDE w:val="0"/>
        <w:autoSpaceDN w:val="0"/>
        <w:spacing w:before="52" w:after="38" w:line="245" w:lineRule="auto"/>
        <w:ind w:left="1800" w:right="1728"/>
      </w:pPr>
      <w:r>
        <w:rPr>
          <w:rFonts w:ascii="宋体" w:eastAsia="宋体" w:hAnsi="宋体"/>
          <w:color w:val="000000"/>
          <w:sz w:val="21"/>
        </w:rPr>
        <w:t xml:space="preserve">7.某机字长32 位，采用定点小数表示，符号位为1 位，尾数为31 位，则可表示的最大正小数为（   ） </w:t>
      </w:r>
    </w:p>
    <w:tbl>
      <w:tblPr>
        <w:tblW w:w="0" w:type="auto"/>
        <w:tblInd w:w="1100" w:type="dxa"/>
        <w:tblLayout w:type="fixed"/>
        <w:tblLook w:val="04A0" w:firstRow="1" w:lastRow="0" w:firstColumn="1" w:lastColumn="0" w:noHBand="0" w:noVBand="1"/>
      </w:tblPr>
      <w:tblGrid>
        <w:gridCol w:w="3240"/>
        <w:gridCol w:w="1920"/>
        <w:gridCol w:w="3000"/>
      </w:tblGrid>
      <w:tr w:rsidR="000E41D8" w14:paraId="22F20B9C" w14:textId="77777777">
        <w:trPr>
          <w:trHeight w:hRule="exact" w:val="304"/>
        </w:trPr>
        <w:tc>
          <w:tcPr>
            <w:tcW w:w="3240" w:type="dxa"/>
            <w:tcMar>
              <w:left w:w="0" w:type="dxa"/>
              <w:right w:w="0" w:type="dxa"/>
            </w:tcMar>
          </w:tcPr>
          <w:p w14:paraId="41ED1287" w14:textId="77777777" w:rsidR="000E41D8" w:rsidRDefault="00000000">
            <w:pPr>
              <w:autoSpaceDE w:val="0"/>
              <w:autoSpaceDN w:val="0"/>
              <w:spacing w:before="40" w:after="0" w:line="206" w:lineRule="auto"/>
              <w:ind w:right="382"/>
              <w:jc w:val="right"/>
            </w:pPr>
            <w:r>
              <w:rPr>
                <w:rFonts w:ascii="宋体" w:eastAsia="宋体" w:hAnsi="宋体"/>
                <w:color w:val="000000"/>
                <w:sz w:val="21"/>
              </w:rPr>
              <w:t xml:space="preserve">选项A）+(2 </w:t>
            </w:r>
            <w:r>
              <w:rPr>
                <w:rFonts w:ascii="宋体" w:eastAsia="宋体" w:hAnsi="宋体"/>
                <w:color w:val="000000"/>
                <w:sz w:val="11"/>
              </w:rPr>
              <w:t>31</w:t>
            </w:r>
            <w:r>
              <w:rPr>
                <w:rFonts w:ascii="宋体" w:eastAsia="宋体" w:hAnsi="宋体"/>
                <w:color w:val="000000"/>
                <w:sz w:val="21"/>
              </w:rPr>
              <w:t xml:space="preserve">–1) </w:t>
            </w:r>
          </w:p>
        </w:tc>
        <w:tc>
          <w:tcPr>
            <w:tcW w:w="1920" w:type="dxa"/>
            <w:tcMar>
              <w:left w:w="0" w:type="dxa"/>
              <w:right w:w="0" w:type="dxa"/>
            </w:tcMar>
          </w:tcPr>
          <w:p w14:paraId="3EEC8EEC" w14:textId="77777777" w:rsidR="000E41D8" w:rsidRDefault="00000000">
            <w:pPr>
              <w:autoSpaceDE w:val="0"/>
              <w:autoSpaceDN w:val="0"/>
              <w:spacing w:before="64" w:after="0" w:line="185" w:lineRule="auto"/>
              <w:ind w:left="400"/>
            </w:pPr>
            <w:r>
              <w:rPr>
                <w:rFonts w:ascii="宋体" w:eastAsia="宋体" w:hAnsi="宋体"/>
                <w:color w:val="000000"/>
                <w:sz w:val="21"/>
              </w:rPr>
              <w:t>选项B）–(1–2</w:t>
            </w:r>
          </w:p>
        </w:tc>
        <w:tc>
          <w:tcPr>
            <w:tcW w:w="3000" w:type="dxa"/>
            <w:tcMar>
              <w:left w:w="0" w:type="dxa"/>
              <w:right w:w="0" w:type="dxa"/>
            </w:tcMar>
          </w:tcPr>
          <w:p w14:paraId="1433D153" w14:textId="77777777" w:rsidR="000E41D8" w:rsidRDefault="00000000">
            <w:pPr>
              <w:autoSpaceDE w:val="0"/>
              <w:autoSpaceDN w:val="0"/>
              <w:spacing w:before="40" w:after="0" w:line="206" w:lineRule="auto"/>
              <w:ind w:left="4"/>
            </w:pPr>
            <w:r>
              <w:rPr>
                <w:rFonts w:ascii="宋体" w:eastAsia="宋体" w:hAnsi="宋体"/>
                <w:color w:val="000000"/>
                <w:sz w:val="11"/>
              </w:rPr>
              <w:t>-32</w:t>
            </w:r>
            <w:r>
              <w:rPr>
                <w:rFonts w:ascii="宋体" w:eastAsia="宋体" w:hAnsi="宋体"/>
                <w:color w:val="000000"/>
                <w:sz w:val="21"/>
              </w:rPr>
              <w:t xml:space="preserve">) </w:t>
            </w:r>
          </w:p>
        </w:tc>
      </w:tr>
      <w:tr w:rsidR="000E41D8" w14:paraId="4D2C4B6B" w14:textId="77777777">
        <w:trPr>
          <w:trHeight w:hRule="exact" w:val="334"/>
        </w:trPr>
        <w:tc>
          <w:tcPr>
            <w:tcW w:w="3240" w:type="dxa"/>
            <w:tcMar>
              <w:left w:w="0" w:type="dxa"/>
              <w:right w:w="0" w:type="dxa"/>
            </w:tcMar>
          </w:tcPr>
          <w:p w14:paraId="3AB42AD3" w14:textId="77777777" w:rsidR="000E41D8" w:rsidRDefault="00000000">
            <w:pPr>
              <w:autoSpaceDE w:val="0"/>
              <w:autoSpaceDN w:val="0"/>
              <w:spacing w:before="48" w:after="0" w:line="206" w:lineRule="auto"/>
              <w:ind w:right="432"/>
              <w:jc w:val="right"/>
            </w:pPr>
            <w:r>
              <w:rPr>
                <w:rFonts w:ascii="宋体" w:eastAsia="宋体" w:hAnsi="宋体"/>
                <w:color w:val="FF0000"/>
                <w:sz w:val="21"/>
              </w:rPr>
              <w:t>选项C）+(1–2</w:t>
            </w:r>
            <w:r>
              <w:rPr>
                <w:rFonts w:ascii="宋体" w:eastAsia="宋体" w:hAnsi="宋体"/>
                <w:color w:val="FF0000"/>
                <w:sz w:val="11"/>
              </w:rPr>
              <w:t>-31</w:t>
            </w:r>
            <w:r>
              <w:rPr>
                <w:rFonts w:ascii="宋体" w:eastAsia="宋体" w:hAnsi="宋体"/>
                <w:color w:val="FF0000"/>
                <w:sz w:val="21"/>
              </w:rPr>
              <w:t>)</w:t>
            </w:r>
          </w:p>
        </w:tc>
        <w:tc>
          <w:tcPr>
            <w:tcW w:w="1920" w:type="dxa"/>
            <w:tcMar>
              <w:left w:w="0" w:type="dxa"/>
              <w:right w:w="0" w:type="dxa"/>
            </w:tcMar>
          </w:tcPr>
          <w:p w14:paraId="2CDBC19C" w14:textId="77777777" w:rsidR="000E41D8" w:rsidRDefault="00000000">
            <w:pPr>
              <w:autoSpaceDE w:val="0"/>
              <w:autoSpaceDN w:val="0"/>
              <w:spacing w:before="72" w:after="0" w:line="185" w:lineRule="auto"/>
              <w:ind w:left="400"/>
            </w:pPr>
            <w:r>
              <w:rPr>
                <w:rFonts w:ascii="宋体" w:eastAsia="宋体" w:hAnsi="宋体"/>
                <w:color w:val="000000"/>
                <w:sz w:val="21"/>
              </w:rPr>
              <w:t>选项D）–(1–2</w:t>
            </w:r>
          </w:p>
        </w:tc>
        <w:tc>
          <w:tcPr>
            <w:tcW w:w="3000" w:type="dxa"/>
            <w:tcMar>
              <w:left w:w="0" w:type="dxa"/>
              <w:right w:w="0" w:type="dxa"/>
            </w:tcMar>
          </w:tcPr>
          <w:p w14:paraId="059F592A" w14:textId="77777777" w:rsidR="000E41D8" w:rsidRDefault="00000000">
            <w:pPr>
              <w:autoSpaceDE w:val="0"/>
              <w:autoSpaceDN w:val="0"/>
              <w:spacing w:before="48" w:after="0" w:line="206" w:lineRule="auto"/>
              <w:ind w:left="4"/>
            </w:pPr>
            <w:r>
              <w:rPr>
                <w:rFonts w:ascii="宋体" w:eastAsia="宋体" w:hAnsi="宋体"/>
                <w:color w:val="000000"/>
                <w:sz w:val="11"/>
              </w:rPr>
              <w:t>-31</w:t>
            </w:r>
            <w:r>
              <w:rPr>
                <w:rFonts w:ascii="宋体" w:eastAsia="宋体" w:hAnsi="宋体"/>
                <w:color w:val="000000"/>
                <w:sz w:val="21"/>
              </w:rPr>
              <w:t xml:space="preserve">) </w:t>
            </w:r>
          </w:p>
        </w:tc>
      </w:tr>
    </w:tbl>
    <w:p w14:paraId="37561353" w14:textId="77777777" w:rsidR="000E41D8" w:rsidRDefault="00000000">
      <w:pPr>
        <w:autoSpaceDE w:val="0"/>
        <w:autoSpaceDN w:val="0"/>
        <w:spacing w:before="50" w:after="40" w:line="185" w:lineRule="auto"/>
        <w:ind w:left="1800"/>
      </w:pPr>
      <w:r>
        <w:rPr>
          <w:rFonts w:ascii="宋体" w:eastAsia="宋体" w:hAnsi="宋体"/>
          <w:color w:val="000000"/>
          <w:sz w:val="21"/>
        </w:rPr>
        <w:t xml:space="preserve">8.若定点整数 64 位，含 1 位符号位，补码表示，则所能表示的绝对值最大负数为（   ） </w:t>
      </w:r>
    </w:p>
    <w:tbl>
      <w:tblPr>
        <w:tblW w:w="0" w:type="auto"/>
        <w:tblInd w:w="1100" w:type="dxa"/>
        <w:tblLayout w:type="fixed"/>
        <w:tblLook w:val="04A0" w:firstRow="1" w:lastRow="0" w:firstColumn="1" w:lastColumn="0" w:noHBand="0" w:noVBand="1"/>
      </w:tblPr>
      <w:tblGrid>
        <w:gridCol w:w="2560"/>
        <w:gridCol w:w="2420"/>
        <w:gridCol w:w="1780"/>
        <w:gridCol w:w="3060"/>
      </w:tblGrid>
      <w:tr w:rsidR="000E41D8" w14:paraId="1A230E5A" w14:textId="77777777">
        <w:trPr>
          <w:trHeight w:hRule="exact" w:val="322"/>
        </w:trPr>
        <w:tc>
          <w:tcPr>
            <w:tcW w:w="2560" w:type="dxa"/>
            <w:tcMar>
              <w:left w:w="0" w:type="dxa"/>
              <w:right w:w="0" w:type="dxa"/>
            </w:tcMar>
          </w:tcPr>
          <w:p w14:paraId="7C302D9E" w14:textId="77777777" w:rsidR="000E41D8" w:rsidRDefault="00000000">
            <w:pPr>
              <w:tabs>
                <w:tab w:val="left" w:pos="2224"/>
              </w:tabs>
              <w:autoSpaceDE w:val="0"/>
              <w:autoSpaceDN w:val="0"/>
              <w:spacing w:before="38" w:after="0" w:line="245" w:lineRule="auto"/>
              <w:ind w:left="1120" w:right="144"/>
            </w:pPr>
            <w:r>
              <w:rPr>
                <w:rFonts w:ascii="宋体" w:eastAsia="宋体" w:hAnsi="宋体"/>
                <w:color w:val="000000"/>
                <w:sz w:val="11"/>
              </w:rPr>
              <w:t>64</w:t>
            </w:r>
            <w:r>
              <w:br/>
            </w:r>
            <w:r>
              <w:rPr>
                <w:rFonts w:ascii="宋体" w:eastAsia="宋体" w:hAnsi="宋体"/>
                <w:color w:val="000000"/>
                <w:sz w:val="21"/>
              </w:rPr>
              <w:t>选项A）–2</w:t>
            </w:r>
          </w:p>
        </w:tc>
        <w:tc>
          <w:tcPr>
            <w:tcW w:w="2420" w:type="dxa"/>
            <w:tcMar>
              <w:left w:w="0" w:type="dxa"/>
              <w:right w:w="0" w:type="dxa"/>
            </w:tcMar>
          </w:tcPr>
          <w:p w14:paraId="5F52F7C3" w14:textId="77777777" w:rsidR="000E41D8" w:rsidRDefault="00000000">
            <w:pPr>
              <w:autoSpaceDE w:val="0"/>
              <w:autoSpaceDN w:val="0"/>
              <w:spacing w:before="38" w:after="0" w:line="206" w:lineRule="auto"/>
              <w:ind w:left="240"/>
            </w:pPr>
            <w:r>
              <w:rPr>
                <w:rFonts w:ascii="宋体" w:eastAsia="宋体" w:hAnsi="宋体"/>
                <w:color w:val="000000"/>
                <w:sz w:val="21"/>
              </w:rPr>
              <w:t xml:space="preserve">选项B）–(2 </w:t>
            </w:r>
            <w:r>
              <w:rPr>
                <w:rFonts w:ascii="宋体" w:eastAsia="宋体" w:hAnsi="宋体"/>
                <w:color w:val="000000"/>
                <w:sz w:val="11"/>
              </w:rPr>
              <w:t>64</w:t>
            </w:r>
            <w:r>
              <w:rPr>
                <w:rFonts w:ascii="宋体" w:eastAsia="宋体" w:hAnsi="宋体"/>
                <w:color w:val="000000"/>
                <w:sz w:val="21"/>
              </w:rPr>
              <w:t xml:space="preserve">–1) </w:t>
            </w:r>
          </w:p>
        </w:tc>
        <w:tc>
          <w:tcPr>
            <w:tcW w:w="1780" w:type="dxa"/>
            <w:tcMar>
              <w:left w:w="0" w:type="dxa"/>
              <w:right w:w="0" w:type="dxa"/>
            </w:tcMar>
          </w:tcPr>
          <w:p w14:paraId="0CF7ED4D" w14:textId="77777777" w:rsidR="000E41D8" w:rsidRDefault="00000000">
            <w:pPr>
              <w:tabs>
                <w:tab w:val="left" w:pos="1444"/>
              </w:tabs>
              <w:autoSpaceDE w:val="0"/>
              <w:autoSpaceDN w:val="0"/>
              <w:spacing w:before="38" w:after="0" w:line="245" w:lineRule="auto"/>
              <w:ind w:left="340" w:right="144"/>
            </w:pPr>
            <w:r>
              <w:rPr>
                <w:rFonts w:ascii="宋体" w:eastAsia="宋体" w:hAnsi="宋体"/>
                <w:color w:val="FF0000"/>
                <w:sz w:val="11"/>
              </w:rPr>
              <w:t>63</w:t>
            </w:r>
            <w:r>
              <w:rPr>
                <w:rFonts w:ascii="宋体" w:eastAsia="宋体" w:hAnsi="宋体"/>
                <w:color w:val="FF0000"/>
                <w:sz w:val="21"/>
              </w:rPr>
              <w:t>选项C）–2</w:t>
            </w:r>
          </w:p>
        </w:tc>
        <w:tc>
          <w:tcPr>
            <w:tcW w:w="3060" w:type="dxa"/>
            <w:tcMar>
              <w:left w:w="0" w:type="dxa"/>
              <w:right w:w="0" w:type="dxa"/>
            </w:tcMar>
          </w:tcPr>
          <w:p w14:paraId="1E57674F" w14:textId="77777777" w:rsidR="000E41D8" w:rsidRDefault="00000000">
            <w:pPr>
              <w:autoSpaceDE w:val="0"/>
              <w:autoSpaceDN w:val="0"/>
              <w:spacing w:before="38" w:after="0" w:line="206" w:lineRule="auto"/>
              <w:ind w:left="240"/>
            </w:pPr>
            <w:r>
              <w:rPr>
                <w:rFonts w:ascii="宋体" w:eastAsia="宋体" w:hAnsi="宋体"/>
                <w:color w:val="000000"/>
                <w:sz w:val="21"/>
              </w:rPr>
              <w:t xml:space="preserve">选项D）–(2 </w:t>
            </w:r>
            <w:r>
              <w:rPr>
                <w:rFonts w:ascii="宋体" w:eastAsia="宋体" w:hAnsi="宋体"/>
                <w:color w:val="000000"/>
                <w:sz w:val="11"/>
              </w:rPr>
              <w:t>63</w:t>
            </w:r>
            <w:r>
              <w:rPr>
                <w:rFonts w:ascii="宋体" w:eastAsia="宋体" w:hAnsi="宋体"/>
                <w:color w:val="000000"/>
                <w:sz w:val="21"/>
              </w:rPr>
              <w:t xml:space="preserve">–1) </w:t>
            </w:r>
          </w:p>
        </w:tc>
      </w:tr>
    </w:tbl>
    <w:p w14:paraId="4DEA6591" w14:textId="77777777" w:rsidR="000E41D8" w:rsidRDefault="00000000">
      <w:pPr>
        <w:autoSpaceDE w:val="0"/>
        <w:autoSpaceDN w:val="0"/>
        <w:spacing w:before="52" w:after="0" w:line="185" w:lineRule="auto"/>
        <w:ind w:left="1800"/>
      </w:pPr>
      <w:r>
        <w:rPr>
          <w:rFonts w:ascii="宋体" w:eastAsia="宋体" w:hAnsi="宋体"/>
          <w:color w:val="000000"/>
          <w:sz w:val="21"/>
        </w:rPr>
        <w:t xml:space="preserve">9.定点小数反码 [X]反 =X0.X1 … Xn 表示的数值范围是（   ） </w:t>
      </w:r>
    </w:p>
    <w:p w14:paraId="34474178" w14:textId="77777777" w:rsidR="000E41D8" w:rsidRDefault="000E41D8">
      <w:pPr>
        <w:sectPr w:rsidR="000E41D8">
          <w:pgSz w:w="11906" w:h="16838"/>
          <w:pgMar w:top="0" w:right="0" w:bottom="0" w:left="0" w:header="720" w:footer="720" w:gutter="0"/>
          <w:cols w:space="720"/>
          <w:docGrid w:linePitch="360"/>
        </w:sectPr>
      </w:pPr>
    </w:p>
    <w:p w14:paraId="2CA7719C"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1750"/>
        <w:gridCol w:w="1380"/>
        <w:gridCol w:w="100"/>
        <w:gridCol w:w="340"/>
        <w:gridCol w:w="1540"/>
        <w:gridCol w:w="3258"/>
      </w:tblGrid>
      <w:tr w:rsidR="000E41D8" w14:paraId="32EE2363" w14:textId="77777777">
        <w:trPr>
          <w:trHeight w:hRule="exact" w:val="490"/>
        </w:trPr>
        <w:tc>
          <w:tcPr>
            <w:tcW w:w="1750" w:type="dxa"/>
            <w:tcBorders>
              <w:top w:val="single" w:sz="5" w:space="0" w:color="000000"/>
            </w:tcBorders>
            <w:tcMar>
              <w:left w:w="0" w:type="dxa"/>
              <w:right w:w="0" w:type="dxa"/>
            </w:tcMar>
          </w:tcPr>
          <w:p w14:paraId="2EBE3F6C" w14:textId="77777777" w:rsidR="000E41D8" w:rsidRDefault="00000000">
            <w:pPr>
              <w:autoSpaceDE w:val="0"/>
              <w:autoSpaceDN w:val="0"/>
              <w:spacing w:before="274" w:after="0" w:line="185" w:lineRule="auto"/>
              <w:jc w:val="right"/>
            </w:pPr>
            <w:r>
              <w:rPr>
                <w:rFonts w:ascii="宋体" w:eastAsia="宋体" w:hAnsi="宋体"/>
                <w:color w:val="000000"/>
                <w:sz w:val="21"/>
              </w:rPr>
              <w:t>选项A）–1+2</w:t>
            </w:r>
          </w:p>
        </w:tc>
        <w:tc>
          <w:tcPr>
            <w:tcW w:w="1380" w:type="dxa"/>
            <w:tcBorders>
              <w:top w:val="single" w:sz="5" w:space="0" w:color="000000"/>
            </w:tcBorders>
            <w:tcMar>
              <w:left w:w="0" w:type="dxa"/>
              <w:right w:w="0" w:type="dxa"/>
            </w:tcMar>
          </w:tcPr>
          <w:p w14:paraId="5393CC3A" w14:textId="77777777" w:rsidR="000E41D8" w:rsidRDefault="00000000">
            <w:pPr>
              <w:autoSpaceDE w:val="0"/>
              <w:autoSpaceDN w:val="0"/>
              <w:spacing w:before="234" w:after="0" w:line="250" w:lineRule="exact"/>
              <w:jc w:val="center"/>
            </w:pPr>
            <w:r>
              <w:rPr>
                <w:rFonts w:ascii="宋体" w:eastAsia="宋体" w:hAnsi="宋体"/>
                <w:color w:val="000000"/>
                <w:sz w:val="11"/>
              </w:rPr>
              <w:t>-n</w:t>
            </w:r>
            <w:r>
              <w:rPr>
                <w:color w:val="000000"/>
                <w:sz w:val="21"/>
              </w:rPr>
              <w:t>˂</w:t>
            </w:r>
            <w:r>
              <w:rPr>
                <w:rFonts w:ascii="宋体" w:eastAsia="宋体" w:hAnsi="宋体"/>
                <w:color w:val="000000"/>
                <w:sz w:val="21"/>
              </w:rPr>
              <w:t xml:space="preserve"> X ≤ 1–2</w:t>
            </w:r>
          </w:p>
        </w:tc>
        <w:tc>
          <w:tcPr>
            <w:tcW w:w="440" w:type="dxa"/>
            <w:gridSpan w:val="2"/>
            <w:tcBorders>
              <w:top w:val="single" w:sz="5" w:space="0" w:color="000000"/>
            </w:tcBorders>
            <w:tcMar>
              <w:left w:w="0" w:type="dxa"/>
              <w:right w:w="0" w:type="dxa"/>
            </w:tcMar>
          </w:tcPr>
          <w:p w14:paraId="680EBD89" w14:textId="77777777" w:rsidR="000E41D8" w:rsidRDefault="00000000">
            <w:pPr>
              <w:autoSpaceDE w:val="0"/>
              <w:autoSpaceDN w:val="0"/>
              <w:spacing w:before="250" w:after="0" w:line="185" w:lineRule="auto"/>
              <w:ind w:left="18"/>
            </w:pPr>
            <w:r>
              <w:rPr>
                <w:rFonts w:ascii="宋体" w:eastAsia="宋体" w:hAnsi="宋体"/>
                <w:color w:val="000000"/>
                <w:sz w:val="11"/>
              </w:rPr>
              <w:t>-n</w:t>
            </w:r>
          </w:p>
        </w:tc>
        <w:tc>
          <w:tcPr>
            <w:tcW w:w="1540" w:type="dxa"/>
            <w:tcBorders>
              <w:top w:val="single" w:sz="5" w:space="0" w:color="000000"/>
            </w:tcBorders>
            <w:tcMar>
              <w:left w:w="0" w:type="dxa"/>
              <w:right w:w="0" w:type="dxa"/>
            </w:tcMar>
          </w:tcPr>
          <w:p w14:paraId="188A2343" w14:textId="77777777" w:rsidR="000E41D8" w:rsidRDefault="00000000">
            <w:pPr>
              <w:autoSpaceDE w:val="0"/>
              <w:autoSpaceDN w:val="0"/>
              <w:spacing w:before="274" w:after="0" w:line="185" w:lineRule="auto"/>
              <w:ind w:left="240"/>
            </w:pPr>
            <w:r>
              <w:rPr>
                <w:rFonts w:ascii="宋体" w:eastAsia="宋体" w:hAnsi="宋体"/>
                <w:color w:val="000000"/>
                <w:sz w:val="21"/>
              </w:rPr>
              <w:t>选项B）–1+2</w:t>
            </w:r>
          </w:p>
        </w:tc>
        <w:tc>
          <w:tcPr>
            <w:tcW w:w="3258" w:type="dxa"/>
            <w:tcBorders>
              <w:top w:val="single" w:sz="5" w:space="0" w:color="000000"/>
            </w:tcBorders>
            <w:tcMar>
              <w:left w:w="0" w:type="dxa"/>
              <w:right w:w="0" w:type="dxa"/>
            </w:tcMar>
          </w:tcPr>
          <w:p w14:paraId="067789CD" w14:textId="77777777" w:rsidR="000E41D8" w:rsidRDefault="00000000">
            <w:pPr>
              <w:tabs>
                <w:tab w:val="left" w:pos="1490"/>
              </w:tabs>
              <w:autoSpaceDE w:val="0"/>
              <w:autoSpaceDN w:val="0"/>
              <w:spacing w:before="248" w:after="0" w:line="245" w:lineRule="auto"/>
              <w:ind w:left="14" w:right="1584"/>
            </w:pPr>
            <w:r>
              <w:rPr>
                <w:rFonts w:ascii="宋体" w:eastAsia="宋体" w:hAnsi="宋体"/>
                <w:color w:val="000000"/>
                <w:sz w:val="11"/>
              </w:rPr>
              <w:t>-n</w:t>
            </w:r>
            <w:r>
              <w:rPr>
                <w:rFonts w:ascii="宋体" w:eastAsia="宋体" w:hAnsi="宋体"/>
                <w:color w:val="000000"/>
                <w:sz w:val="21"/>
              </w:rPr>
              <w:t xml:space="preserve"> ≤ X &amp;lt1–2</w:t>
            </w:r>
            <w:r>
              <w:br/>
            </w:r>
            <w:r>
              <w:tab/>
            </w:r>
            <w:r>
              <w:rPr>
                <w:rFonts w:ascii="宋体" w:eastAsia="宋体" w:hAnsi="宋体"/>
                <w:color w:val="000000"/>
                <w:sz w:val="11"/>
              </w:rPr>
              <w:t>-n</w:t>
            </w:r>
          </w:p>
        </w:tc>
      </w:tr>
      <w:tr w:rsidR="000E41D8" w14:paraId="27B4CDE9" w14:textId="77777777">
        <w:trPr>
          <w:trHeight w:hRule="exact" w:val="372"/>
        </w:trPr>
        <w:tc>
          <w:tcPr>
            <w:tcW w:w="1750" w:type="dxa"/>
            <w:tcMar>
              <w:left w:w="0" w:type="dxa"/>
              <w:right w:w="0" w:type="dxa"/>
            </w:tcMar>
          </w:tcPr>
          <w:p w14:paraId="74D0635B" w14:textId="77777777" w:rsidR="000E41D8" w:rsidRDefault="00000000">
            <w:pPr>
              <w:autoSpaceDE w:val="0"/>
              <w:autoSpaceDN w:val="0"/>
              <w:spacing w:before="104" w:after="0" w:line="185" w:lineRule="auto"/>
              <w:jc w:val="right"/>
            </w:pPr>
            <w:r>
              <w:rPr>
                <w:rFonts w:ascii="宋体" w:eastAsia="宋体" w:hAnsi="宋体"/>
                <w:color w:val="FF0000"/>
                <w:sz w:val="21"/>
              </w:rPr>
              <w:t>选项C）–1+2</w:t>
            </w:r>
          </w:p>
        </w:tc>
        <w:tc>
          <w:tcPr>
            <w:tcW w:w="1480" w:type="dxa"/>
            <w:gridSpan w:val="2"/>
            <w:tcMar>
              <w:left w:w="0" w:type="dxa"/>
              <w:right w:w="0" w:type="dxa"/>
            </w:tcMar>
          </w:tcPr>
          <w:p w14:paraId="79808474" w14:textId="77777777" w:rsidR="000E41D8" w:rsidRDefault="00000000">
            <w:pPr>
              <w:autoSpaceDE w:val="0"/>
              <w:autoSpaceDN w:val="0"/>
              <w:spacing w:before="78" w:after="0" w:line="206" w:lineRule="auto"/>
              <w:jc w:val="center"/>
            </w:pPr>
            <w:r>
              <w:rPr>
                <w:rFonts w:ascii="宋体" w:eastAsia="宋体" w:hAnsi="宋体"/>
                <w:color w:val="FF0000"/>
                <w:sz w:val="11"/>
              </w:rPr>
              <w:t>-n</w:t>
            </w:r>
            <w:r>
              <w:rPr>
                <w:rFonts w:ascii="宋体" w:eastAsia="宋体" w:hAnsi="宋体"/>
                <w:color w:val="FF0000"/>
                <w:sz w:val="21"/>
              </w:rPr>
              <w:t xml:space="preserve"> ≤ X ≤ 1–2</w:t>
            </w:r>
          </w:p>
        </w:tc>
        <w:tc>
          <w:tcPr>
            <w:tcW w:w="340" w:type="dxa"/>
            <w:tcMar>
              <w:left w:w="0" w:type="dxa"/>
              <w:right w:w="0" w:type="dxa"/>
            </w:tcMar>
          </w:tcPr>
          <w:p w14:paraId="526653A5" w14:textId="77777777" w:rsidR="000E41D8" w:rsidRDefault="00000000">
            <w:pPr>
              <w:autoSpaceDE w:val="0"/>
              <w:autoSpaceDN w:val="0"/>
              <w:spacing w:before="78" w:after="0" w:line="185" w:lineRule="auto"/>
              <w:ind w:left="10"/>
            </w:pPr>
            <w:r>
              <w:rPr>
                <w:rFonts w:ascii="宋体" w:eastAsia="宋体" w:hAnsi="宋体"/>
                <w:color w:val="FF0000"/>
                <w:sz w:val="11"/>
              </w:rPr>
              <w:t>-n</w:t>
            </w:r>
          </w:p>
        </w:tc>
        <w:tc>
          <w:tcPr>
            <w:tcW w:w="1540" w:type="dxa"/>
            <w:tcMar>
              <w:left w:w="0" w:type="dxa"/>
              <w:right w:w="0" w:type="dxa"/>
            </w:tcMar>
          </w:tcPr>
          <w:p w14:paraId="3AA3C45F" w14:textId="77777777" w:rsidR="000E41D8" w:rsidRDefault="00000000">
            <w:pPr>
              <w:autoSpaceDE w:val="0"/>
              <w:autoSpaceDN w:val="0"/>
              <w:spacing w:before="104" w:after="0" w:line="185" w:lineRule="auto"/>
              <w:ind w:left="240"/>
            </w:pPr>
            <w:r>
              <w:rPr>
                <w:rFonts w:ascii="宋体" w:eastAsia="宋体" w:hAnsi="宋体"/>
                <w:color w:val="000000"/>
                <w:sz w:val="21"/>
              </w:rPr>
              <w:t>选项D）–1+2</w:t>
            </w:r>
          </w:p>
        </w:tc>
        <w:tc>
          <w:tcPr>
            <w:tcW w:w="3258" w:type="dxa"/>
            <w:tcMar>
              <w:left w:w="0" w:type="dxa"/>
              <w:right w:w="0" w:type="dxa"/>
            </w:tcMar>
          </w:tcPr>
          <w:p w14:paraId="37B14BC6" w14:textId="77777777" w:rsidR="000E41D8" w:rsidRDefault="00000000">
            <w:pPr>
              <w:tabs>
                <w:tab w:val="left" w:pos="1306"/>
              </w:tabs>
              <w:autoSpaceDE w:val="0"/>
              <w:autoSpaceDN w:val="0"/>
              <w:spacing w:before="328" w:after="0" w:line="0" w:lineRule="atLeast"/>
              <w:ind w:left="14" w:right="1728"/>
            </w:pPr>
            <w:r>
              <w:rPr>
                <w:rFonts w:ascii="宋体" w:eastAsia="宋体" w:hAnsi="宋体"/>
                <w:color w:val="000000"/>
                <w:sz w:val="11"/>
              </w:rPr>
              <w:t>-n</w:t>
            </w:r>
            <w:r>
              <w:rPr>
                <w:color w:val="000000"/>
                <w:sz w:val="21"/>
              </w:rPr>
              <w:t>˂</w:t>
            </w:r>
            <w:r>
              <w:rPr>
                <w:rFonts w:ascii="宋体" w:eastAsia="宋体" w:hAnsi="宋体"/>
                <w:color w:val="000000"/>
                <w:sz w:val="21"/>
              </w:rPr>
              <w:t xml:space="preserve"> X </w:t>
            </w:r>
            <w:r>
              <w:rPr>
                <w:color w:val="000000"/>
                <w:sz w:val="21"/>
              </w:rPr>
              <w:t>˂</w:t>
            </w:r>
            <w:r>
              <w:rPr>
                <w:rFonts w:ascii="宋体" w:eastAsia="宋体" w:hAnsi="宋体"/>
                <w:color w:val="000000"/>
                <w:sz w:val="21"/>
              </w:rPr>
              <w:t xml:space="preserve"> 1–2</w:t>
            </w:r>
            <w:r>
              <w:br/>
            </w:r>
            <w:r>
              <w:tab/>
            </w:r>
            <w:r>
              <w:rPr>
                <w:rFonts w:ascii="宋体" w:eastAsia="宋体" w:hAnsi="宋体"/>
                <w:color w:val="000000"/>
                <w:sz w:val="11"/>
              </w:rPr>
              <w:t>-n</w:t>
            </w:r>
          </w:p>
        </w:tc>
      </w:tr>
    </w:tbl>
    <w:p w14:paraId="5E4C3B75" w14:textId="77777777" w:rsidR="000E41D8" w:rsidRDefault="00000000">
      <w:pPr>
        <w:autoSpaceDE w:val="0"/>
        <w:autoSpaceDN w:val="0"/>
        <w:spacing w:before="38" w:after="38" w:line="245" w:lineRule="auto"/>
        <w:ind w:left="1800" w:right="1728"/>
      </w:pPr>
      <w:r>
        <w:rPr>
          <w:rFonts w:ascii="宋体" w:eastAsia="宋体" w:hAnsi="宋体"/>
          <w:color w:val="000000"/>
          <w:sz w:val="21"/>
        </w:rPr>
        <w:t xml:space="preserve">10.设浮点数阶码为8 位（含1 位阶符），尾数为24 位（含1 位数符），则32 位二进制补码浮点规格化数对应的十进制真值中最大负数为（   ） </w:t>
      </w:r>
    </w:p>
    <w:tbl>
      <w:tblPr>
        <w:tblW w:w="0" w:type="auto"/>
        <w:tblInd w:w="1100" w:type="dxa"/>
        <w:tblLayout w:type="fixed"/>
        <w:tblLook w:val="04A0" w:firstRow="1" w:lastRow="0" w:firstColumn="1" w:lastColumn="0" w:noHBand="0" w:noVBand="1"/>
      </w:tblPr>
      <w:tblGrid>
        <w:gridCol w:w="2700"/>
        <w:gridCol w:w="480"/>
        <w:gridCol w:w="440"/>
        <w:gridCol w:w="1280"/>
        <w:gridCol w:w="1840"/>
        <w:gridCol w:w="2580"/>
      </w:tblGrid>
      <w:tr w:rsidR="000E41D8" w14:paraId="19758530" w14:textId="77777777">
        <w:trPr>
          <w:trHeight w:hRule="exact" w:val="304"/>
        </w:trPr>
        <w:tc>
          <w:tcPr>
            <w:tcW w:w="3180" w:type="dxa"/>
            <w:gridSpan w:val="2"/>
            <w:tcMar>
              <w:left w:w="0" w:type="dxa"/>
              <w:right w:w="0" w:type="dxa"/>
            </w:tcMar>
          </w:tcPr>
          <w:p w14:paraId="2D91F336" w14:textId="77777777" w:rsidR="000E41D8" w:rsidRDefault="00000000">
            <w:pPr>
              <w:autoSpaceDE w:val="0"/>
              <w:autoSpaceDN w:val="0"/>
              <w:spacing w:before="38" w:after="0" w:line="206" w:lineRule="auto"/>
              <w:ind w:right="46"/>
              <w:jc w:val="right"/>
            </w:pPr>
            <w:r>
              <w:rPr>
                <w:rFonts w:ascii="宋体" w:eastAsia="宋体" w:hAnsi="宋体"/>
                <w:color w:val="000000"/>
                <w:sz w:val="21"/>
              </w:rPr>
              <w:t xml:space="preserve">选项A）2 </w:t>
            </w:r>
            <w:r>
              <w:rPr>
                <w:rFonts w:ascii="宋体" w:eastAsia="宋体" w:hAnsi="宋体"/>
                <w:color w:val="000000"/>
                <w:sz w:val="11"/>
              </w:rPr>
              <w:t>127</w:t>
            </w:r>
            <w:r>
              <w:rPr>
                <w:rFonts w:ascii="宋体" w:eastAsia="宋体" w:hAnsi="宋体"/>
                <w:color w:val="000000"/>
                <w:sz w:val="21"/>
              </w:rPr>
              <w:t>(1–2</w:t>
            </w:r>
            <w:r>
              <w:rPr>
                <w:rFonts w:ascii="宋体" w:eastAsia="宋体" w:hAnsi="宋体"/>
                <w:color w:val="000000"/>
                <w:sz w:val="11"/>
              </w:rPr>
              <w:t>－23</w:t>
            </w:r>
            <w:r>
              <w:rPr>
                <w:rFonts w:ascii="宋体" w:eastAsia="宋体" w:hAnsi="宋体"/>
                <w:color w:val="000000"/>
                <w:sz w:val="21"/>
              </w:rPr>
              <w:t xml:space="preserve">) </w:t>
            </w:r>
          </w:p>
        </w:tc>
        <w:tc>
          <w:tcPr>
            <w:tcW w:w="440" w:type="dxa"/>
            <w:vMerge w:val="restart"/>
            <w:tcMar>
              <w:left w:w="0" w:type="dxa"/>
              <w:right w:w="0" w:type="dxa"/>
            </w:tcMar>
          </w:tcPr>
          <w:p w14:paraId="532C342F" w14:textId="77777777" w:rsidR="000E41D8" w:rsidRDefault="00000000">
            <w:pPr>
              <w:autoSpaceDE w:val="0"/>
              <w:autoSpaceDN w:val="0"/>
              <w:spacing w:before="350" w:after="0" w:line="206" w:lineRule="auto"/>
              <w:jc w:val="center"/>
            </w:pPr>
            <w:r>
              <w:rPr>
                <w:rFonts w:ascii="宋体" w:eastAsia="宋体" w:hAnsi="宋体"/>
                <w:color w:val="FF0000"/>
                <w:sz w:val="11"/>
              </w:rPr>
              <w:t>－23</w:t>
            </w:r>
            <w:r>
              <w:rPr>
                <w:rFonts w:ascii="宋体" w:eastAsia="宋体" w:hAnsi="宋体"/>
                <w:color w:val="FF0000"/>
                <w:sz w:val="21"/>
              </w:rPr>
              <w:t xml:space="preserve">) </w:t>
            </w:r>
          </w:p>
        </w:tc>
        <w:tc>
          <w:tcPr>
            <w:tcW w:w="1280" w:type="dxa"/>
            <w:vMerge w:val="restart"/>
            <w:tcMar>
              <w:left w:w="0" w:type="dxa"/>
              <w:right w:w="0" w:type="dxa"/>
            </w:tcMar>
          </w:tcPr>
          <w:p w14:paraId="61DAD98C" w14:textId="77777777" w:rsidR="000E41D8" w:rsidRDefault="00000000">
            <w:pPr>
              <w:autoSpaceDE w:val="0"/>
              <w:autoSpaceDN w:val="0"/>
              <w:spacing w:before="64" w:after="0" w:line="185" w:lineRule="auto"/>
              <w:ind w:left="20"/>
            </w:pPr>
            <w:r>
              <w:rPr>
                <w:rFonts w:ascii="宋体" w:eastAsia="宋体" w:hAnsi="宋体"/>
                <w:color w:val="FF33CC"/>
                <w:sz w:val="21"/>
              </w:rPr>
              <w:t>最大正数</w:t>
            </w:r>
          </w:p>
        </w:tc>
        <w:tc>
          <w:tcPr>
            <w:tcW w:w="1840" w:type="dxa"/>
            <w:tcMar>
              <w:left w:w="0" w:type="dxa"/>
              <w:right w:w="0" w:type="dxa"/>
            </w:tcMar>
          </w:tcPr>
          <w:p w14:paraId="23D8ADF9" w14:textId="77777777" w:rsidR="000E41D8" w:rsidRDefault="00000000">
            <w:pPr>
              <w:tabs>
                <w:tab w:val="left" w:pos="1314"/>
              </w:tabs>
              <w:autoSpaceDE w:val="0"/>
              <w:autoSpaceDN w:val="0"/>
              <w:spacing w:before="38" w:after="0" w:line="245" w:lineRule="auto"/>
              <w:ind w:left="420" w:right="144"/>
            </w:pPr>
            <w:r>
              <w:rPr>
                <w:rFonts w:ascii="宋体" w:eastAsia="宋体" w:hAnsi="宋体"/>
                <w:color w:val="000000"/>
                <w:sz w:val="11"/>
              </w:rPr>
              <w:t>－129</w:t>
            </w:r>
            <w:r>
              <w:rPr>
                <w:rFonts w:ascii="宋体" w:eastAsia="宋体" w:hAnsi="宋体"/>
                <w:color w:val="000000"/>
                <w:sz w:val="21"/>
              </w:rPr>
              <w:t>选项B）2</w:t>
            </w:r>
          </w:p>
        </w:tc>
        <w:tc>
          <w:tcPr>
            <w:tcW w:w="2580" w:type="dxa"/>
            <w:tcMar>
              <w:left w:w="0" w:type="dxa"/>
              <w:right w:w="0" w:type="dxa"/>
            </w:tcMar>
          </w:tcPr>
          <w:p w14:paraId="4A96E254" w14:textId="77777777" w:rsidR="000E41D8" w:rsidRDefault="00000000">
            <w:pPr>
              <w:autoSpaceDE w:val="0"/>
              <w:autoSpaceDN w:val="0"/>
              <w:spacing w:before="64" w:after="0" w:line="185" w:lineRule="auto"/>
              <w:ind w:left="260"/>
            </w:pPr>
            <w:r>
              <w:rPr>
                <w:rFonts w:ascii="宋体" w:eastAsia="宋体" w:hAnsi="宋体"/>
                <w:color w:val="FF33CC"/>
                <w:sz w:val="21"/>
              </w:rPr>
              <w:t>最小正数</w:t>
            </w:r>
          </w:p>
        </w:tc>
      </w:tr>
      <w:tr w:rsidR="000E41D8" w14:paraId="6166B08C" w14:textId="77777777">
        <w:trPr>
          <w:trHeight w:hRule="exact" w:val="332"/>
        </w:trPr>
        <w:tc>
          <w:tcPr>
            <w:tcW w:w="2700" w:type="dxa"/>
            <w:tcMar>
              <w:left w:w="0" w:type="dxa"/>
              <w:right w:w="0" w:type="dxa"/>
            </w:tcMar>
          </w:tcPr>
          <w:p w14:paraId="4C833FA7" w14:textId="77777777" w:rsidR="000E41D8" w:rsidRDefault="00000000">
            <w:pPr>
              <w:autoSpaceDE w:val="0"/>
              <w:autoSpaceDN w:val="0"/>
              <w:spacing w:before="46" w:after="0" w:line="206" w:lineRule="auto"/>
              <w:jc w:val="right"/>
            </w:pPr>
            <w:r>
              <w:rPr>
                <w:rFonts w:ascii="宋体" w:eastAsia="宋体" w:hAnsi="宋体"/>
                <w:color w:val="FF0000"/>
                <w:sz w:val="21"/>
              </w:rPr>
              <w:t>选项C）2</w:t>
            </w:r>
            <w:r>
              <w:rPr>
                <w:rFonts w:ascii="宋体" w:eastAsia="宋体" w:hAnsi="宋体"/>
                <w:color w:val="FF0000"/>
                <w:sz w:val="11"/>
              </w:rPr>
              <w:t>－128</w:t>
            </w:r>
            <w:r>
              <w:rPr>
                <w:rFonts w:ascii="宋体" w:eastAsia="宋体" w:hAnsi="宋体"/>
                <w:color w:val="FF0000"/>
                <w:sz w:val="21"/>
              </w:rPr>
              <w:t>(–2</w:t>
            </w:r>
          </w:p>
        </w:tc>
        <w:tc>
          <w:tcPr>
            <w:tcW w:w="480" w:type="dxa"/>
            <w:tcMar>
              <w:left w:w="0" w:type="dxa"/>
              <w:right w:w="0" w:type="dxa"/>
            </w:tcMar>
          </w:tcPr>
          <w:p w14:paraId="622DD2DE" w14:textId="77777777" w:rsidR="000E41D8" w:rsidRDefault="00000000">
            <w:pPr>
              <w:autoSpaceDE w:val="0"/>
              <w:autoSpaceDN w:val="0"/>
              <w:spacing w:before="46" w:after="0" w:line="206" w:lineRule="auto"/>
              <w:jc w:val="center"/>
            </w:pPr>
            <w:r>
              <w:rPr>
                <w:rFonts w:ascii="宋体" w:eastAsia="宋体" w:hAnsi="宋体"/>
                <w:color w:val="FF0000"/>
                <w:sz w:val="11"/>
              </w:rPr>
              <w:t>－1</w:t>
            </w:r>
            <w:r>
              <w:rPr>
                <w:rFonts w:ascii="宋体" w:eastAsia="宋体" w:hAnsi="宋体"/>
                <w:color w:val="FF0000"/>
                <w:sz w:val="21"/>
              </w:rPr>
              <w:t>–2</w:t>
            </w:r>
          </w:p>
        </w:tc>
        <w:tc>
          <w:tcPr>
            <w:tcW w:w="1504" w:type="dxa"/>
            <w:vMerge/>
          </w:tcPr>
          <w:p w14:paraId="12FF6964" w14:textId="77777777" w:rsidR="000E41D8" w:rsidRDefault="000E41D8"/>
        </w:tc>
        <w:tc>
          <w:tcPr>
            <w:tcW w:w="1504" w:type="dxa"/>
            <w:vMerge/>
          </w:tcPr>
          <w:p w14:paraId="6B7AD387" w14:textId="77777777" w:rsidR="000E41D8" w:rsidRDefault="000E41D8"/>
        </w:tc>
        <w:tc>
          <w:tcPr>
            <w:tcW w:w="4420" w:type="dxa"/>
            <w:gridSpan w:val="2"/>
            <w:tcMar>
              <w:left w:w="0" w:type="dxa"/>
              <w:right w:w="0" w:type="dxa"/>
            </w:tcMar>
          </w:tcPr>
          <w:p w14:paraId="6211D6B4" w14:textId="77777777" w:rsidR="000E41D8" w:rsidRDefault="00000000">
            <w:pPr>
              <w:autoSpaceDE w:val="0"/>
              <w:autoSpaceDN w:val="0"/>
              <w:spacing w:before="46" w:after="0" w:line="206" w:lineRule="auto"/>
              <w:ind w:left="420"/>
            </w:pPr>
            <w:r>
              <w:rPr>
                <w:rFonts w:ascii="宋体" w:eastAsia="宋体" w:hAnsi="宋体"/>
                <w:color w:val="000000"/>
                <w:sz w:val="21"/>
              </w:rPr>
              <w:t xml:space="preserve">选项D）–2 </w:t>
            </w:r>
            <w:r>
              <w:rPr>
                <w:rFonts w:ascii="宋体" w:eastAsia="宋体" w:hAnsi="宋体"/>
                <w:color w:val="000000"/>
                <w:sz w:val="11"/>
              </w:rPr>
              <w:t>127</w:t>
            </w:r>
            <w:r>
              <w:rPr>
                <w:rFonts w:ascii="宋体" w:eastAsia="宋体" w:hAnsi="宋体"/>
                <w:color w:val="FF33CC"/>
                <w:sz w:val="21"/>
              </w:rPr>
              <w:t>最小负数</w:t>
            </w:r>
          </w:p>
        </w:tc>
      </w:tr>
    </w:tbl>
    <w:p w14:paraId="3B8FE00C" w14:textId="77777777" w:rsidR="000E41D8" w:rsidRDefault="00000000">
      <w:pPr>
        <w:autoSpaceDE w:val="0"/>
        <w:autoSpaceDN w:val="0"/>
        <w:spacing w:before="52" w:after="38" w:line="245" w:lineRule="auto"/>
        <w:ind w:left="1800" w:right="1728"/>
      </w:pPr>
      <w:r>
        <w:rPr>
          <w:rFonts w:ascii="宋体" w:eastAsia="宋体" w:hAnsi="宋体"/>
          <w:color w:val="000000"/>
          <w:sz w:val="21"/>
        </w:rPr>
        <w:t xml:space="preserve">11.某机器字长16 位，浮点表示时，其中含1 位阶符、5 位阶码、1 位尾符、9 位尾数，则它能表示的最大浮点数是（   ） </w:t>
      </w:r>
    </w:p>
    <w:tbl>
      <w:tblPr>
        <w:tblW w:w="0" w:type="auto"/>
        <w:tblInd w:w="1100" w:type="dxa"/>
        <w:tblLayout w:type="fixed"/>
        <w:tblLook w:val="04A0" w:firstRow="1" w:lastRow="0" w:firstColumn="1" w:lastColumn="0" w:noHBand="0" w:noVBand="1"/>
      </w:tblPr>
      <w:tblGrid>
        <w:gridCol w:w="2960"/>
        <w:gridCol w:w="760"/>
        <w:gridCol w:w="4940"/>
      </w:tblGrid>
      <w:tr w:rsidR="000E41D8" w14:paraId="440AFB85" w14:textId="77777777">
        <w:trPr>
          <w:trHeight w:hRule="exact" w:val="296"/>
        </w:trPr>
        <w:tc>
          <w:tcPr>
            <w:tcW w:w="2960" w:type="dxa"/>
            <w:tcMar>
              <w:left w:w="0" w:type="dxa"/>
              <w:right w:w="0" w:type="dxa"/>
            </w:tcMar>
          </w:tcPr>
          <w:p w14:paraId="1993097F" w14:textId="77777777" w:rsidR="000E41D8" w:rsidRDefault="00000000">
            <w:pPr>
              <w:autoSpaceDE w:val="0"/>
              <w:autoSpaceDN w:val="0"/>
              <w:spacing w:before="38" w:after="0" w:line="206" w:lineRule="auto"/>
              <w:jc w:val="right"/>
            </w:pPr>
            <w:r>
              <w:rPr>
                <w:rFonts w:ascii="宋体" w:eastAsia="宋体" w:hAnsi="宋体"/>
                <w:color w:val="FF0000"/>
                <w:sz w:val="21"/>
              </w:rPr>
              <w:t xml:space="preserve">选项A）2 </w:t>
            </w:r>
            <w:r>
              <w:rPr>
                <w:rFonts w:ascii="宋体" w:eastAsia="宋体" w:hAnsi="宋体"/>
                <w:color w:val="FF0000"/>
                <w:sz w:val="11"/>
              </w:rPr>
              <w:t>31</w:t>
            </w:r>
            <w:r>
              <w:rPr>
                <w:rFonts w:ascii="宋体" w:eastAsia="宋体" w:hAnsi="宋体"/>
                <w:color w:val="FF0000"/>
                <w:sz w:val="21"/>
              </w:rPr>
              <w:t>×（1–2</w:t>
            </w:r>
          </w:p>
        </w:tc>
        <w:tc>
          <w:tcPr>
            <w:tcW w:w="760" w:type="dxa"/>
            <w:tcMar>
              <w:left w:w="0" w:type="dxa"/>
              <w:right w:w="0" w:type="dxa"/>
            </w:tcMar>
          </w:tcPr>
          <w:p w14:paraId="38E01E82" w14:textId="77777777" w:rsidR="000E41D8" w:rsidRDefault="00000000">
            <w:pPr>
              <w:autoSpaceDE w:val="0"/>
              <w:autoSpaceDN w:val="0"/>
              <w:spacing w:before="38" w:after="0" w:line="206" w:lineRule="auto"/>
              <w:ind w:left="4"/>
            </w:pPr>
            <w:r>
              <w:rPr>
                <w:rFonts w:ascii="宋体" w:eastAsia="宋体" w:hAnsi="宋体"/>
                <w:color w:val="FF0000"/>
                <w:sz w:val="11"/>
              </w:rPr>
              <w:t>-9</w:t>
            </w:r>
            <w:r>
              <w:rPr>
                <w:rFonts w:ascii="宋体" w:eastAsia="宋体" w:hAnsi="宋体"/>
                <w:color w:val="FF0000"/>
                <w:sz w:val="21"/>
              </w:rPr>
              <w:t>）</w:t>
            </w:r>
          </w:p>
        </w:tc>
        <w:tc>
          <w:tcPr>
            <w:tcW w:w="4940" w:type="dxa"/>
            <w:tcMar>
              <w:left w:w="0" w:type="dxa"/>
              <w:right w:w="0" w:type="dxa"/>
            </w:tcMar>
          </w:tcPr>
          <w:p w14:paraId="08FF451C" w14:textId="77777777" w:rsidR="000E41D8" w:rsidRDefault="00000000">
            <w:pPr>
              <w:autoSpaceDE w:val="0"/>
              <w:autoSpaceDN w:val="0"/>
              <w:spacing w:before="38" w:after="0" w:line="206" w:lineRule="auto"/>
              <w:ind w:left="340"/>
            </w:pPr>
            <w:r>
              <w:rPr>
                <w:rFonts w:ascii="宋体" w:eastAsia="宋体" w:hAnsi="宋体"/>
                <w:color w:val="000000"/>
                <w:sz w:val="21"/>
              </w:rPr>
              <w:t xml:space="preserve">选项B）–2 </w:t>
            </w:r>
            <w:r>
              <w:rPr>
                <w:rFonts w:ascii="宋体" w:eastAsia="宋体" w:hAnsi="宋体"/>
                <w:color w:val="000000"/>
                <w:sz w:val="11"/>
              </w:rPr>
              <w:t>31</w:t>
            </w:r>
            <w:r>
              <w:rPr>
                <w:rFonts w:ascii="宋体" w:eastAsia="宋体" w:hAnsi="宋体"/>
                <w:color w:val="000000"/>
                <w:sz w:val="21"/>
              </w:rPr>
              <w:t>×（1–2</w:t>
            </w:r>
            <w:r>
              <w:rPr>
                <w:rFonts w:ascii="宋体" w:eastAsia="宋体" w:hAnsi="宋体"/>
                <w:color w:val="000000"/>
                <w:sz w:val="11"/>
              </w:rPr>
              <w:t>-9</w:t>
            </w:r>
            <w:r>
              <w:rPr>
                <w:rFonts w:ascii="宋体" w:eastAsia="宋体" w:hAnsi="宋体"/>
                <w:color w:val="000000"/>
                <w:sz w:val="21"/>
              </w:rPr>
              <w:t xml:space="preserve">） </w:t>
            </w:r>
          </w:p>
        </w:tc>
      </w:tr>
      <w:tr w:rsidR="000E41D8" w14:paraId="7D20E4F2" w14:textId="77777777">
        <w:trPr>
          <w:trHeight w:hRule="exact" w:val="342"/>
        </w:trPr>
        <w:tc>
          <w:tcPr>
            <w:tcW w:w="2960" w:type="dxa"/>
            <w:tcMar>
              <w:left w:w="0" w:type="dxa"/>
              <w:right w:w="0" w:type="dxa"/>
            </w:tcMar>
          </w:tcPr>
          <w:p w14:paraId="745FE791" w14:textId="77777777" w:rsidR="000E41D8" w:rsidRDefault="00000000">
            <w:pPr>
              <w:autoSpaceDE w:val="0"/>
              <w:autoSpaceDN w:val="0"/>
              <w:spacing w:before="54" w:after="0" w:line="206" w:lineRule="auto"/>
              <w:jc w:val="right"/>
            </w:pPr>
            <w:r>
              <w:rPr>
                <w:rFonts w:ascii="宋体" w:eastAsia="宋体" w:hAnsi="宋体"/>
                <w:color w:val="000000"/>
                <w:sz w:val="21"/>
              </w:rPr>
              <w:t xml:space="preserve">选项C）2 </w:t>
            </w:r>
            <w:r>
              <w:rPr>
                <w:rFonts w:ascii="宋体" w:eastAsia="宋体" w:hAnsi="宋体"/>
                <w:color w:val="000000"/>
                <w:sz w:val="11"/>
              </w:rPr>
              <w:t>32</w:t>
            </w:r>
            <w:r>
              <w:rPr>
                <w:rFonts w:ascii="宋体" w:eastAsia="宋体" w:hAnsi="宋体"/>
                <w:color w:val="000000"/>
                <w:sz w:val="21"/>
              </w:rPr>
              <w:t>×（1–2</w:t>
            </w:r>
          </w:p>
        </w:tc>
        <w:tc>
          <w:tcPr>
            <w:tcW w:w="760" w:type="dxa"/>
            <w:tcMar>
              <w:left w:w="0" w:type="dxa"/>
              <w:right w:w="0" w:type="dxa"/>
            </w:tcMar>
          </w:tcPr>
          <w:p w14:paraId="1E43A61B" w14:textId="77777777" w:rsidR="000E41D8" w:rsidRDefault="00000000">
            <w:pPr>
              <w:autoSpaceDE w:val="0"/>
              <w:autoSpaceDN w:val="0"/>
              <w:spacing w:before="54" w:after="0" w:line="206" w:lineRule="auto"/>
              <w:ind w:left="4"/>
            </w:pPr>
            <w:r>
              <w:rPr>
                <w:rFonts w:ascii="宋体" w:eastAsia="宋体" w:hAnsi="宋体"/>
                <w:color w:val="000000"/>
                <w:sz w:val="11"/>
              </w:rPr>
              <w:t>-9</w:t>
            </w:r>
            <w:r>
              <w:rPr>
                <w:rFonts w:ascii="宋体" w:eastAsia="宋体" w:hAnsi="宋体"/>
                <w:color w:val="000000"/>
                <w:sz w:val="21"/>
              </w:rPr>
              <w:t xml:space="preserve">） </w:t>
            </w:r>
          </w:p>
        </w:tc>
        <w:tc>
          <w:tcPr>
            <w:tcW w:w="4940" w:type="dxa"/>
            <w:tcMar>
              <w:left w:w="0" w:type="dxa"/>
              <w:right w:w="0" w:type="dxa"/>
            </w:tcMar>
          </w:tcPr>
          <w:p w14:paraId="24481A2D" w14:textId="77777777" w:rsidR="000E41D8" w:rsidRDefault="00000000">
            <w:pPr>
              <w:autoSpaceDE w:val="0"/>
              <w:autoSpaceDN w:val="0"/>
              <w:spacing w:before="54" w:after="0" w:line="206" w:lineRule="auto"/>
              <w:ind w:left="340"/>
            </w:pPr>
            <w:r>
              <w:rPr>
                <w:rFonts w:ascii="宋体" w:eastAsia="宋体" w:hAnsi="宋体"/>
                <w:color w:val="000000"/>
                <w:sz w:val="21"/>
              </w:rPr>
              <w:t xml:space="preserve">选项D）–2 </w:t>
            </w:r>
            <w:r>
              <w:rPr>
                <w:rFonts w:ascii="宋体" w:eastAsia="宋体" w:hAnsi="宋体"/>
                <w:color w:val="000000"/>
                <w:sz w:val="11"/>
              </w:rPr>
              <w:t>32</w:t>
            </w:r>
            <w:r>
              <w:rPr>
                <w:rFonts w:ascii="宋体" w:eastAsia="宋体" w:hAnsi="宋体"/>
                <w:color w:val="000000"/>
                <w:sz w:val="21"/>
              </w:rPr>
              <w:t>×（1–2</w:t>
            </w:r>
            <w:r>
              <w:rPr>
                <w:rFonts w:ascii="宋体" w:eastAsia="宋体" w:hAnsi="宋体"/>
                <w:color w:val="000000"/>
                <w:sz w:val="11"/>
              </w:rPr>
              <w:t>-9</w:t>
            </w:r>
            <w:r>
              <w:rPr>
                <w:rFonts w:ascii="宋体" w:eastAsia="宋体" w:hAnsi="宋体"/>
                <w:color w:val="000000"/>
                <w:sz w:val="21"/>
              </w:rPr>
              <w:t xml:space="preserve">） </w:t>
            </w:r>
          </w:p>
        </w:tc>
      </w:tr>
    </w:tbl>
    <w:p w14:paraId="71FC0562" w14:textId="77777777" w:rsidR="000E41D8" w:rsidRDefault="00000000">
      <w:pPr>
        <w:tabs>
          <w:tab w:val="left" w:pos="2220"/>
          <w:tab w:val="left" w:pos="6000"/>
        </w:tabs>
        <w:autoSpaceDE w:val="0"/>
        <w:autoSpaceDN w:val="0"/>
        <w:spacing w:before="50" w:after="0" w:line="271" w:lineRule="auto"/>
        <w:ind w:left="1800" w:right="1728"/>
      </w:pPr>
      <w:r>
        <w:rPr>
          <w:rFonts w:ascii="宋体" w:eastAsia="宋体" w:hAnsi="宋体"/>
          <w:color w:val="000000"/>
          <w:sz w:val="21"/>
        </w:rPr>
        <w:t xml:space="preserve">12.采用变址寻址可扩大寻址范围，且（   ） </w:t>
      </w:r>
      <w:r>
        <w:br/>
      </w:r>
      <w:r>
        <w:tab/>
      </w:r>
      <w:r>
        <w:rPr>
          <w:rFonts w:ascii="宋体" w:eastAsia="宋体" w:hAnsi="宋体"/>
          <w:color w:val="000000"/>
          <w:sz w:val="21"/>
        </w:rPr>
        <w:t xml:space="preserve">选项A）变址寄存器内容由用户确定，在程序执行过程中不可变 </w:t>
      </w:r>
      <w:r>
        <w:br/>
      </w:r>
      <w:r>
        <w:tab/>
      </w:r>
      <w:r>
        <w:rPr>
          <w:rFonts w:ascii="宋体" w:eastAsia="宋体" w:hAnsi="宋体"/>
          <w:color w:val="000000"/>
          <w:sz w:val="21"/>
        </w:rPr>
        <w:t xml:space="preserve">选项B）变址寄存器内容由操作系统确定，在程序执行过程中可变 </w:t>
      </w:r>
      <w:r>
        <w:br/>
      </w:r>
      <w:r>
        <w:tab/>
      </w:r>
      <w:r>
        <w:rPr>
          <w:rFonts w:ascii="宋体" w:eastAsia="宋体" w:hAnsi="宋体"/>
          <w:color w:val="FF0000"/>
          <w:sz w:val="21"/>
        </w:rPr>
        <w:t xml:space="preserve">选项C）变址寄存器内容由用户确定，在程序执行过程中可变 </w:t>
      </w:r>
      <w:r>
        <w:br/>
      </w:r>
      <w:r>
        <w:tab/>
      </w:r>
      <w:r>
        <w:rPr>
          <w:rFonts w:ascii="宋体" w:eastAsia="宋体" w:hAnsi="宋体"/>
          <w:color w:val="000000"/>
          <w:sz w:val="21"/>
        </w:rPr>
        <w:t xml:space="preserve">选项D）变址寄存器内容由操作系统确定，在程序执行过程不中可变 </w:t>
      </w:r>
      <w:r>
        <w:br/>
      </w:r>
      <w:r>
        <w:rPr>
          <w:rFonts w:ascii="宋体" w:eastAsia="宋体" w:hAnsi="宋体"/>
          <w:color w:val="000000"/>
          <w:sz w:val="21"/>
        </w:rPr>
        <w:t xml:space="preserve">13.假设寄存器 R 中的数值为 200 ，主存地址为 200 和 300 的地址单元中存效的内容分别是 300 和 400 ，则（   ）方式下访问到的操作数为 200 </w:t>
      </w:r>
      <w:r>
        <w:br/>
      </w:r>
      <w:r>
        <w:tab/>
      </w:r>
      <w:r>
        <w:rPr>
          <w:rFonts w:ascii="宋体" w:eastAsia="宋体" w:hAnsi="宋体"/>
          <w:color w:val="000000"/>
          <w:sz w:val="21"/>
        </w:rPr>
        <w:t xml:space="preserve">选项A）直接寻址 200 </w:t>
      </w:r>
      <w:r>
        <w:br/>
      </w:r>
      <w:r>
        <w:tab/>
      </w:r>
      <w:r>
        <w:rPr>
          <w:rFonts w:ascii="宋体" w:eastAsia="宋体" w:hAnsi="宋体"/>
          <w:color w:val="000000"/>
          <w:sz w:val="21"/>
        </w:rPr>
        <w:t>选项B）寄存器间接寻址(R)</w:t>
      </w:r>
      <w:r>
        <w:tab/>
      </w:r>
      <w:r>
        <w:rPr>
          <w:rFonts w:ascii="宋体" w:eastAsia="宋体" w:hAnsi="宋体"/>
          <w:color w:val="000000"/>
          <w:sz w:val="21"/>
        </w:rPr>
        <w:t xml:space="preserve">选项C）存储器间接寻址(200) </w:t>
      </w:r>
      <w:r>
        <w:tab/>
      </w:r>
      <w:r>
        <w:rPr>
          <w:rFonts w:ascii="宋体" w:eastAsia="宋体" w:hAnsi="宋体"/>
          <w:color w:val="FF0000"/>
          <w:sz w:val="21"/>
        </w:rPr>
        <w:t xml:space="preserve">选项D）寄存器寻址 R </w:t>
      </w:r>
      <w:r>
        <w:br/>
      </w:r>
      <w:r>
        <w:rPr>
          <w:rFonts w:ascii="宋体" w:eastAsia="宋体" w:hAnsi="宋体"/>
          <w:color w:val="000000"/>
          <w:sz w:val="21"/>
        </w:rPr>
        <w:t xml:space="preserve">14.指令系统中采用不同寻址方式的目的主要是（   ） </w:t>
      </w:r>
      <w:r>
        <w:br/>
      </w:r>
      <w:r>
        <w:tab/>
      </w:r>
      <w:r>
        <w:rPr>
          <w:rFonts w:ascii="宋体" w:eastAsia="宋体" w:hAnsi="宋体"/>
          <w:color w:val="000000"/>
          <w:sz w:val="21"/>
        </w:rPr>
        <w:t xml:space="preserve">选项A）实现存储程序和程序控制 </w:t>
      </w:r>
      <w:r>
        <w:br/>
      </w:r>
      <w:r>
        <w:tab/>
      </w:r>
      <w:r>
        <w:rPr>
          <w:rFonts w:ascii="宋体" w:eastAsia="宋体" w:hAnsi="宋体"/>
          <w:color w:val="000000"/>
          <w:sz w:val="21"/>
        </w:rPr>
        <w:t xml:space="preserve">选项B）可以直接访问外存 </w:t>
      </w:r>
      <w:r>
        <w:br/>
      </w:r>
      <w:r>
        <w:tab/>
      </w:r>
      <w:r>
        <w:rPr>
          <w:rFonts w:ascii="宋体" w:eastAsia="宋体" w:hAnsi="宋体"/>
          <w:color w:val="FF0000"/>
          <w:sz w:val="21"/>
        </w:rPr>
        <w:t xml:space="preserve">选项C）缩短指令长度，扩大寻址空间，提高编程灵活性 </w:t>
      </w:r>
      <w:r>
        <w:br/>
      </w:r>
      <w:r>
        <w:tab/>
      </w:r>
      <w:r>
        <w:rPr>
          <w:rFonts w:ascii="宋体" w:eastAsia="宋体" w:hAnsi="宋体"/>
          <w:color w:val="000000"/>
          <w:sz w:val="21"/>
        </w:rPr>
        <w:t xml:space="preserve">选项D）提供扩展操作码的可能并降低指令译码难度 </w:t>
      </w:r>
      <w:r>
        <w:br/>
      </w:r>
      <w:r>
        <w:rPr>
          <w:rFonts w:ascii="宋体" w:eastAsia="宋体" w:hAnsi="宋体"/>
          <w:color w:val="000000"/>
          <w:sz w:val="21"/>
        </w:rPr>
        <w:t xml:space="preserve">15.指令周期是指（   ） </w:t>
      </w:r>
      <w:r>
        <w:br/>
      </w:r>
      <w:r>
        <w:tab/>
      </w:r>
      <w:r>
        <w:rPr>
          <w:rFonts w:ascii="宋体" w:eastAsia="宋体" w:hAnsi="宋体"/>
          <w:color w:val="000000"/>
          <w:sz w:val="21"/>
        </w:rPr>
        <w:t xml:space="preserve">选项A）CPU 从主存取出一条指令的时间 </w:t>
      </w:r>
      <w:r>
        <w:br/>
      </w:r>
      <w:r>
        <w:tab/>
      </w:r>
      <w:r>
        <w:rPr>
          <w:rFonts w:ascii="宋体" w:eastAsia="宋体" w:hAnsi="宋体"/>
          <w:color w:val="000000"/>
          <w:sz w:val="21"/>
        </w:rPr>
        <w:t xml:space="preserve">选项B）CPU 执行一条指令的时间 </w:t>
      </w:r>
      <w:r>
        <w:br/>
      </w:r>
      <w:r>
        <w:tab/>
      </w:r>
      <w:r>
        <w:rPr>
          <w:rFonts w:ascii="宋体" w:eastAsia="宋体" w:hAnsi="宋体"/>
          <w:color w:val="FF0000"/>
          <w:sz w:val="21"/>
        </w:rPr>
        <w:t xml:space="preserve">选项C）CPU 从主存取出一条指令加上执行一条指令的时间 </w:t>
      </w:r>
      <w:r>
        <w:br/>
      </w:r>
      <w:r>
        <w:tab/>
      </w:r>
      <w:r>
        <w:rPr>
          <w:rFonts w:ascii="宋体" w:eastAsia="宋体" w:hAnsi="宋体"/>
          <w:color w:val="000000"/>
          <w:sz w:val="21"/>
        </w:rPr>
        <w:t xml:space="preserve">选项D）时钟周期时间 </w:t>
      </w:r>
      <w:r>
        <w:br/>
      </w:r>
      <w:r>
        <w:rPr>
          <w:rFonts w:ascii="宋体" w:eastAsia="宋体" w:hAnsi="宋体"/>
          <w:color w:val="000000"/>
          <w:sz w:val="21"/>
        </w:rPr>
        <w:t xml:space="preserve">16.下列说法中，合理的是（   ） </w:t>
      </w:r>
      <w:r>
        <w:br/>
      </w:r>
      <w:r>
        <w:tab/>
      </w:r>
      <w:r>
        <w:rPr>
          <w:rFonts w:ascii="宋体" w:eastAsia="宋体" w:hAnsi="宋体"/>
          <w:color w:val="000000"/>
          <w:sz w:val="21"/>
        </w:rPr>
        <w:t xml:space="preserve">选项A）执行各条指令的机器周期数相同，各机器周期的长度固定 </w:t>
      </w:r>
      <w:r>
        <w:br/>
      </w:r>
      <w:r>
        <w:tab/>
      </w:r>
      <w:r>
        <w:rPr>
          <w:rFonts w:ascii="宋体" w:eastAsia="宋体" w:hAnsi="宋体"/>
          <w:color w:val="000000"/>
          <w:sz w:val="21"/>
        </w:rPr>
        <w:t xml:space="preserve">选项B）执行各条指令的机器周期数相同，各机器周期的长度可变 </w:t>
      </w:r>
      <w:r>
        <w:br/>
      </w:r>
      <w:r>
        <w:tab/>
      </w:r>
      <w:r>
        <w:rPr>
          <w:rFonts w:ascii="宋体" w:eastAsia="宋体" w:hAnsi="宋体"/>
          <w:color w:val="FF0000"/>
          <w:sz w:val="21"/>
        </w:rPr>
        <w:t xml:space="preserve">选项C）执行各条指令的机器周期数可变，各机器周期的长度固定 </w:t>
      </w:r>
      <w:r>
        <w:br/>
      </w:r>
      <w:r>
        <w:tab/>
      </w:r>
      <w:r>
        <w:rPr>
          <w:rFonts w:ascii="宋体" w:eastAsia="宋体" w:hAnsi="宋体"/>
          <w:color w:val="000000"/>
          <w:sz w:val="21"/>
        </w:rPr>
        <w:t xml:space="preserve">选项D）执行各条指令的机器周期数可变，各机器周期的长度可变 </w:t>
      </w:r>
      <w:r>
        <w:br/>
      </w:r>
      <w:r>
        <w:rPr>
          <w:rFonts w:ascii="宋体" w:eastAsia="宋体" w:hAnsi="宋体"/>
          <w:color w:val="000000"/>
          <w:sz w:val="21"/>
        </w:rPr>
        <w:t xml:space="preserve">17.存储周期是指（   ） </w:t>
      </w:r>
      <w:r>
        <w:br/>
      </w:r>
      <w:r>
        <w:tab/>
      </w:r>
      <w:r>
        <w:rPr>
          <w:rFonts w:ascii="宋体" w:eastAsia="宋体" w:hAnsi="宋体"/>
          <w:color w:val="000000"/>
          <w:sz w:val="21"/>
        </w:rPr>
        <w:t xml:space="preserve">选项A）存储器的写入时间 </w:t>
      </w:r>
      <w:r>
        <w:br/>
      </w:r>
      <w:r>
        <w:tab/>
      </w:r>
      <w:r>
        <w:rPr>
          <w:rFonts w:ascii="宋体" w:eastAsia="宋体" w:hAnsi="宋体"/>
          <w:color w:val="000000"/>
          <w:sz w:val="21"/>
        </w:rPr>
        <w:t xml:space="preserve">选项B）存储器进行连续写操作允许的最短间隔时间 </w:t>
      </w:r>
      <w:r>
        <w:br/>
      </w:r>
      <w:r>
        <w:tab/>
      </w:r>
      <w:r>
        <w:rPr>
          <w:rFonts w:ascii="宋体" w:eastAsia="宋体" w:hAnsi="宋体"/>
          <w:color w:val="FF0000"/>
          <w:sz w:val="21"/>
        </w:rPr>
        <w:t xml:space="preserve">选项C）存储器进行连续读或写操作所允许的最短间隔时间 </w:t>
      </w:r>
      <w:r>
        <w:br/>
      </w:r>
      <w:r>
        <w:tab/>
      </w:r>
      <w:r>
        <w:rPr>
          <w:rFonts w:ascii="宋体" w:eastAsia="宋体" w:hAnsi="宋体"/>
          <w:color w:val="000000"/>
          <w:sz w:val="21"/>
        </w:rPr>
        <w:t xml:space="preserve">选项D）指令执行时间 </w:t>
      </w:r>
      <w:r>
        <w:br/>
      </w:r>
      <w:r>
        <w:rPr>
          <w:rFonts w:ascii="宋体" w:eastAsia="宋体" w:hAnsi="宋体"/>
          <w:color w:val="000000"/>
          <w:sz w:val="21"/>
        </w:rPr>
        <w:t xml:space="preserve">18.时序控制中的同步控制是（   ） </w:t>
      </w:r>
      <w:r>
        <w:br/>
      </w:r>
      <w:r>
        <w:tab/>
      </w:r>
      <w:r>
        <w:rPr>
          <w:rFonts w:ascii="宋体" w:eastAsia="宋体" w:hAnsi="宋体"/>
          <w:color w:val="000000"/>
          <w:sz w:val="21"/>
        </w:rPr>
        <w:t xml:space="preserve">选项A）只适用于CPU 控制的方式 </w:t>
      </w:r>
      <w:r>
        <w:tab/>
      </w:r>
      <w:r>
        <w:rPr>
          <w:rFonts w:ascii="宋体" w:eastAsia="宋体" w:hAnsi="宋体"/>
          <w:color w:val="000000"/>
          <w:sz w:val="21"/>
        </w:rPr>
        <w:t xml:space="preserve">选项B）只适用于外围设备控制的方式 </w:t>
      </w:r>
      <w:r>
        <w:tab/>
      </w:r>
      <w:r>
        <w:rPr>
          <w:rFonts w:ascii="宋体" w:eastAsia="宋体" w:hAnsi="宋体"/>
          <w:color w:val="FF0000"/>
          <w:sz w:val="21"/>
        </w:rPr>
        <w:t xml:space="preserve">选项C）由统一时序信号控制的方式 </w:t>
      </w:r>
      <w:r>
        <w:tab/>
      </w:r>
      <w:r>
        <w:rPr>
          <w:rFonts w:ascii="宋体" w:eastAsia="宋体" w:hAnsi="宋体"/>
          <w:color w:val="000000"/>
          <w:sz w:val="21"/>
        </w:rPr>
        <w:t xml:space="preserve">选项D）所有指令执行时间都相同的方式 19.下列说法中正确的是（   ） </w:t>
      </w:r>
      <w:r>
        <w:br/>
      </w:r>
      <w:r>
        <w:tab/>
      </w:r>
      <w:r>
        <w:rPr>
          <w:rFonts w:ascii="宋体" w:eastAsia="宋体" w:hAnsi="宋体"/>
          <w:color w:val="000000"/>
          <w:sz w:val="21"/>
        </w:rPr>
        <w:t xml:space="preserve">选项A）加法指令的执行周期一定要访存 </w:t>
      </w:r>
    </w:p>
    <w:p w14:paraId="6C6768F9" w14:textId="77777777" w:rsidR="000E41D8" w:rsidRDefault="000E41D8">
      <w:pPr>
        <w:sectPr w:rsidR="000E41D8">
          <w:pgSz w:w="11906" w:h="16838"/>
          <w:pgMar w:top="0" w:right="0" w:bottom="0" w:left="0" w:header="720" w:footer="720" w:gutter="0"/>
          <w:cols w:space="720"/>
          <w:docGrid w:linePitch="360"/>
        </w:sectPr>
      </w:pPr>
    </w:p>
    <w:p w14:paraId="563319B5"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016E1B56" w14:textId="77777777" w:rsidR="000E41D8" w:rsidRDefault="00000000">
      <w:pPr>
        <w:tabs>
          <w:tab w:val="left" w:pos="2220"/>
          <w:tab w:val="left" w:pos="4740"/>
          <w:tab w:val="left" w:pos="6420"/>
        </w:tabs>
        <w:autoSpaceDE w:val="0"/>
        <w:autoSpaceDN w:val="0"/>
        <w:spacing w:before="322" w:after="0" w:line="271" w:lineRule="auto"/>
        <w:ind w:left="1800" w:right="2592"/>
      </w:pPr>
      <w:r>
        <w:tab/>
      </w:r>
      <w:r>
        <w:rPr>
          <w:rFonts w:ascii="宋体" w:eastAsia="宋体" w:hAnsi="宋体"/>
          <w:color w:val="000000"/>
          <w:sz w:val="21"/>
        </w:rPr>
        <w:t xml:space="preserve">选项B）加法指令的执行周期一定不访存 </w:t>
      </w:r>
      <w:r>
        <w:br/>
      </w:r>
      <w:r>
        <w:tab/>
      </w:r>
      <w:r>
        <w:rPr>
          <w:rFonts w:ascii="宋体" w:eastAsia="宋体" w:hAnsi="宋体"/>
          <w:color w:val="FF0000"/>
          <w:sz w:val="21"/>
        </w:rPr>
        <w:t xml:space="preserve">选项C）指令的地址码给出存储器地址的加法指令，在执行周期一定访存 </w:t>
      </w:r>
      <w:r>
        <w:tab/>
      </w:r>
      <w:r>
        <w:rPr>
          <w:rFonts w:ascii="宋体" w:eastAsia="宋体" w:hAnsi="宋体"/>
          <w:color w:val="000000"/>
          <w:sz w:val="21"/>
        </w:rPr>
        <w:t xml:space="preserve">选项D）指令的地址码给出存储器地址的加法指令，在执行周期不一定访存 20.浮点运算器的描述中，正确的描述是（   ） </w:t>
      </w:r>
      <w:r>
        <w:br/>
      </w:r>
      <w:r>
        <w:tab/>
      </w:r>
      <w:r>
        <w:rPr>
          <w:rFonts w:ascii="宋体" w:eastAsia="宋体" w:hAnsi="宋体"/>
          <w:color w:val="000000"/>
          <w:sz w:val="21"/>
        </w:rPr>
        <w:t xml:space="preserve">选项A）阶码部件可实现加、减、乘、除四种运算 </w:t>
      </w:r>
      <w:r>
        <w:br/>
      </w:r>
      <w:r>
        <w:tab/>
      </w:r>
      <w:r>
        <w:rPr>
          <w:rFonts w:ascii="宋体" w:eastAsia="宋体" w:hAnsi="宋体"/>
          <w:color w:val="FF0000"/>
          <w:sz w:val="21"/>
        </w:rPr>
        <w:t xml:space="preserve">选项B）阶码部件只进行阶码相加、相减和比较操作 </w:t>
      </w:r>
      <w:r>
        <w:br/>
      </w:r>
      <w:r>
        <w:tab/>
      </w:r>
      <w:r>
        <w:rPr>
          <w:rFonts w:ascii="宋体" w:eastAsia="宋体" w:hAnsi="宋体"/>
          <w:color w:val="000000"/>
          <w:sz w:val="21"/>
        </w:rPr>
        <w:t xml:space="preserve">选项C）阶码部件只进行阶码相加、相减操作 </w:t>
      </w:r>
      <w:r>
        <w:br/>
      </w:r>
      <w:r>
        <w:tab/>
      </w:r>
      <w:r>
        <w:rPr>
          <w:rFonts w:ascii="宋体" w:eastAsia="宋体" w:hAnsi="宋体"/>
          <w:color w:val="000000"/>
          <w:sz w:val="21"/>
        </w:rPr>
        <w:t xml:space="preserve">选项D）尾数部件只进行乘法和除法运算 </w:t>
      </w:r>
      <w:r>
        <w:br/>
      </w:r>
      <w:r>
        <w:rPr>
          <w:rFonts w:ascii="宋体" w:eastAsia="宋体" w:hAnsi="宋体"/>
          <w:color w:val="000000"/>
          <w:sz w:val="21"/>
        </w:rPr>
        <w:t xml:space="preserve">21.下列有关运算器的描述中正确的是（   ） </w:t>
      </w:r>
      <w:r>
        <w:br/>
      </w:r>
      <w:r>
        <w:tab/>
      </w:r>
      <w:r>
        <w:rPr>
          <w:rFonts w:ascii="宋体" w:eastAsia="宋体" w:hAnsi="宋体"/>
          <w:color w:val="000000"/>
          <w:sz w:val="21"/>
        </w:rPr>
        <w:t xml:space="preserve">选项A）只作算术运算，不作逻辑运算 </w:t>
      </w:r>
      <w:r>
        <w:tab/>
      </w:r>
      <w:r>
        <w:rPr>
          <w:rFonts w:ascii="宋体" w:eastAsia="宋体" w:hAnsi="宋体"/>
          <w:color w:val="000000"/>
          <w:sz w:val="21"/>
        </w:rPr>
        <w:t xml:space="preserve">选项B）只作加法运算 </w:t>
      </w:r>
      <w:r>
        <w:tab/>
      </w:r>
      <w:r>
        <w:rPr>
          <w:rFonts w:ascii="宋体" w:eastAsia="宋体" w:hAnsi="宋体"/>
          <w:color w:val="FF0000"/>
          <w:sz w:val="21"/>
        </w:rPr>
        <w:t>选项C）能暂时存放运算结果</w:t>
      </w:r>
      <w:r>
        <w:tab/>
      </w:r>
      <w:r>
        <w:rPr>
          <w:rFonts w:ascii="宋体" w:eastAsia="宋体" w:hAnsi="宋体"/>
          <w:color w:val="000000"/>
          <w:sz w:val="21"/>
        </w:rPr>
        <w:t xml:space="preserve">选项D）以上都不正确 22.串行运算器结构简单，其运算规律是（   ） </w:t>
      </w:r>
      <w:r>
        <w:br/>
      </w:r>
      <w:r>
        <w:tab/>
      </w:r>
      <w:r>
        <w:rPr>
          <w:rFonts w:ascii="宋体" w:eastAsia="宋体" w:hAnsi="宋体"/>
          <w:color w:val="FF0000"/>
          <w:sz w:val="21"/>
        </w:rPr>
        <w:t xml:space="preserve">选项A）由低位到高位先行进行进位运算 </w:t>
      </w:r>
      <w:r>
        <w:br/>
      </w:r>
      <w:r>
        <w:tab/>
      </w:r>
      <w:r>
        <w:rPr>
          <w:rFonts w:ascii="宋体" w:eastAsia="宋体" w:hAnsi="宋体"/>
          <w:color w:val="000000"/>
          <w:sz w:val="21"/>
        </w:rPr>
        <w:t xml:space="preserve">选项B）由高位到低位先行进行借位运算 </w:t>
      </w:r>
      <w:r>
        <w:br/>
      </w:r>
      <w:r>
        <w:tab/>
      </w:r>
      <w:r>
        <w:rPr>
          <w:rFonts w:ascii="宋体" w:eastAsia="宋体" w:hAnsi="宋体"/>
          <w:color w:val="000000"/>
          <w:sz w:val="21"/>
        </w:rPr>
        <w:t xml:space="preserve">选项C）由低位到高位逐位运算 </w:t>
      </w:r>
      <w:r>
        <w:br/>
      </w:r>
      <w:r>
        <w:tab/>
      </w:r>
      <w:r>
        <w:rPr>
          <w:rFonts w:ascii="宋体" w:eastAsia="宋体" w:hAnsi="宋体"/>
          <w:color w:val="000000"/>
          <w:sz w:val="21"/>
        </w:rPr>
        <w:t xml:space="preserve">选项D）由高位到低位逐位运算 </w:t>
      </w:r>
      <w:r>
        <w:br/>
      </w:r>
      <w:r>
        <w:rPr>
          <w:rFonts w:ascii="宋体" w:eastAsia="宋体" w:hAnsi="宋体"/>
          <w:color w:val="000000"/>
          <w:sz w:val="21"/>
        </w:rPr>
        <w:t xml:space="preserve">23.CPU 运算方法中，原码乘法描述正确的是（   ） </w:t>
      </w:r>
      <w:r>
        <w:br/>
      </w:r>
      <w:r>
        <w:tab/>
      </w:r>
      <w:r>
        <w:rPr>
          <w:rFonts w:ascii="宋体" w:eastAsia="宋体" w:hAnsi="宋体"/>
          <w:color w:val="FF0000"/>
          <w:sz w:val="21"/>
        </w:rPr>
        <w:t xml:space="preserve">选项A）先取操作数绝对值相乘，符号位单独处理 </w:t>
      </w:r>
      <w:r>
        <w:br/>
      </w:r>
      <w:r>
        <w:tab/>
      </w:r>
      <w:r>
        <w:rPr>
          <w:rFonts w:ascii="宋体" w:eastAsia="宋体" w:hAnsi="宋体"/>
          <w:color w:val="000000"/>
          <w:sz w:val="21"/>
        </w:rPr>
        <w:t xml:space="preserve">选项B）用原码表示操作数，然后直接相乘 </w:t>
      </w:r>
      <w:r>
        <w:br/>
      </w:r>
      <w:r>
        <w:tab/>
      </w:r>
      <w:r>
        <w:rPr>
          <w:rFonts w:ascii="宋体" w:eastAsia="宋体" w:hAnsi="宋体"/>
          <w:color w:val="000000"/>
          <w:sz w:val="21"/>
        </w:rPr>
        <w:t xml:space="preserve">选项C）被乘数用原码表示，乘数取绝对值，然后相乘 </w:t>
      </w:r>
      <w:r>
        <w:br/>
      </w:r>
      <w:r>
        <w:tab/>
      </w:r>
      <w:r>
        <w:rPr>
          <w:rFonts w:ascii="宋体" w:eastAsia="宋体" w:hAnsi="宋体"/>
          <w:color w:val="000000"/>
          <w:sz w:val="21"/>
        </w:rPr>
        <w:t xml:space="preserve">选项D）乘数用原码表示，被乘数取绝对值，然后相乘 </w:t>
      </w:r>
      <w:r>
        <w:br/>
      </w:r>
      <w:r>
        <w:rPr>
          <w:rFonts w:ascii="宋体" w:eastAsia="宋体" w:hAnsi="宋体"/>
          <w:color w:val="000000"/>
          <w:sz w:val="21"/>
        </w:rPr>
        <w:t xml:space="preserve">24.当定点运算发生溢出时，应该进行（   ） </w:t>
      </w:r>
      <w:r>
        <w:br/>
      </w:r>
      <w:r>
        <w:tab/>
      </w:r>
      <w:r>
        <w:rPr>
          <w:rFonts w:ascii="宋体" w:eastAsia="宋体" w:hAnsi="宋体"/>
          <w:color w:val="000000"/>
          <w:sz w:val="21"/>
        </w:rPr>
        <w:t xml:space="preserve">选项A）向左规格化 </w:t>
      </w:r>
      <w:r>
        <w:tab/>
      </w:r>
      <w:r>
        <w:rPr>
          <w:rFonts w:ascii="宋体" w:eastAsia="宋体" w:hAnsi="宋体"/>
          <w:color w:val="000000"/>
          <w:sz w:val="21"/>
        </w:rPr>
        <w:t xml:space="preserve">选项B）向右规格化 </w:t>
      </w:r>
      <w:r>
        <w:br/>
      </w:r>
      <w:r>
        <w:tab/>
      </w:r>
      <w:r>
        <w:rPr>
          <w:rFonts w:ascii="宋体" w:eastAsia="宋体" w:hAnsi="宋体"/>
          <w:color w:val="FF0000"/>
          <w:sz w:val="21"/>
        </w:rPr>
        <w:t>选项C）发出出错信息</w:t>
      </w:r>
      <w:r>
        <w:tab/>
      </w:r>
      <w:r>
        <w:rPr>
          <w:rFonts w:ascii="宋体" w:eastAsia="宋体" w:hAnsi="宋体"/>
          <w:color w:val="000000"/>
          <w:sz w:val="21"/>
        </w:rPr>
        <w:t xml:space="preserve">选项D）舍入处理 </w:t>
      </w:r>
      <w:r>
        <w:br/>
      </w:r>
      <w:r>
        <w:rPr>
          <w:rFonts w:ascii="宋体" w:eastAsia="宋体" w:hAnsi="宋体"/>
          <w:color w:val="000000"/>
          <w:sz w:val="21"/>
        </w:rPr>
        <w:t>25.在补码运算方法中，将补码00.1010 右移一位的结果为（   ）</w:t>
      </w:r>
      <w:r>
        <w:rPr>
          <w:rFonts w:ascii="宋体" w:eastAsia="宋体" w:hAnsi="宋体"/>
          <w:color w:val="FF00FF"/>
          <w:sz w:val="21"/>
        </w:rPr>
        <w:t>(补符号位)</w:t>
      </w:r>
      <w:r>
        <w:tab/>
      </w:r>
      <w:r>
        <w:rPr>
          <w:rFonts w:ascii="宋体" w:eastAsia="宋体" w:hAnsi="宋体"/>
          <w:color w:val="000000"/>
          <w:sz w:val="21"/>
        </w:rPr>
        <w:t xml:space="preserve">选项A）01.0100 </w:t>
      </w:r>
      <w:r>
        <w:tab/>
      </w:r>
      <w:r>
        <w:rPr>
          <w:rFonts w:ascii="宋体" w:eastAsia="宋体" w:hAnsi="宋体"/>
          <w:color w:val="000000"/>
          <w:sz w:val="21"/>
        </w:rPr>
        <w:t xml:space="preserve">选项B）00.0100 </w:t>
      </w:r>
      <w:r>
        <w:br/>
      </w:r>
      <w:r>
        <w:tab/>
      </w:r>
      <w:r>
        <w:rPr>
          <w:rFonts w:ascii="宋体" w:eastAsia="宋体" w:hAnsi="宋体"/>
          <w:color w:val="000000"/>
          <w:sz w:val="21"/>
        </w:rPr>
        <w:t xml:space="preserve">选项C）11.0100 </w:t>
      </w:r>
      <w:r>
        <w:br/>
      </w:r>
      <w:r>
        <w:tab/>
      </w:r>
      <w:r>
        <w:rPr>
          <w:rFonts w:ascii="宋体" w:eastAsia="宋体" w:hAnsi="宋体"/>
          <w:color w:val="FF0000"/>
          <w:sz w:val="21"/>
        </w:rPr>
        <w:t xml:space="preserve">选项D）00.0101 </w:t>
      </w:r>
      <w:r>
        <w:rPr>
          <w:rFonts w:ascii="宋体" w:eastAsia="宋体" w:hAnsi="宋体"/>
          <w:color w:val="000000"/>
          <w:sz w:val="21"/>
        </w:rPr>
        <w:t xml:space="preserve">26.在补码运算方法中，将补码00.1010 左移一位的结果为（   ） </w:t>
      </w:r>
      <w:r>
        <w:br/>
      </w:r>
      <w:r>
        <w:tab/>
      </w:r>
      <w:r>
        <w:rPr>
          <w:rFonts w:ascii="宋体" w:eastAsia="宋体" w:hAnsi="宋体"/>
          <w:color w:val="FF0000"/>
          <w:sz w:val="21"/>
        </w:rPr>
        <w:t xml:space="preserve">选项A）01.0100 </w:t>
      </w:r>
      <w:r>
        <w:tab/>
      </w:r>
      <w:r>
        <w:rPr>
          <w:rFonts w:ascii="宋体" w:eastAsia="宋体" w:hAnsi="宋体"/>
          <w:color w:val="000000"/>
          <w:sz w:val="21"/>
        </w:rPr>
        <w:t xml:space="preserve">选项B）00.0100 </w:t>
      </w:r>
      <w:r>
        <w:br/>
      </w:r>
      <w:r>
        <w:tab/>
      </w:r>
      <w:r>
        <w:rPr>
          <w:rFonts w:ascii="宋体" w:eastAsia="宋体" w:hAnsi="宋体"/>
          <w:color w:val="000000"/>
          <w:sz w:val="21"/>
        </w:rPr>
        <w:t xml:space="preserve">选项C）11.0100 </w:t>
      </w:r>
      <w:r>
        <w:tab/>
      </w:r>
      <w:r>
        <w:rPr>
          <w:rFonts w:ascii="宋体" w:eastAsia="宋体" w:hAnsi="宋体"/>
          <w:color w:val="000000"/>
          <w:sz w:val="21"/>
        </w:rPr>
        <w:t xml:space="preserve">选项D）00.0101 </w:t>
      </w:r>
      <w:r>
        <w:br/>
      </w:r>
      <w:r>
        <w:rPr>
          <w:rFonts w:ascii="宋体" w:eastAsia="宋体" w:hAnsi="宋体"/>
          <w:color w:val="000000"/>
          <w:sz w:val="21"/>
        </w:rPr>
        <w:t xml:space="preserve">27.在补运算方法中，将补码11.1010 右移一位的结果为(    ) </w:t>
      </w:r>
    </w:p>
    <w:p w14:paraId="781B58E7" w14:textId="77777777" w:rsidR="000E41D8" w:rsidRDefault="00000000">
      <w:pPr>
        <w:tabs>
          <w:tab w:val="left" w:pos="2220"/>
        </w:tabs>
        <w:autoSpaceDE w:val="0"/>
        <w:autoSpaceDN w:val="0"/>
        <w:spacing w:before="142" w:after="0" w:line="245" w:lineRule="auto"/>
        <w:ind w:left="1800" w:right="2304"/>
      </w:pPr>
      <w:r>
        <w:tab/>
      </w:r>
      <w:r>
        <w:rPr>
          <w:rFonts w:ascii="宋体" w:eastAsia="宋体" w:hAnsi="宋体"/>
          <w:color w:val="000000"/>
          <w:sz w:val="21"/>
        </w:rPr>
        <w:t xml:space="preserve">选项A）01.0100   选项B）11.0100    </w:t>
      </w:r>
      <w:r>
        <w:rPr>
          <w:rFonts w:ascii="宋体" w:eastAsia="宋体" w:hAnsi="宋体"/>
          <w:color w:val="FF0000"/>
          <w:sz w:val="21"/>
        </w:rPr>
        <w:t>选项C）11.1101</w:t>
      </w:r>
      <w:r>
        <w:rPr>
          <w:rFonts w:ascii="宋体" w:eastAsia="宋体" w:hAnsi="宋体"/>
          <w:color w:val="000000"/>
          <w:sz w:val="21"/>
        </w:rPr>
        <w:t xml:space="preserve">    选项D）11.0101 28.在补运算方法中，将补码11.1010 左移一位的结果为(    ) </w:t>
      </w:r>
    </w:p>
    <w:p w14:paraId="4C2E8BA2" w14:textId="77777777" w:rsidR="000E41D8" w:rsidRDefault="00000000">
      <w:pPr>
        <w:tabs>
          <w:tab w:val="left" w:pos="2220"/>
          <w:tab w:val="left" w:pos="6000"/>
        </w:tabs>
        <w:autoSpaceDE w:val="0"/>
        <w:autoSpaceDN w:val="0"/>
        <w:spacing w:before="140" w:after="0" w:line="264" w:lineRule="auto"/>
        <w:ind w:left="1800" w:right="1728"/>
      </w:pPr>
      <w:r>
        <w:tab/>
      </w:r>
      <w:r>
        <w:rPr>
          <w:rFonts w:ascii="宋体" w:eastAsia="宋体" w:hAnsi="宋体"/>
          <w:color w:val="000000"/>
          <w:sz w:val="21"/>
        </w:rPr>
        <w:t xml:space="preserve">选项A）01.0100   </w:t>
      </w:r>
      <w:r>
        <w:rPr>
          <w:rFonts w:ascii="宋体" w:eastAsia="宋体" w:hAnsi="宋体"/>
          <w:color w:val="FF0000"/>
          <w:sz w:val="21"/>
        </w:rPr>
        <w:t xml:space="preserve">选项B）11.0100 </w:t>
      </w:r>
      <w:r>
        <w:rPr>
          <w:rFonts w:ascii="宋体" w:eastAsia="宋体" w:hAnsi="宋体"/>
          <w:color w:val="000000"/>
          <w:sz w:val="21"/>
        </w:rPr>
        <w:t xml:space="preserve">   选项C）11.1101    选项D）11.0101 </w:t>
      </w:r>
      <w:r>
        <w:rPr>
          <w:rFonts w:ascii="宋体" w:eastAsia="宋体" w:hAnsi="宋体"/>
          <w:color w:val="000000"/>
          <w:sz w:val="21"/>
          <w:highlight w:val="cyan"/>
        </w:rPr>
        <w:t>29.在浮点机中，判断原码规格化形式的原则是（   ）</w:t>
      </w:r>
      <w:r>
        <w:rPr>
          <w:rFonts w:ascii="宋体" w:eastAsia="宋体" w:hAnsi="宋体"/>
          <w:color w:val="000000"/>
          <w:sz w:val="21"/>
        </w:rPr>
        <w:t xml:space="preserve"> </w:t>
      </w:r>
      <w:r>
        <w:br/>
      </w:r>
      <w:r>
        <w:tab/>
      </w:r>
      <w:r>
        <w:rPr>
          <w:rFonts w:ascii="宋体" w:eastAsia="宋体" w:hAnsi="宋体"/>
          <w:color w:val="000000"/>
          <w:sz w:val="21"/>
        </w:rPr>
        <w:t xml:space="preserve">选项A）尾数的符号位与第一数位不同 </w:t>
      </w:r>
      <w:r>
        <w:br/>
      </w:r>
      <w:r>
        <w:tab/>
      </w:r>
      <w:r>
        <w:rPr>
          <w:rFonts w:ascii="宋体" w:eastAsia="宋体" w:hAnsi="宋体"/>
          <w:color w:val="FF0000"/>
          <w:sz w:val="21"/>
        </w:rPr>
        <w:t xml:space="preserve">选项B）尾数的第一数位为1，数符任意 </w:t>
      </w:r>
      <w:r>
        <w:br/>
      </w:r>
      <w:r>
        <w:tab/>
      </w:r>
      <w:r>
        <w:rPr>
          <w:rFonts w:ascii="宋体" w:eastAsia="宋体" w:hAnsi="宋体"/>
          <w:color w:val="000000"/>
          <w:sz w:val="21"/>
        </w:rPr>
        <w:t xml:space="preserve">选项C）尾数的符号位与第一数位相同  </w:t>
      </w:r>
      <w:r>
        <w:rPr>
          <w:rFonts w:ascii="宋体" w:eastAsia="宋体" w:hAnsi="宋体"/>
          <w:color w:val="FF00FF"/>
          <w:sz w:val="21"/>
        </w:rPr>
        <w:t xml:space="preserve"> 判断补码规格化形式</w:t>
      </w:r>
      <w:r>
        <w:br/>
      </w:r>
      <w:r>
        <w:tab/>
      </w:r>
      <w:r>
        <w:rPr>
          <w:rFonts w:ascii="宋体" w:eastAsia="宋体" w:hAnsi="宋体"/>
          <w:color w:val="000000"/>
          <w:sz w:val="21"/>
        </w:rPr>
        <w:t xml:space="preserve">选项D）阶符与数符不同 </w:t>
      </w:r>
      <w:r>
        <w:br/>
      </w:r>
      <w:r>
        <w:rPr>
          <w:rFonts w:ascii="宋体" w:eastAsia="宋体" w:hAnsi="宋体"/>
          <w:color w:val="000000"/>
          <w:sz w:val="21"/>
        </w:rPr>
        <w:t xml:space="preserve">30.计算机系统中采用补码运算的目的是为了（   ） </w:t>
      </w:r>
      <w:r>
        <w:br/>
      </w:r>
      <w:r>
        <w:tab/>
      </w:r>
      <w:r>
        <w:rPr>
          <w:rFonts w:ascii="宋体" w:eastAsia="宋体" w:hAnsi="宋体"/>
          <w:color w:val="000000"/>
          <w:sz w:val="21"/>
        </w:rPr>
        <w:t xml:space="preserve">选项A）与手工运算方式保持一致 </w:t>
      </w:r>
      <w:r>
        <w:br/>
      </w:r>
      <w:r>
        <w:tab/>
      </w:r>
      <w:r>
        <w:rPr>
          <w:rFonts w:ascii="宋体" w:eastAsia="宋体" w:hAnsi="宋体"/>
          <w:color w:val="000000"/>
          <w:sz w:val="21"/>
        </w:rPr>
        <w:t xml:space="preserve">选项B）提高运算速度 </w:t>
      </w:r>
      <w:r>
        <w:tab/>
      </w:r>
      <w:r>
        <w:rPr>
          <w:rFonts w:ascii="宋体" w:eastAsia="宋体" w:hAnsi="宋体"/>
          <w:color w:val="FF0000"/>
          <w:sz w:val="21"/>
        </w:rPr>
        <w:t xml:space="preserve">选项C）简化计算机的设计 </w:t>
      </w:r>
      <w:r>
        <w:tab/>
      </w:r>
      <w:r>
        <w:rPr>
          <w:rFonts w:ascii="宋体" w:eastAsia="宋体" w:hAnsi="宋体"/>
          <w:color w:val="000000"/>
          <w:sz w:val="21"/>
        </w:rPr>
        <w:t xml:space="preserve">选项D）提高运算的精度 </w:t>
      </w:r>
      <w:r>
        <w:br/>
      </w:r>
      <w:r>
        <w:rPr>
          <w:rFonts w:ascii="宋体" w:eastAsia="宋体" w:hAnsi="宋体"/>
          <w:color w:val="000000"/>
          <w:sz w:val="21"/>
          <w:highlight w:val="cyan"/>
        </w:rPr>
        <w:t>31.在用比较法进行补码一位乘法时，若相邻两位乘数YiYi+1 为11 时，则下一步操作是（   ）</w:t>
      </w:r>
      <w:r>
        <w:rPr>
          <w:rFonts w:ascii="宋体" w:eastAsia="宋体" w:hAnsi="宋体"/>
          <w:color w:val="000000"/>
          <w:sz w:val="21"/>
        </w:rPr>
        <w:t xml:space="preserve"> </w:t>
      </w:r>
    </w:p>
    <w:p w14:paraId="30AF92A8" w14:textId="77777777" w:rsidR="000E41D8" w:rsidRDefault="000E41D8">
      <w:pPr>
        <w:sectPr w:rsidR="000E41D8">
          <w:pgSz w:w="11906" w:h="16838"/>
          <w:pgMar w:top="0" w:right="0" w:bottom="0" w:left="0" w:header="720" w:footer="720" w:gutter="0"/>
          <w:cols w:space="720"/>
          <w:docGrid w:linePitch="360"/>
        </w:sectPr>
      </w:pPr>
    </w:p>
    <w:p w14:paraId="5A99F179"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4350"/>
        <w:gridCol w:w="4018"/>
      </w:tblGrid>
      <w:tr w:rsidR="000E41D8" w14:paraId="6E4382FE" w14:textId="77777777">
        <w:trPr>
          <w:trHeight w:hRule="exact" w:val="854"/>
        </w:trPr>
        <w:tc>
          <w:tcPr>
            <w:tcW w:w="4350" w:type="dxa"/>
            <w:tcBorders>
              <w:top w:val="single" w:sz="5" w:space="0" w:color="000000"/>
            </w:tcBorders>
            <w:tcMar>
              <w:left w:w="0" w:type="dxa"/>
              <w:right w:w="0" w:type="dxa"/>
            </w:tcMar>
          </w:tcPr>
          <w:p w14:paraId="5ED1A2DF" w14:textId="77777777" w:rsidR="000E41D8" w:rsidRDefault="00000000">
            <w:pPr>
              <w:autoSpaceDE w:val="0"/>
              <w:autoSpaceDN w:val="0"/>
              <w:spacing w:before="276" w:after="0" w:line="245" w:lineRule="auto"/>
              <w:ind w:left="450" w:right="144"/>
            </w:pPr>
            <w:r>
              <w:rPr>
                <w:rFonts w:ascii="宋体" w:eastAsia="宋体" w:hAnsi="宋体"/>
                <w:color w:val="FF0000"/>
                <w:sz w:val="21"/>
              </w:rPr>
              <w:t xml:space="preserve">选项A）原部分积直接右移一位 </w:t>
            </w:r>
            <w:r>
              <w:br/>
            </w:r>
            <w:r>
              <w:rPr>
                <w:rFonts w:ascii="宋体" w:eastAsia="宋体" w:hAnsi="宋体"/>
                <w:color w:val="000000"/>
                <w:sz w:val="21"/>
              </w:rPr>
              <w:t xml:space="preserve">选项B）原部分积+[X]补 ，右移一位 </w:t>
            </w:r>
          </w:p>
        </w:tc>
        <w:tc>
          <w:tcPr>
            <w:tcW w:w="4018" w:type="dxa"/>
            <w:tcBorders>
              <w:top w:val="single" w:sz="5" w:space="0" w:color="000000"/>
            </w:tcBorders>
            <w:tcMar>
              <w:left w:w="0" w:type="dxa"/>
              <w:right w:w="0" w:type="dxa"/>
            </w:tcMar>
          </w:tcPr>
          <w:p w14:paraId="2B621EC7" w14:textId="77777777" w:rsidR="000E41D8" w:rsidRDefault="00000000">
            <w:pPr>
              <w:autoSpaceDE w:val="0"/>
              <w:autoSpaceDN w:val="0"/>
              <w:spacing w:before="276" w:after="0" w:line="245" w:lineRule="auto"/>
              <w:ind w:left="300" w:right="2448"/>
            </w:pPr>
            <w:r>
              <w:rPr>
                <w:rFonts w:ascii="宋体" w:eastAsia="宋体" w:hAnsi="宋体"/>
                <w:color w:val="FF33CC"/>
                <w:sz w:val="21"/>
              </w:rPr>
              <w:t>为00  11 时</w:t>
            </w:r>
            <w:r>
              <w:br/>
            </w:r>
            <w:r>
              <w:rPr>
                <w:rFonts w:ascii="宋体" w:eastAsia="宋体" w:hAnsi="宋体"/>
                <w:color w:val="FF33CC"/>
                <w:sz w:val="21"/>
              </w:rPr>
              <w:t>为01 时</w:t>
            </w:r>
          </w:p>
        </w:tc>
      </w:tr>
    </w:tbl>
    <w:p w14:paraId="2F054E26" w14:textId="77777777" w:rsidR="000E41D8" w:rsidRDefault="00000000">
      <w:pPr>
        <w:tabs>
          <w:tab w:val="left" w:pos="2220"/>
          <w:tab w:val="left" w:pos="5580"/>
        </w:tabs>
        <w:autoSpaceDE w:val="0"/>
        <w:autoSpaceDN w:val="0"/>
        <w:spacing w:before="44" w:after="0" w:line="271" w:lineRule="auto"/>
        <w:ind w:left="1800" w:right="1728"/>
      </w:pPr>
      <w:r>
        <w:tab/>
      </w:r>
      <w:r>
        <w:rPr>
          <w:rFonts w:ascii="宋体" w:eastAsia="宋体" w:hAnsi="宋体"/>
          <w:color w:val="000000"/>
          <w:sz w:val="21"/>
        </w:rPr>
        <w:t xml:space="preserve">选项C）原部分积+[-X]补 ，右移一位     </w:t>
      </w:r>
      <w:r>
        <w:rPr>
          <w:rFonts w:ascii="宋体" w:eastAsia="宋体" w:hAnsi="宋体"/>
          <w:color w:val="FF33CC"/>
          <w:sz w:val="21"/>
        </w:rPr>
        <w:t>为10 时</w:t>
      </w:r>
      <w:r>
        <w:br/>
      </w:r>
      <w:r>
        <w:tab/>
      </w:r>
      <w:r>
        <w:rPr>
          <w:rFonts w:ascii="宋体" w:eastAsia="宋体" w:hAnsi="宋体"/>
          <w:color w:val="000000"/>
          <w:sz w:val="21"/>
        </w:rPr>
        <w:t xml:space="preserve">选项D）原部分积+[Y]补 ，右移一位 </w:t>
      </w:r>
      <w:r>
        <w:br/>
      </w:r>
      <w:r>
        <w:tab/>
      </w:r>
      <w:r>
        <w:rPr>
          <w:rFonts w:ascii="宋体" w:eastAsia="宋体" w:hAnsi="宋体"/>
          <w:color w:val="FF00FF"/>
          <w:sz w:val="21"/>
        </w:rPr>
        <w:t xml:space="preserve">判断y 的最后两位的时候，遵循这样的规则： </w:t>
      </w:r>
      <w:r>
        <w:br/>
      </w:r>
      <w:r>
        <w:tab/>
      </w:r>
      <w:r>
        <w:rPr>
          <w:rFonts w:ascii="宋体" w:eastAsia="宋体" w:hAnsi="宋体"/>
          <w:color w:val="FF00FF"/>
          <w:sz w:val="21"/>
        </w:rPr>
        <w:t xml:space="preserve">为00 或者为11 的时候，直接右移一位 </w:t>
      </w:r>
      <w:r>
        <w:br/>
      </w:r>
      <w:r>
        <w:tab/>
      </w:r>
      <w:r>
        <w:rPr>
          <w:rFonts w:ascii="宋体" w:eastAsia="宋体" w:hAnsi="宋体"/>
          <w:color w:val="FF00FF"/>
          <w:sz w:val="21"/>
        </w:rPr>
        <w:t xml:space="preserve">为01 的时候，加x 的补，然后右移一位 </w:t>
      </w:r>
      <w:r>
        <w:br/>
      </w:r>
      <w:r>
        <w:tab/>
      </w:r>
      <w:r>
        <w:rPr>
          <w:rFonts w:ascii="宋体" w:eastAsia="宋体" w:hAnsi="宋体"/>
          <w:color w:val="FF00FF"/>
          <w:sz w:val="21"/>
        </w:rPr>
        <w:t>为10 的时候，加-x 的补，然后右移一位</w:t>
      </w:r>
      <w:r>
        <w:br/>
      </w:r>
      <w:r>
        <w:rPr>
          <w:rFonts w:ascii="宋体" w:eastAsia="宋体" w:hAnsi="宋体"/>
          <w:color w:val="000000"/>
          <w:sz w:val="21"/>
        </w:rPr>
        <w:t xml:space="preserve">32.下面有关定点补码乘法器的描述中，正确的是（   ） </w:t>
      </w:r>
      <w:r>
        <w:br/>
      </w:r>
      <w:r>
        <w:tab/>
      </w:r>
      <w:r>
        <w:rPr>
          <w:rFonts w:ascii="宋体" w:eastAsia="宋体" w:hAnsi="宋体"/>
          <w:color w:val="FF0000"/>
          <w:sz w:val="21"/>
        </w:rPr>
        <w:t xml:space="preserve">选项A）被乘数的符号和乘数的符号都参加运算 </w:t>
      </w:r>
      <w:r>
        <w:br/>
      </w:r>
      <w:r>
        <w:tab/>
      </w:r>
      <w:r>
        <w:rPr>
          <w:rFonts w:ascii="宋体" w:eastAsia="宋体" w:hAnsi="宋体"/>
          <w:color w:val="000000"/>
          <w:sz w:val="21"/>
        </w:rPr>
        <w:t xml:space="preserve">选项B） 乘数寄存器必须具有右移功能，并增设一位附加位，其初态为“1” </w:t>
      </w:r>
      <w:r>
        <w:tab/>
      </w:r>
      <w:r>
        <w:rPr>
          <w:rFonts w:ascii="宋体" w:eastAsia="宋体" w:hAnsi="宋体"/>
          <w:color w:val="000000"/>
          <w:sz w:val="21"/>
        </w:rPr>
        <w:t xml:space="preserve">选项C）乘数使用双符号位   </w:t>
      </w:r>
      <w:r>
        <w:rPr>
          <w:rFonts w:ascii="宋体" w:eastAsia="宋体" w:hAnsi="宋体"/>
          <w:color w:val="FF00FF"/>
          <w:sz w:val="21"/>
        </w:rPr>
        <w:t>(被乘数使用双符号位)</w:t>
      </w:r>
      <w:r>
        <w:br/>
      </w:r>
      <w:r>
        <w:tab/>
      </w:r>
      <w:r>
        <w:rPr>
          <w:rFonts w:ascii="宋体" w:eastAsia="宋体" w:hAnsi="宋体"/>
          <w:color w:val="000000"/>
          <w:sz w:val="21"/>
        </w:rPr>
        <w:t>选项D）用计数器控制乘法次数，若乘数尾数为n 位，当计数器计到n+1 时（初始为0）</w:t>
      </w:r>
      <w:r>
        <w:tab/>
      </w:r>
      <w:r>
        <w:rPr>
          <w:rFonts w:ascii="宋体" w:eastAsia="宋体" w:hAnsi="宋体"/>
          <w:color w:val="000000"/>
          <w:sz w:val="21"/>
        </w:rPr>
        <w:t xml:space="preserve">完成乘法运算并移位    </w:t>
      </w:r>
      <w:r>
        <w:rPr>
          <w:rFonts w:ascii="宋体" w:eastAsia="宋体" w:hAnsi="宋体"/>
          <w:color w:val="FF00FF"/>
          <w:sz w:val="21"/>
        </w:rPr>
        <w:t xml:space="preserve">(不移位) </w:t>
      </w:r>
      <w:r>
        <w:br/>
      </w:r>
      <w:r>
        <w:rPr>
          <w:rFonts w:ascii="宋体" w:eastAsia="宋体" w:hAnsi="宋体"/>
          <w:color w:val="000000"/>
          <w:sz w:val="21"/>
        </w:rPr>
        <w:t xml:space="preserve">33.下面有关定点补码乘法器的描述中，正确的是（   ） </w:t>
      </w:r>
      <w:r>
        <w:br/>
      </w:r>
      <w:r>
        <w:tab/>
      </w:r>
      <w:r>
        <w:rPr>
          <w:rFonts w:ascii="宋体" w:eastAsia="宋体" w:hAnsi="宋体"/>
          <w:color w:val="000000"/>
          <w:sz w:val="21"/>
        </w:rPr>
        <w:t>选项A）被乘数和乘数取绝对值参加运算</w:t>
      </w:r>
      <w:r>
        <w:br/>
      </w:r>
      <w:r>
        <w:tab/>
      </w:r>
      <w:r>
        <w:rPr>
          <w:rFonts w:ascii="宋体" w:eastAsia="宋体" w:hAnsi="宋体"/>
          <w:color w:val="000000"/>
          <w:sz w:val="21"/>
        </w:rPr>
        <w:t xml:space="preserve">选项B）乘数寄存器必须具有右移功能，并增设一位附加位，其初态为“1” </w:t>
      </w:r>
      <w:r>
        <w:tab/>
      </w:r>
      <w:r>
        <w:rPr>
          <w:rFonts w:ascii="宋体" w:eastAsia="宋体" w:hAnsi="宋体"/>
          <w:color w:val="FF0000"/>
          <w:sz w:val="21"/>
        </w:rPr>
        <w:t xml:space="preserve">选项C）被乘数使用双符号位 </w:t>
      </w:r>
      <w:r>
        <w:br/>
      </w:r>
      <w:r>
        <w:tab/>
      </w:r>
      <w:r>
        <w:rPr>
          <w:rFonts w:ascii="宋体" w:eastAsia="宋体" w:hAnsi="宋体"/>
          <w:color w:val="000000"/>
          <w:sz w:val="21"/>
        </w:rPr>
        <w:t>选项D）用计数器控制乘法次数，若乘数尾数为n 位，当计数器计到n+1 时（初始为0）</w:t>
      </w:r>
      <w:r>
        <w:tab/>
      </w:r>
      <w:r>
        <w:rPr>
          <w:rFonts w:ascii="宋体" w:eastAsia="宋体" w:hAnsi="宋体"/>
          <w:color w:val="000000"/>
          <w:sz w:val="21"/>
        </w:rPr>
        <w:t xml:space="preserve">完成乘法运算并移位    </w:t>
      </w:r>
      <w:r>
        <w:rPr>
          <w:rFonts w:ascii="宋体" w:eastAsia="宋体" w:hAnsi="宋体"/>
          <w:color w:val="FF00FF"/>
          <w:sz w:val="21"/>
        </w:rPr>
        <w:t xml:space="preserve">(不移位) </w:t>
      </w:r>
      <w:r>
        <w:br/>
      </w:r>
      <w:r>
        <w:rPr>
          <w:rFonts w:ascii="宋体" w:eastAsia="宋体" w:hAnsi="宋体"/>
          <w:color w:val="000000"/>
          <w:sz w:val="21"/>
          <w:highlight w:val="cyan"/>
        </w:rPr>
        <w:t>34.CPU 运算方法中，运算结果发生溢出的特征是（   ）</w:t>
      </w:r>
      <w:r>
        <w:rPr>
          <w:rFonts w:ascii="宋体" w:eastAsia="宋体" w:hAnsi="宋体"/>
          <w:color w:val="000000"/>
          <w:sz w:val="21"/>
        </w:rPr>
        <w:t xml:space="preserve"> </w:t>
      </w:r>
      <w:r>
        <w:br/>
      </w:r>
      <w:r>
        <w:tab/>
      </w:r>
      <w:r>
        <w:rPr>
          <w:rFonts w:ascii="宋体" w:eastAsia="宋体" w:hAnsi="宋体"/>
          <w:color w:val="000000"/>
          <w:sz w:val="21"/>
        </w:rPr>
        <w:t xml:space="preserve">选项A）两操作数的符号位不相同 </w:t>
      </w:r>
      <w:r>
        <w:br/>
      </w:r>
      <w:r>
        <w:tab/>
      </w:r>
      <w:r>
        <w:rPr>
          <w:rFonts w:ascii="宋体" w:eastAsia="宋体" w:hAnsi="宋体"/>
          <w:color w:val="000000"/>
          <w:sz w:val="21"/>
        </w:rPr>
        <w:t xml:space="preserve">选项B）两操作数的符号位相同，并与运算结果的符号位相同 </w:t>
      </w:r>
      <w:r>
        <w:br/>
      </w:r>
      <w:r>
        <w:tab/>
      </w:r>
      <w:r>
        <w:rPr>
          <w:rFonts w:ascii="宋体" w:eastAsia="宋体" w:hAnsi="宋体"/>
          <w:color w:val="FF0000"/>
          <w:sz w:val="21"/>
        </w:rPr>
        <w:t xml:space="preserve">选项C）两操作数的符号位相同，并与运算结果的符号位不相同 </w:t>
      </w:r>
      <w:r>
        <w:br/>
      </w:r>
      <w:r>
        <w:tab/>
      </w:r>
      <w:r>
        <w:rPr>
          <w:rFonts w:ascii="宋体" w:eastAsia="宋体" w:hAnsi="宋体"/>
          <w:color w:val="000000"/>
          <w:sz w:val="21"/>
        </w:rPr>
        <w:t xml:space="preserve">选项D）以上都不正确 </w:t>
      </w:r>
      <w:r>
        <w:br/>
      </w:r>
      <w:r>
        <w:rPr>
          <w:rFonts w:ascii="宋体" w:eastAsia="宋体" w:hAnsi="宋体"/>
          <w:color w:val="000000"/>
          <w:sz w:val="21"/>
        </w:rPr>
        <w:t>35.</w:t>
      </w:r>
      <w:r>
        <w:rPr>
          <w:rFonts w:ascii="宋体" w:eastAsia="宋体" w:hAnsi="宋体"/>
          <w:color w:val="000000"/>
          <w:sz w:val="21"/>
          <w:highlight w:val="cyan"/>
        </w:rPr>
        <w:t>CPU 运算方法中，运算结果发生溢出的特征是（   ）</w:t>
      </w:r>
      <w:r>
        <w:rPr>
          <w:rFonts w:ascii="宋体" w:eastAsia="宋体" w:hAnsi="宋体"/>
          <w:color w:val="000000"/>
          <w:sz w:val="21"/>
        </w:rPr>
        <w:t xml:space="preserve"> </w:t>
      </w:r>
      <w:r>
        <w:br/>
      </w:r>
      <w:r>
        <w:tab/>
      </w:r>
      <w:r>
        <w:rPr>
          <w:rFonts w:ascii="宋体" w:eastAsia="宋体" w:hAnsi="宋体"/>
          <w:color w:val="000000"/>
          <w:sz w:val="21"/>
        </w:rPr>
        <w:t xml:space="preserve">选项A）运算结果的符号位进位和最高有效位的进位都是0 </w:t>
      </w:r>
      <w:r>
        <w:br/>
      </w:r>
      <w:r>
        <w:tab/>
      </w:r>
      <w:r>
        <w:rPr>
          <w:rFonts w:ascii="宋体" w:eastAsia="宋体" w:hAnsi="宋体"/>
          <w:color w:val="FF0000"/>
          <w:sz w:val="21"/>
        </w:rPr>
        <w:t xml:space="preserve">选项B）运算结果的符号位进位和最高有效位的进位都是不相同 </w:t>
      </w:r>
      <w:r>
        <w:br/>
      </w:r>
      <w:r>
        <w:tab/>
      </w:r>
      <w:r>
        <w:rPr>
          <w:rFonts w:ascii="宋体" w:eastAsia="宋体" w:hAnsi="宋体"/>
          <w:color w:val="000000"/>
          <w:sz w:val="21"/>
        </w:rPr>
        <w:t xml:space="preserve">选项C）运算结果的符号位进位和最高有效位的进位都为1 </w:t>
      </w:r>
      <w:r>
        <w:br/>
      </w:r>
      <w:r>
        <w:tab/>
      </w:r>
      <w:r>
        <w:rPr>
          <w:rFonts w:ascii="宋体" w:eastAsia="宋体" w:hAnsi="宋体"/>
          <w:color w:val="000000"/>
          <w:sz w:val="21"/>
        </w:rPr>
        <w:t xml:space="preserve">选项D）都不正确 </w:t>
      </w:r>
      <w:r>
        <w:br/>
      </w:r>
      <w:r>
        <w:rPr>
          <w:rFonts w:ascii="宋体" w:eastAsia="宋体" w:hAnsi="宋体"/>
          <w:color w:val="000000"/>
          <w:sz w:val="21"/>
        </w:rPr>
        <w:t>36.</w:t>
      </w:r>
      <w:r>
        <w:rPr>
          <w:rFonts w:ascii="宋体" w:eastAsia="宋体" w:hAnsi="宋体"/>
          <w:color w:val="000000"/>
          <w:sz w:val="21"/>
          <w:highlight w:val="cyan"/>
        </w:rPr>
        <w:t>若采用双符号位补码运算，运算结果的符号位为01，则（   ）</w:t>
      </w:r>
      <w:r>
        <w:rPr>
          <w:rFonts w:ascii="宋体" w:eastAsia="宋体" w:hAnsi="宋体"/>
          <w:color w:val="000000"/>
          <w:sz w:val="21"/>
        </w:rPr>
        <w:t xml:space="preserve"> </w:t>
      </w:r>
      <w:r>
        <w:br/>
      </w:r>
      <w:r>
        <w:tab/>
      </w:r>
      <w:r>
        <w:rPr>
          <w:rFonts w:ascii="宋体" w:eastAsia="宋体" w:hAnsi="宋体"/>
          <w:color w:val="000000"/>
          <w:sz w:val="21"/>
        </w:rPr>
        <w:t>选项A）产生了负溢出</w:t>
      </w:r>
      <w:r>
        <w:rPr>
          <w:rFonts w:ascii="宋体" w:eastAsia="宋体" w:hAnsi="宋体"/>
          <w:color w:val="FF33CC"/>
          <w:sz w:val="21"/>
        </w:rPr>
        <w:t>（下溢）</w:t>
      </w:r>
      <w:r>
        <w:tab/>
      </w:r>
      <w:r>
        <w:rPr>
          <w:rFonts w:ascii="宋体" w:eastAsia="宋体" w:hAnsi="宋体"/>
          <w:color w:val="FF0000"/>
          <w:sz w:val="21"/>
        </w:rPr>
        <w:t>选项B）产生了正溢出</w:t>
      </w:r>
      <w:r>
        <w:rPr>
          <w:rFonts w:ascii="宋体" w:eastAsia="宋体" w:hAnsi="宋体"/>
          <w:color w:val="FF33CC"/>
          <w:sz w:val="21"/>
        </w:rPr>
        <w:t>（上溢）</w:t>
      </w:r>
      <w:r>
        <w:br/>
      </w:r>
      <w:r>
        <w:tab/>
      </w:r>
      <w:r>
        <w:rPr>
          <w:rFonts w:ascii="宋体" w:eastAsia="宋体" w:hAnsi="宋体"/>
          <w:color w:val="000000"/>
          <w:sz w:val="21"/>
        </w:rPr>
        <w:t xml:space="preserve">选项C）结果正确，为正数 </w:t>
      </w:r>
      <w:r>
        <w:br/>
      </w:r>
      <w:r>
        <w:tab/>
      </w:r>
      <w:r>
        <w:rPr>
          <w:rFonts w:ascii="宋体" w:eastAsia="宋体" w:hAnsi="宋体"/>
          <w:color w:val="000000"/>
          <w:sz w:val="21"/>
        </w:rPr>
        <w:t xml:space="preserve">选项D）结果正确，为负数 </w:t>
      </w:r>
      <w:r>
        <w:tab/>
      </w:r>
      <w:r>
        <w:rPr>
          <w:rFonts w:ascii="宋体" w:eastAsia="宋体" w:hAnsi="宋体"/>
          <w:color w:val="FF0000"/>
          <w:sz w:val="21"/>
        </w:rPr>
        <w:t xml:space="preserve">第一符号位表示最终结果的符号，第二符号位表示运算结果是否溢出 </w:t>
      </w:r>
      <w:r>
        <w:br/>
      </w:r>
      <w:r>
        <w:tab/>
      </w:r>
      <w:r>
        <w:rPr>
          <w:rFonts w:ascii="宋体" w:eastAsia="宋体" w:hAnsi="宋体"/>
          <w:color w:val="FF0000"/>
          <w:sz w:val="21"/>
        </w:rPr>
        <w:t xml:space="preserve">当第二位和第一位符号相同，则未溢出,不同，则溢出 </w:t>
      </w:r>
      <w:r>
        <w:br/>
      </w:r>
      <w:r>
        <w:tab/>
      </w:r>
      <w:r>
        <w:rPr>
          <w:rFonts w:ascii="宋体" w:eastAsia="宋体" w:hAnsi="宋体"/>
          <w:color w:val="FF0000"/>
          <w:sz w:val="21"/>
        </w:rPr>
        <w:t xml:space="preserve">01 表示正溢出，10 表示负溢出 </w:t>
      </w:r>
      <w:r>
        <w:br/>
      </w:r>
      <w:r>
        <w:rPr>
          <w:rFonts w:ascii="宋体" w:eastAsia="宋体" w:hAnsi="宋体"/>
          <w:color w:val="000000"/>
          <w:sz w:val="21"/>
        </w:rPr>
        <w:t xml:space="preserve">37.在定点数运算中产生溢出的原因是（   ） </w:t>
      </w:r>
      <w:r>
        <w:br/>
      </w:r>
      <w:r>
        <w:tab/>
      </w:r>
      <w:r>
        <w:rPr>
          <w:rFonts w:ascii="宋体" w:eastAsia="宋体" w:hAnsi="宋体"/>
          <w:color w:val="000000"/>
          <w:sz w:val="21"/>
        </w:rPr>
        <w:t xml:space="preserve">选项A）运算过程中最高位产生了进位或借位 </w:t>
      </w:r>
      <w:r>
        <w:br/>
      </w:r>
      <w:r>
        <w:tab/>
      </w:r>
      <w:r>
        <w:rPr>
          <w:rFonts w:ascii="宋体" w:eastAsia="宋体" w:hAnsi="宋体"/>
          <w:color w:val="000000"/>
          <w:sz w:val="21"/>
        </w:rPr>
        <w:t xml:space="preserve">选项B）参加运算的操作数超过了机器的表示范围 </w:t>
      </w:r>
      <w:r>
        <w:br/>
      </w:r>
      <w:r>
        <w:tab/>
      </w:r>
      <w:r>
        <w:rPr>
          <w:rFonts w:ascii="宋体" w:eastAsia="宋体" w:hAnsi="宋体"/>
          <w:color w:val="FF0000"/>
          <w:sz w:val="21"/>
        </w:rPr>
        <w:t xml:space="preserve">选项C）运算的结果的操作数超过了机器的表示范围 </w:t>
      </w:r>
      <w:r>
        <w:br/>
      </w:r>
      <w:r>
        <w:tab/>
      </w:r>
      <w:r>
        <w:rPr>
          <w:rFonts w:ascii="宋体" w:eastAsia="宋体" w:hAnsi="宋体"/>
          <w:color w:val="000000"/>
          <w:sz w:val="21"/>
        </w:rPr>
        <w:t xml:space="preserve">选项D）寄存器的位数太少，不得不舍弃最低有效位 </w:t>
      </w:r>
      <w:r>
        <w:br/>
      </w:r>
      <w:r>
        <w:rPr>
          <w:rFonts w:ascii="宋体" w:eastAsia="宋体" w:hAnsi="宋体"/>
          <w:color w:val="000000"/>
          <w:sz w:val="21"/>
        </w:rPr>
        <w:t xml:space="preserve">38.微程序控制器中,机器指令与微指令的关系是（   ） </w:t>
      </w:r>
      <w:r>
        <w:br/>
      </w:r>
      <w:r>
        <w:tab/>
      </w:r>
      <w:r>
        <w:rPr>
          <w:rFonts w:ascii="宋体" w:eastAsia="宋体" w:hAnsi="宋体"/>
          <w:color w:val="000000"/>
          <w:sz w:val="21"/>
        </w:rPr>
        <w:t xml:space="preserve">选项A）每一条机器指令由一条微指令执行 </w:t>
      </w:r>
      <w:r>
        <w:br/>
      </w:r>
      <w:r>
        <w:tab/>
      </w:r>
      <w:r>
        <w:rPr>
          <w:rFonts w:ascii="宋体" w:eastAsia="宋体" w:hAnsi="宋体"/>
          <w:color w:val="FF0000"/>
          <w:sz w:val="21"/>
        </w:rPr>
        <w:t xml:space="preserve">选项B）每一条机器指令由一段用微指令编成的微程序来解释执行 </w:t>
      </w:r>
    </w:p>
    <w:p w14:paraId="7993D5A7" w14:textId="77777777" w:rsidR="000E41D8" w:rsidRDefault="000E41D8">
      <w:pPr>
        <w:sectPr w:rsidR="000E41D8">
          <w:pgSz w:w="11906" w:h="16838"/>
          <w:pgMar w:top="0" w:right="0" w:bottom="0" w:left="0" w:header="720" w:footer="720" w:gutter="0"/>
          <w:cols w:space="720"/>
          <w:docGrid w:linePitch="360"/>
        </w:sectPr>
      </w:pPr>
    </w:p>
    <w:p w14:paraId="37785D4E"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1FA05A12" w14:textId="77777777" w:rsidR="000E41D8" w:rsidRDefault="00000000">
      <w:pPr>
        <w:tabs>
          <w:tab w:val="left" w:pos="2220"/>
        </w:tabs>
        <w:autoSpaceDE w:val="0"/>
        <w:autoSpaceDN w:val="0"/>
        <w:spacing w:before="322" w:after="0" w:line="264" w:lineRule="auto"/>
        <w:ind w:left="1800" w:right="1728"/>
      </w:pPr>
      <w:r>
        <w:tab/>
      </w:r>
      <w:r>
        <w:rPr>
          <w:rFonts w:ascii="宋体" w:eastAsia="宋体" w:hAnsi="宋体"/>
          <w:color w:val="000000"/>
          <w:sz w:val="21"/>
        </w:rPr>
        <w:t xml:space="preserve">选项C）一段机器指令组成的程序可由一条微指令来执行 </w:t>
      </w:r>
      <w:r>
        <w:br/>
      </w:r>
      <w:r>
        <w:tab/>
      </w:r>
      <w:r>
        <w:rPr>
          <w:rFonts w:ascii="宋体" w:eastAsia="宋体" w:hAnsi="宋体"/>
          <w:color w:val="000000"/>
          <w:sz w:val="21"/>
        </w:rPr>
        <w:t xml:space="preserve">选项D）一条微指令由若干条机器指令组成 </w:t>
      </w:r>
      <w:r>
        <w:br/>
      </w:r>
      <w:r>
        <w:rPr>
          <w:rFonts w:ascii="宋体" w:eastAsia="宋体" w:hAnsi="宋体"/>
          <w:color w:val="000000"/>
          <w:sz w:val="21"/>
        </w:rPr>
        <w:t xml:space="preserve">39.为确定下一条微指令的地址，通常采用断定方式，其基本思想是（  ） </w:t>
      </w:r>
      <w:r>
        <w:br/>
      </w:r>
      <w:r>
        <w:tab/>
      </w:r>
      <w:r>
        <w:rPr>
          <w:rFonts w:ascii="宋体" w:eastAsia="宋体" w:hAnsi="宋体"/>
          <w:color w:val="000000"/>
          <w:sz w:val="21"/>
        </w:rPr>
        <w:t xml:space="preserve">选项A）用程序计数器PC 来产生后继微指令地址 </w:t>
      </w:r>
      <w:r>
        <w:br/>
      </w:r>
      <w:r>
        <w:tab/>
      </w:r>
      <w:r>
        <w:rPr>
          <w:rFonts w:ascii="宋体" w:eastAsia="宋体" w:hAnsi="宋体"/>
          <w:color w:val="000000"/>
          <w:sz w:val="21"/>
        </w:rPr>
        <w:t xml:space="preserve">选项B）用微程序计数器µPC 来产生后继微指令地址 </w:t>
      </w:r>
      <w:r>
        <w:br/>
      </w:r>
      <w:r>
        <w:tab/>
      </w:r>
      <w:r>
        <w:rPr>
          <w:rFonts w:ascii="宋体" w:eastAsia="宋体" w:hAnsi="宋体"/>
          <w:color w:val="FF0000"/>
          <w:sz w:val="21"/>
        </w:rPr>
        <w:t>选项C）通过微指令顺序控制字段由设计者指定或由设计者指定的判别字段控制产生后</w:t>
      </w:r>
      <w:r>
        <w:tab/>
      </w:r>
      <w:r>
        <w:rPr>
          <w:rFonts w:ascii="宋体" w:eastAsia="宋体" w:hAnsi="宋体"/>
          <w:color w:val="FF0000"/>
          <w:sz w:val="21"/>
        </w:rPr>
        <w:t xml:space="preserve">继微指令地址 </w:t>
      </w:r>
      <w:r>
        <w:br/>
      </w:r>
      <w:r>
        <w:tab/>
      </w:r>
      <w:r>
        <w:rPr>
          <w:rFonts w:ascii="宋体" w:eastAsia="宋体" w:hAnsi="宋体"/>
          <w:color w:val="000000"/>
          <w:sz w:val="21"/>
        </w:rPr>
        <w:t xml:space="preserve">选项D）通过指令中指定一个专门字段来控制产生后继微指令地址 </w:t>
      </w:r>
      <w:r>
        <w:br/>
      </w:r>
      <w:r>
        <w:rPr>
          <w:rFonts w:ascii="宋体" w:eastAsia="宋体" w:hAnsi="宋体"/>
          <w:color w:val="000000"/>
          <w:sz w:val="21"/>
        </w:rPr>
        <w:t xml:space="preserve">40.下面周期中与微指令的执行周期对应的是（   ） </w:t>
      </w:r>
    </w:p>
    <w:tbl>
      <w:tblPr>
        <w:tblW w:w="0" w:type="auto"/>
        <w:tblInd w:w="1100" w:type="dxa"/>
        <w:tblLayout w:type="fixed"/>
        <w:tblLook w:val="04A0" w:firstRow="1" w:lastRow="0" w:firstColumn="1" w:lastColumn="0" w:noHBand="0" w:noVBand="1"/>
      </w:tblPr>
      <w:tblGrid>
        <w:gridCol w:w="3174"/>
        <w:gridCol w:w="1946"/>
        <w:gridCol w:w="2100"/>
        <w:gridCol w:w="2720"/>
      </w:tblGrid>
      <w:tr w:rsidR="000E41D8" w14:paraId="18FF2226" w14:textId="77777777">
        <w:trPr>
          <w:trHeight w:hRule="exact" w:val="44"/>
        </w:trPr>
        <w:tc>
          <w:tcPr>
            <w:tcW w:w="9940" w:type="dxa"/>
            <w:gridSpan w:val="4"/>
            <w:tcBorders>
              <w:top w:val="single" w:sz="4" w:space="0" w:color="000000"/>
            </w:tcBorders>
            <w:tcMar>
              <w:left w:w="0" w:type="dxa"/>
              <w:right w:w="0" w:type="dxa"/>
            </w:tcMar>
          </w:tcPr>
          <w:p w14:paraId="65AC2B1F" w14:textId="77777777" w:rsidR="000E41D8" w:rsidRDefault="000E41D8"/>
        </w:tc>
      </w:tr>
      <w:tr w:rsidR="000E41D8" w14:paraId="30E40806" w14:textId="77777777">
        <w:trPr>
          <w:trHeight w:hRule="exact" w:val="314"/>
        </w:trPr>
        <w:tc>
          <w:tcPr>
            <w:tcW w:w="3174" w:type="dxa"/>
            <w:tcMar>
              <w:left w:w="0" w:type="dxa"/>
              <w:right w:w="0" w:type="dxa"/>
            </w:tcMar>
          </w:tcPr>
          <w:p w14:paraId="0ECDD623" w14:textId="77777777" w:rsidR="000E41D8" w:rsidRDefault="00000000">
            <w:pPr>
              <w:autoSpaceDE w:val="0"/>
              <w:autoSpaceDN w:val="0"/>
              <w:spacing w:before="52" w:after="0" w:line="185" w:lineRule="auto"/>
              <w:ind w:right="322"/>
              <w:jc w:val="right"/>
            </w:pPr>
            <w:r>
              <w:rPr>
                <w:rFonts w:ascii="宋体" w:eastAsia="宋体" w:hAnsi="宋体"/>
                <w:color w:val="000000"/>
                <w:sz w:val="21"/>
              </w:rPr>
              <w:t xml:space="preserve">选项A）指令周期 </w:t>
            </w:r>
          </w:p>
        </w:tc>
        <w:tc>
          <w:tcPr>
            <w:tcW w:w="1946" w:type="dxa"/>
            <w:tcMar>
              <w:left w:w="0" w:type="dxa"/>
              <w:right w:w="0" w:type="dxa"/>
            </w:tcMar>
          </w:tcPr>
          <w:p w14:paraId="099CB763" w14:textId="77777777" w:rsidR="000E41D8" w:rsidRDefault="00000000">
            <w:pPr>
              <w:autoSpaceDE w:val="0"/>
              <w:autoSpaceDN w:val="0"/>
              <w:spacing w:before="52" w:after="0" w:line="185" w:lineRule="auto"/>
              <w:ind w:left="46"/>
            </w:pPr>
            <w:r>
              <w:rPr>
                <w:rFonts w:ascii="宋体" w:eastAsia="宋体" w:hAnsi="宋体"/>
                <w:color w:val="FF0000"/>
                <w:sz w:val="21"/>
              </w:rPr>
              <w:t xml:space="preserve">选项B）机器周期 </w:t>
            </w:r>
          </w:p>
        </w:tc>
        <w:tc>
          <w:tcPr>
            <w:tcW w:w="2100" w:type="dxa"/>
            <w:tcMar>
              <w:left w:w="0" w:type="dxa"/>
              <w:right w:w="0" w:type="dxa"/>
            </w:tcMar>
          </w:tcPr>
          <w:p w14:paraId="5C340D0E"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选项C）节拍周期 </w:t>
            </w:r>
          </w:p>
        </w:tc>
        <w:tc>
          <w:tcPr>
            <w:tcW w:w="2720" w:type="dxa"/>
            <w:tcMar>
              <w:left w:w="0" w:type="dxa"/>
              <w:right w:w="0" w:type="dxa"/>
            </w:tcMar>
          </w:tcPr>
          <w:p w14:paraId="53E5C5D9" w14:textId="77777777" w:rsidR="000E41D8" w:rsidRDefault="00000000">
            <w:pPr>
              <w:autoSpaceDE w:val="0"/>
              <w:autoSpaceDN w:val="0"/>
              <w:spacing w:before="52" w:after="0" w:line="185" w:lineRule="auto"/>
              <w:ind w:left="202"/>
            </w:pPr>
            <w:r>
              <w:rPr>
                <w:rFonts w:ascii="宋体" w:eastAsia="宋体" w:hAnsi="宋体"/>
                <w:color w:val="000000"/>
                <w:sz w:val="21"/>
              </w:rPr>
              <w:t xml:space="preserve">选项D）时钟周期 </w:t>
            </w:r>
          </w:p>
        </w:tc>
      </w:tr>
    </w:tbl>
    <w:p w14:paraId="3714A120" w14:textId="77777777" w:rsidR="000E41D8" w:rsidRDefault="00000000">
      <w:pPr>
        <w:autoSpaceDE w:val="0"/>
        <w:autoSpaceDN w:val="0"/>
        <w:spacing w:before="44" w:after="50" w:line="185" w:lineRule="auto"/>
        <w:ind w:left="1800"/>
      </w:pPr>
      <w:r>
        <w:rPr>
          <w:rFonts w:ascii="宋体" w:eastAsia="宋体" w:hAnsi="宋体"/>
          <w:color w:val="000000"/>
          <w:sz w:val="21"/>
        </w:rPr>
        <w:t xml:space="preserve">41.某一RAM 芯片，其容量为512K×8 位，该芯片引出线的最小数目应为（   ） </w:t>
      </w:r>
    </w:p>
    <w:tbl>
      <w:tblPr>
        <w:tblW w:w="0" w:type="auto"/>
        <w:tblInd w:w="1100" w:type="dxa"/>
        <w:tblLayout w:type="fixed"/>
        <w:tblLook w:val="04A0" w:firstRow="1" w:lastRow="0" w:firstColumn="1" w:lastColumn="0" w:noHBand="0" w:noVBand="1"/>
      </w:tblPr>
      <w:tblGrid>
        <w:gridCol w:w="2500"/>
        <w:gridCol w:w="1680"/>
        <w:gridCol w:w="1680"/>
        <w:gridCol w:w="3160"/>
      </w:tblGrid>
      <w:tr w:rsidR="000E41D8" w14:paraId="7A85223D" w14:textId="77777777">
        <w:trPr>
          <w:trHeight w:hRule="exact" w:val="312"/>
        </w:trPr>
        <w:tc>
          <w:tcPr>
            <w:tcW w:w="2500" w:type="dxa"/>
            <w:tcMar>
              <w:left w:w="0" w:type="dxa"/>
              <w:right w:w="0" w:type="dxa"/>
            </w:tcMar>
          </w:tcPr>
          <w:p w14:paraId="2D762563" w14:textId="77777777" w:rsidR="000E41D8" w:rsidRDefault="00000000">
            <w:pPr>
              <w:autoSpaceDE w:val="0"/>
              <w:autoSpaceDN w:val="0"/>
              <w:spacing w:before="52" w:after="0" w:line="185" w:lineRule="auto"/>
              <w:ind w:right="278"/>
              <w:jc w:val="right"/>
            </w:pPr>
            <w:r>
              <w:rPr>
                <w:rFonts w:ascii="宋体" w:eastAsia="宋体" w:hAnsi="宋体"/>
                <w:color w:val="000000"/>
                <w:sz w:val="21"/>
              </w:rPr>
              <w:t xml:space="preserve">选项A）23 </w:t>
            </w:r>
          </w:p>
        </w:tc>
        <w:tc>
          <w:tcPr>
            <w:tcW w:w="1680" w:type="dxa"/>
            <w:tcMar>
              <w:left w:w="0" w:type="dxa"/>
              <w:right w:w="0" w:type="dxa"/>
            </w:tcMar>
          </w:tcPr>
          <w:p w14:paraId="28851BDC"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选项B）25 </w:t>
            </w:r>
          </w:p>
        </w:tc>
        <w:tc>
          <w:tcPr>
            <w:tcW w:w="1680" w:type="dxa"/>
            <w:tcMar>
              <w:left w:w="0" w:type="dxa"/>
              <w:right w:w="0" w:type="dxa"/>
            </w:tcMar>
          </w:tcPr>
          <w:p w14:paraId="158A990C"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选项C）50 </w:t>
            </w:r>
          </w:p>
        </w:tc>
        <w:tc>
          <w:tcPr>
            <w:tcW w:w="3160" w:type="dxa"/>
            <w:tcMar>
              <w:left w:w="0" w:type="dxa"/>
              <w:right w:w="0" w:type="dxa"/>
            </w:tcMar>
          </w:tcPr>
          <w:p w14:paraId="011E17D6" w14:textId="77777777" w:rsidR="000E41D8" w:rsidRDefault="00000000">
            <w:pPr>
              <w:autoSpaceDE w:val="0"/>
              <w:autoSpaceDN w:val="0"/>
              <w:spacing w:before="52" w:after="0" w:line="185" w:lineRule="auto"/>
              <w:ind w:left="300"/>
            </w:pPr>
            <w:r>
              <w:rPr>
                <w:rFonts w:ascii="宋体" w:eastAsia="宋体" w:hAnsi="宋体"/>
                <w:color w:val="FF0000"/>
                <w:sz w:val="21"/>
              </w:rPr>
              <w:t xml:space="preserve">选项D）29 </w:t>
            </w:r>
          </w:p>
        </w:tc>
      </w:tr>
    </w:tbl>
    <w:p w14:paraId="607F7286" w14:textId="77777777" w:rsidR="000E41D8" w:rsidRDefault="00000000">
      <w:pPr>
        <w:autoSpaceDE w:val="0"/>
        <w:autoSpaceDN w:val="0"/>
        <w:spacing w:before="52" w:after="52" w:line="245" w:lineRule="auto"/>
        <w:ind w:left="1800" w:right="1728" w:firstLine="420"/>
      </w:pPr>
      <w:r>
        <w:rPr>
          <w:rFonts w:ascii="宋体" w:eastAsia="宋体" w:hAnsi="宋体"/>
          <w:color w:val="FF33CC"/>
          <w:sz w:val="21"/>
        </w:rPr>
        <w:t xml:space="preserve">19 根地址线(2^19=512K)、8 根数据线、1 根片选线、1 根读写线 </w:t>
      </w:r>
      <w:r>
        <w:br/>
      </w:r>
      <w:r>
        <w:rPr>
          <w:rFonts w:ascii="宋体" w:eastAsia="宋体" w:hAnsi="宋体"/>
          <w:color w:val="000000"/>
          <w:sz w:val="21"/>
        </w:rPr>
        <w:t xml:space="preserve">42.某按字节编址的SRAM 芯片，其容量为1M×8 位，连同电源和接地端、控制端有E 和R/W，该芯片的管脚引出线数目是（    ）  </w:t>
      </w:r>
      <w:r>
        <w:rPr>
          <w:rFonts w:ascii="宋体" w:eastAsia="宋体" w:hAnsi="宋体"/>
          <w:color w:val="FF33CC"/>
          <w:sz w:val="21"/>
        </w:rPr>
        <w:t>20+8+4</w:t>
      </w:r>
    </w:p>
    <w:tbl>
      <w:tblPr>
        <w:tblW w:w="0" w:type="auto"/>
        <w:tblInd w:w="1100" w:type="dxa"/>
        <w:tblLayout w:type="fixed"/>
        <w:tblLook w:val="04A0" w:firstRow="1" w:lastRow="0" w:firstColumn="1" w:lastColumn="0" w:noHBand="0" w:noVBand="1"/>
      </w:tblPr>
      <w:tblGrid>
        <w:gridCol w:w="2500"/>
        <w:gridCol w:w="1680"/>
        <w:gridCol w:w="1680"/>
        <w:gridCol w:w="3120"/>
      </w:tblGrid>
      <w:tr w:rsidR="000E41D8" w14:paraId="28AB5815" w14:textId="77777777">
        <w:trPr>
          <w:trHeight w:hRule="exact" w:val="310"/>
        </w:trPr>
        <w:tc>
          <w:tcPr>
            <w:tcW w:w="2500" w:type="dxa"/>
            <w:tcMar>
              <w:left w:w="0" w:type="dxa"/>
              <w:right w:w="0" w:type="dxa"/>
            </w:tcMar>
          </w:tcPr>
          <w:p w14:paraId="14596782" w14:textId="77777777" w:rsidR="000E41D8" w:rsidRDefault="00000000">
            <w:pPr>
              <w:autoSpaceDE w:val="0"/>
              <w:autoSpaceDN w:val="0"/>
              <w:spacing w:before="50" w:after="0" w:line="185" w:lineRule="auto"/>
              <w:ind w:right="276"/>
              <w:jc w:val="right"/>
            </w:pPr>
            <w:r>
              <w:rPr>
                <w:rFonts w:ascii="宋体" w:eastAsia="宋体" w:hAnsi="宋体"/>
                <w:color w:val="000000"/>
                <w:sz w:val="21"/>
              </w:rPr>
              <w:t xml:space="preserve">选项A）20 </w:t>
            </w:r>
          </w:p>
        </w:tc>
        <w:tc>
          <w:tcPr>
            <w:tcW w:w="1680" w:type="dxa"/>
            <w:tcMar>
              <w:left w:w="0" w:type="dxa"/>
              <w:right w:w="0" w:type="dxa"/>
            </w:tcMar>
          </w:tcPr>
          <w:p w14:paraId="44E49E20"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选项B）28 </w:t>
            </w:r>
          </w:p>
        </w:tc>
        <w:tc>
          <w:tcPr>
            <w:tcW w:w="1680" w:type="dxa"/>
            <w:tcMar>
              <w:left w:w="0" w:type="dxa"/>
              <w:right w:w="0" w:type="dxa"/>
            </w:tcMar>
          </w:tcPr>
          <w:p w14:paraId="1192F86F"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选项C）30 </w:t>
            </w:r>
          </w:p>
        </w:tc>
        <w:tc>
          <w:tcPr>
            <w:tcW w:w="3120" w:type="dxa"/>
            <w:tcMar>
              <w:left w:w="0" w:type="dxa"/>
              <w:right w:w="0" w:type="dxa"/>
            </w:tcMar>
          </w:tcPr>
          <w:p w14:paraId="4E5186C0" w14:textId="77777777" w:rsidR="000E41D8" w:rsidRDefault="00000000">
            <w:pPr>
              <w:autoSpaceDE w:val="0"/>
              <w:autoSpaceDN w:val="0"/>
              <w:spacing w:before="50" w:after="0" w:line="185" w:lineRule="auto"/>
              <w:ind w:left="300"/>
            </w:pPr>
            <w:r>
              <w:rPr>
                <w:rFonts w:ascii="宋体" w:eastAsia="宋体" w:hAnsi="宋体"/>
                <w:color w:val="FF0000"/>
                <w:sz w:val="21"/>
              </w:rPr>
              <w:t>选项D）32</w:t>
            </w:r>
          </w:p>
        </w:tc>
      </w:tr>
    </w:tbl>
    <w:p w14:paraId="505ED96C" w14:textId="77777777" w:rsidR="000E41D8" w:rsidRDefault="00000000">
      <w:pPr>
        <w:autoSpaceDE w:val="0"/>
        <w:autoSpaceDN w:val="0"/>
        <w:spacing w:before="52" w:after="52" w:line="245" w:lineRule="auto"/>
        <w:ind w:left="1800" w:right="1728"/>
      </w:pPr>
      <w:r>
        <w:rPr>
          <w:rFonts w:ascii="宋体" w:eastAsia="宋体" w:hAnsi="宋体"/>
          <w:color w:val="000000"/>
          <w:sz w:val="21"/>
        </w:rPr>
        <w:t xml:space="preserve">43.某一RAM 芯片，其容量为1024×8 位，电源端和接地端，连同片选和读/写信号该芯片引出腿的最小数目为（     ） </w:t>
      </w:r>
      <w:r>
        <w:rPr>
          <w:rFonts w:ascii="宋体" w:eastAsia="宋体" w:hAnsi="宋体"/>
          <w:color w:val="FF33CC"/>
          <w:sz w:val="21"/>
        </w:rPr>
        <w:t>10+8+4</w:t>
      </w:r>
    </w:p>
    <w:tbl>
      <w:tblPr>
        <w:tblW w:w="0" w:type="auto"/>
        <w:tblInd w:w="1100" w:type="dxa"/>
        <w:tblLayout w:type="fixed"/>
        <w:tblLook w:val="04A0" w:firstRow="1" w:lastRow="0" w:firstColumn="1" w:lastColumn="0" w:noHBand="0" w:noVBand="1"/>
      </w:tblPr>
      <w:tblGrid>
        <w:gridCol w:w="2440"/>
        <w:gridCol w:w="1740"/>
        <w:gridCol w:w="1680"/>
        <w:gridCol w:w="3160"/>
      </w:tblGrid>
      <w:tr w:rsidR="000E41D8" w14:paraId="4664619E" w14:textId="77777777">
        <w:trPr>
          <w:trHeight w:hRule="exact" w:val="310"/>
        </w:trPr>
        <w:tc>
          <w:tcPr>
            <w:tcW w:w="2440" w:type="dxa"/>
            <w:tcMar>
              <w:left w:w="0" w:type="dxa"/>
              <w:right w:w="0" w:type="dxa"/>
            </w:tcMar>
          </w:tcPr>
          <w:p w14:paraId="61C7DC20" w14:textId="77777777" w:rsidR="000E41D8" w:rsidRDefault="00000000">
            <w:pPr>
              <w:autoSpaceDE w:val="0"/>
              <w:autoSpaceDN w:val="0"/>
              <w:spacing w:before="50" w:after="0" w:line="185" w:lineRule="auto"/>
              <w:ind w:right="322"/>
              <w:jc w:val="right"/>
            </w:pPr>
            <w:r>
              <w:rPr>
                <w:rFonts w:ascii="宋体" w:eastAsia="宋体" w:hAnsi="宋体"/>
                <w:color w:val="FF0000"/>
                <w:sz w:val="21"/>
              </w:rPr>
              <w:t>选项A）22</w:t>
            </w:r>
          </w:p>
        </w:tc>
        <w:tc>
          <w:tcPr>
            <w:tcW w:w="1740" w:type="dxa"/>
            <w:tcMar>
              <w:left w:w="0" w:type="dxa"/>
              <w:right w:w="0" w:type="dxa"/>
            </w:tcMar>
          </w:tcPr>
          <w:p w14:paraId="4B5493F0" w14:textId="77777777" w:rsidR="000E41D8" w:rsidRDefault="00000000">
            <w:pPr>
              <w:autoSpaceDE w:val="0"/>
              <w:autoSpaceDN w:val="0"/>
              <w:spacing w:before="50" w:after="0" w:line="185" w:lineRule="auto"/>
              <w:ind w:left="360"/>
            </w:pPr>
            <w:r>
              <w:rPr>
                <w:rFonts w:ascii="宋体" w:eastAsia="宋体" w:hAnsi="宋体"/>
                <w:color w:val="000000"/>
                <w:sz w:val="21"/>
              </w:rPr>
              <w:t xml:space="preserve">选项B）20 </w:t>
            </w:r>
          </w:p>
        </w:tc>
        <w:tc>
          <w:tcPr>
            <w:tcW w:w="1680" w:type="dxa"/>
            <w:tcMar>
              <w:left w:w="0" w:type="dxa"/>
              <w:right w:w="0" w:type="dxa"/>
            </w:tcMar>
          </w:tcPr>
          <w:p w14:paraId="06BC2FA3"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选项C）17 </w:t>
            </w:r>
          </w:p>
        </w:tc>
        <w:tc>
          <w:tcPr>
            <w:tcW w:w="3160" w:type="dxa"/>
            <w:tcMar>
              <w:left w:w="0" w:type="dxa"/>
              <w:right w:w="0" w:type="dxa"/>
            </w:tcMar>
          </w:tcPr>
          <w:p w14:paraId="7C7C44B2" w14:textId="77777777" w:rsidR="000E41D8" w:rsidRDefault="00000000">
            <w:pPr>
              <w:autoSpaceDE w:val="0"/>
              <w:autoSpaceDN w:val="0"/>
              <w:spacing w:before="50" w:after="0" w:line="185" w:lineRule="auto"/>
              <w:ind w:left="300"/>
            </w:pPr>
            <w:r>
              <w:rPr>
                <w:rFonts w:ascii="宋体" w:eastAsia="宋体" w:hAnsi="宋体"/>
                <w:color w:val="000000"/>
                <w:sz w:val="21"/>
              </w:rPr>
              <w:t xml:space="preserve">选项D）19 </w:t>
            </w:r>
          </w:p>
        </w:tc>
      </w:tr>
    </w:tbl>
    <w:p w14:paraId="1401B51B" w14:textId="77777777" w:rsidR="000E41D8" w:rsidRDefault="00000000">
      <w:pPr>
        <w:autoSpaceDE w:val="0"/>
        <w:autoSpaceDN w:val="0"/>
        <w:spacing w:before="52" w:after="52" w:line="185" w:lineRule="auto"/>
        <w:ind w:left="1800"/>
      </w:pPr>
      <w:r>
        <w:rPr>
          <w:rFonts w:ascii="宋体" w:eastAsia="宋体" w:hAnsi="宋体"/>
          <w:color w:val="000000"/>
          <w:sz w:val="21"/>
        </w:rPr>
        <w:t xml:space="preserve">44.某机字长32 位，存储容量1MB，若按字编址，它的寻址范围是（   ） </w:t>
      </w:r>
    </w:p>
    <w:tbl>
      <w:tblPr>
        <w:tblW w:w="0" w:type="auto"/>
        <w:tblInd w:w="1100" w:type="dxa"/>
        <w:tblLayout w:type="fixed"/>
        <w:tblLook w:val="04A0" w:firstRow="1" w:lastRow="0" w:firstColumn="1" w:lastColumn="0" w:noHBand="0" w:noVBand="1"/>
      </w:tblPr>
      <w:tblGrid>
        <w:gridCol w:w="2500"/>
        <w:gridCol w:w="3420"/>
        <w:gridCol w:w="3220"/>
      </w:tblGrid>
      <w:tr w:rsidR="000E41D8" w14:paraId="4EF01F1C" w14:textId="77777777">
        <w:trPr>
          <w:trHeight w:hRule="exact" w:val="310"/>
        </w:trPr>
        <w:tc>
          <w:tcPr>
            <w:tcW w:w="2500" w:type="dxa"/>
            <w:tcMar>
              <w:left w:w="0" w:type="dxa"/>
              <w:right w:w="0" w:type="dxa"/>
            </w:tcMar>
          </w:tcPr>
          <w:p w14:paraId="208D83F5" w14:textId="77777777" w:rsidR="000E41D8" w:rsidRDefault="00000000">
            <w:pPr>
              <w:autoSpaceDE w:val="0"/>
              <w:autoSpaceDN w:val="0"/>
              <w:spacing w:before="50" w:after="0" w:line="185" w:lineRule="auto"/>
              <w:ind w:right="278"/>
              <w:jc w:val="right"/>
            </w:pPr>
            <w:r>
              <w:rPr>
                <w:rFonts w:ascii="宋体" w:eastAsia="宋体" w:hAnsi="宋体"/>
                <w:color w:val="000000"/>
                <w:sz w:val="21"/>
              </w:rPr>
              <w:t xml:space="preserve">选项A）1M </w:t>
            </w:r>
          </w:p>
        </w:tc>
        <w:tc>
          <w:tcPr>
            <w:tcW w:w="3420" w:type="dxa"/>
            <w:tcMar>
              <w:left w:w="0" w:type="dxa"/>
              <w:right w:w="0" w:type="dxa"/>
            </w:tcMar>
          </w:tcPr>
          <w:p w14:paraId="700C1BDA"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选项B）512KB  选项C）56K </w:t>
            </w:r>
          </w:p>
        </w:tc>
        <w:tc>
          <w:tcPr>
            <w:tcW w:w="3220" w:type="dxa"/>
            <w:tcMar>
              <w:left w:w="0" w:type="dxa"/>
              <w:right w:w="0" w:type="dxa"/>
            </w:tcMar>
          </w:tcPr>
          <w:p w14:paraId="1B956FD6" w14:textId="77777777" w:rsidR="000E41D8" w:rsidRDefault="00000000">
            <w:pPr>
              <w:autoSpaceDE w:val="0"/>
              <w:autoSpaceDN w:val="0"/>
              <w:spacing w:before="50" w:after="0" w:line="185" w:lineRule="auto"/>
              <w:ind w:left="240"/>
            </w:pPr>
            <w:r>
              <w:rPr>
                <w:rFonts w:ascii="宋体" w:eastAsia="宋体" w:hAnsi="宋体"/>
                <w:color w:val="FF0000"/>
                <w:sz w:val="21"/>
              </w:rPr>
              <w:t xml:space="preserve">选项D）256K </w:t>
            </w:r>
          </w:p>
        </w:tc>
      </w:tr>
    </w:tbl>
    <w:p w14:paraId="6CE6621D" w14:textId="77777777" w:rsidR="000E41D8" w:rsidRDefault="00000000">
      <w:pPr>
        <w:tabs>
          <w:tab w:val="left" w:pos="2220"/>
        </w:tabs>
        <w:autoSpaceDE w:val="0"/>
        <w:autoSpaceDN w:val="0"/>
        <w:spacing w:before="52" w:after="52" w:line="266" w:lineRule="auto"/>
        <w:ind w:left="1800" w:right="1728"/>
      </w:pPr>
      <w:r>
        <w:tab/>
      </w:r>
      <w:r>
        <w:rPr>
          <w:rFonts w:ascii="宋体" w:eastAsia="宋体" w:hAnsi="宋体"/>
          <w:color w:val="FF33CC"/>
          <w:sz w:val="21"/>
        </w:rPr>
        <w:t>以字寻址，字长 32 位，那么一个地址就对应 4 个字节（32 位）所以 1MB 的地址范</w:t>
      </w:r>
      <w:r>
        <w:tab/>
      </w:r>
      <w:r>
        <w:rPr>
          <w:rFonts w:ascii="宋体" w:eastAsia="宋体" w:hAnsi="宋体"/>
          <w:color w:val="FF33CC"/>
          <w:sz w:val="21"/>
        </w:rPr>
        <w:t xml:space="preserve">围就是 1M/4=256K </w:t>
      </w:r>
      <w:r>
        <w:br/>
      </w:r>
      <w:r>
        <w:rPr>
          <w:rFonts w:ascii="宋体" w:eastAsia="宋体" w:hAnsi="宋体"/>
          <w:color w:val="000000"/>
          <w:sz w:val="21"/>
        </w:rPr>
        <w:t xml:space="preserve">45.现有一模型机系统的地址总线条数为13 条，则其理论寻址范围是（   ） </w:t>
      </w:r>
      <w:r>
        <w:br/>
      </w:r>
      <w:r>
        <w:tab/>
      </w:r>
      <w:r>
        <w:rPr>
          <w:rFonts w:ascii="宋体" w:eastAsia="宋体" w:hAnsi="宋体"/>
          <w:color w:val="FF0000"/>
          <w:sz w:val="21"/>
        </w:rPr>
        <w:t xml:space="preserve">选项A）0 0000 0000 0000 ~ 1 1111 1111 1111 </w:t>
      </w:r>
      <w:r>
        <w:br/>
      </w:r>
      <w:r>
        <w:tab/>
      </w:r>
      <w:r>
        <w:rPr>
          <w:rFonts w:ascii="宋体" w:eastAsia="宋体" w:hAnsi="宋体"/>
          <w:color w:val="000000"/>
          <w:sz w:val="21"/>
        </w:rPr>
        <w:t xml:space="preserve">选项B）0 0000 0000 0000 ~ 0 1111 1111 1111 </w:t>
      </w:r>
      <w:r>
        <w:br/>
      </w:r>
      <w:r>
        <w:tab/>
      </w:r>
      <w:r>
        <w:rPr>
          <w:rFonts w:ascii="宋体" w:eastAsia="宋体" w:hAnsi="宋体"/>
          <w:color w:val="000000"/>
          <w:sz w:val="21"/>
        </w:rPr>
        <w:t xml:space="preserve">选项C）0 ~ FFFH </w:t>
      </w:r>
      <w:r>
        <w:br/>
      </w:r>
      <w:r>
        <w:tab/>
      </w:r>
      <w:r>
        <w:rPr>
          <w:rFonts w:ascii="宋体" w:eastAsia="宋体" w:hAnsi="宋体"/>
          <w:color w:val="000000"/>
          <w:sz w:val="21"/>
        </w:rPr>
        <w:t xml:space="preserve">选项D）128K </w:t>
      </w:r>
      <w:r>
        <w:br/>
      </w:r>
      <w:r>
        <w:rPr>
          <w:rFonts w:ascii="宋体" w:eastAsia="宋体" w:hAnsi="宋体"/>
          <w:color w:val="000000"/>
          <w:sz w:val="21"/>
        </w:rPr>
        <w:t xml:space="preserve">46.某机主存容量为4M×16 位，且存储字长等于指令字长，若该机指令系统可完成108 种操作，操作码位数固定，且具有4 种不同的寻址方式，则单操作数指令中直接寻址方式的寻址范围为（   ） </w:t>
      </w:r>
    </w:p>
    <w:tbl>
      <w:tblPr>
        <w:tblW w:w="0" w:type="auto"/>
        <w:tblInd w:w="1100" w:type="dxa"/>
        <w:tblLayout w:type="fixed"/>
        <w:tblLook w:val="04A0" w:firstRow="1" w:lastRow="0" w:firstColumn="1" w:lastColumn="0" w:noHBand="0" w:noVBand="1"/>
      </w:tblPr>
      <w:tblGrid>
        <w:gridCol w:w="2600"/>
        <w:gridCol w:w="1580"/>
        <w:gridCol w:w="1680"/>
        <w:gridCol w:w="3160"/>
      </w:tblGrid>
      <w:tr w:rsidR="000E41D8" w14:paraId="68CC4433" w14:textId="77777777">
        <w:trPr>
          <w:trHeight w:hRule="exact" w:val="320"/>
        </w:trPr>
        <w:tc>
          <w:tcPr>
            <w:tcW w:w="2600" w:type="dxa"/>
            <w:tcMar>
              <w:left w:w="0" w:type="dxa"/>
              <w:right w:w="0" w:type="dxa"/>
            </w:tcMar>
          </w:tcPr>
          <w:p w14:paraId="5D4EF6C8" w14:textId="77777777" w:rsidR="000E41D8" w:rsidRDefault="00000000">
            <w:pPr>
              <w:autoSpaceDE w:val="0"/>
              <w:autoSpaceDN w:val="0"/>
              <w:spacing w:before="50" w:after="0" w:line="185" w:lineRule="auto"/>
              <w:ind w:right="168"/>
              <w:jc w:val="right"/>
            </w:pPr>
            <w:r>
              <w:rPr>
                <w:rFonts w:ascii="宋体" w:eastAsia="宋体" w:hAnsi="宋体"/>
                <w:color w:val="000000"/>
                <w:sz w:val="21"/>
              </w:rPr>
              <w:t xml:space="preserve">选项A）256K </w:t>
            </w:r>
          </w:p>
        </w:tc>
        <w:tc>
          <w:tcPr>
            <w:tcW w:w="1580" w:type="dxa"/>
            <w:tcMar>
              <w:left w:w="0" w:type="dxa"/>
              <w:right w:w="0" w:type="dxa"/>
            </w:tcMar>
          </w:tcPr>
          <w:p w14:paraId="395E476D" w14:textId="77777777" w:rsidR="000E41D8" w:rsidRDefault="00000000">
            <w:pPr>
              <w:autoSpaceDE w:val="0"/>
              <w:autoSpaceDN w:val="0"/>
              <w:spacing w:before="50" w:after="0" w:line="185" w:lineRule="auto"/>
              <w:ind w:left="200"/>
            </w:pPr>
            <w:r>
              <w:rPr>
                <w:rFonts w:ascii="宋体" w:eastAsia="宋体" w:hAnsi="宋体"/>
                <w:color w:val="000000"/>
                <w:sz w:val="21"/>
              </w:rPr>
              <w:t xml:space="preserve">选项B）8M </w:t>
            </w:r>
          </w:p>
        </w:tc>
        <w:tc>
          <w:tcPr>
            <w:tcW w:w="1680" w:type="dxa"/>
            <w:tcMar>
              <w:left w:w="0" w:type="dxa"/>
              <w:right w:w="0" w:type="dxa"/>
            </w:tcMar>
          </w:tcPr>
          <w:p w14:paraId="70E6E23B" w14:textId="77777777" w:rsidR="000E41D8" w:rsidRDefault="00000000">
            <w:pPr>
              <w:autoSpaceDE w:val="0"/>
              <w:autoSpaceDN w:val="0"/>
              <w:spacing w:before="50" w:after="0" w:line="185" w:lineRule="auto"/>
              <w:jc w:val="center"/>
            </w:pPr>
            <w:r>
              <w:rPr>
                <w:rFonts w:ascii="宋体" w:eastAsia="宋体" w:hAnsi="宋体"/>
                <w:color w:val="FF0000"/>
                <w:sz w:val="21"/>
              </w:rPr>
              <w:t>选项C）128</w:t>
            </w:r>
          </w:p>
        </w:tc>
        <w:tc>
          <w:tcPr>
            <w:tcW w:w="3160" w:type="dxa"/>
            <w:tcMar>
              <w:left w:w="0" w:type="dxa"/>
              <w:right w:w="0" w:type="dxa"/>
            </w:tcMar>
          </w:tcPr>
          <w:p w14:paraId="6481F621" w14:textId="77777777" w:rsidR="000E41D8" w:rsidRDefault="00000000">
            <w:pPr>
              <w:autoSpaceDE w:val="0"/>
              <w:autoSpaceDN w:val="0"/>
              <w:spacing w:before="50" w:after="0" w:line="185" w:lineRule="auto"/>
              <w:ind w:left="300"/>
            </w:pPr>
            <w:r>
              <w:rPr>
                <w:rFonts w:ascii="宋体" w:eastAsia="宋体" w:hAnsi="宋体"/>
                <w:color w:val="000000"/>
                <w:sz w:val="21"/>
              </w:rPr>
              <w:t xml:space="preserve">选项D）4M </w:t>
            </w:r>
          </w:p>
        </w:tc>
      </w:tr>
    </w:tbl>
    <w:p w14:paraId="7F614E29" w14:textId="77777777" w:rsidR="000E41D8" w:rsidRDefault="000E41D8">
      <w:pPr>
        <w:autoSpaceDE w:val="0"/>
        <w:autoSpaceDN w:val="0"/>
        <w:spacing w:after="0" w:line="20" w:lineRule="exact"/>
      </w:pPr>
    </w:p>
    <w:tbl>
      <w:tblPr>
        <w:tblW w:w="0" w:type="auto"/>
        <w:tblInd w:w="2444" w:type="dxa"/>
        <w:tblLayout w:type="fixed"/>
        <w:tblLook w:val="04A0" w:firstRow="1" w:lastRow="0" w:firstColumn="1" w:lastColumn="0" w:noHBand="0" w:noVBand="1"/>
      </w:tblPr>
      <w:tblGrid>
        <w:gridCol w:w="1312"/>
        <w:gridCol w:w="1702"/>
        <w:gridCol w:w="1418"/>
      </w:tblGrid>
      <w:tr w:rsidR="000E41D8" w14:paraId="0E10C73B" w14:textId="77777777">
        <w:trPr>
          <w:trHeight w:hRule="exact" w:val="320"/>
        </w:trPr>
        <w:tc>
          <w:tcPr>
            <w:tcW w:w="1312" w:type="dxa"/>
            <w:tcBorders>
              <w:top w:val="single" w:sz="4" w:space="0" w:color="000000"/>
              <w:left w:val="single" w:sz="4" w:space="0" w:color="000000"/>
              <w:bottom w:val="single" w:sz="4" w:space="0" w:color="000000"/>
              <w:right w:val="single" w:sz="4" w:space="0" w:color="000000"/>
            </w:tcBorders>
            <w:tcMar>
              <w:left w:w="0" w:type="dxa"/>
              <w:right w:w="0" w:type="dxa"/>
            </w:tcMar>
          </w:tcPr>
          <w:p w14:paraId="530081D7" w14:textId="77777777" w:rsidR="000E41D8" w:rsidRDefault="00000000">
            <w:pPr>
              <w:autoSpaceDE w:val="0"/>
              <w:autoSpaceDN w:val="0"/>
              <w:spacing w:before="50" w:after="0" w:line="185" w:lineRule="auto"/>
              <w:ind w:left="102"/>
            </w:pPr>
            <w:r>
              <w:rPr>
                <w:rFonts w:ascii="宋体" w:eastAsia="宋体" w:hAnsi="宋体"/>
                <w:color w:val="FF33CC"/>
                <w:sz w:val="21"/>
              </w:rPr>
              <w:t xml:space="preserve">7 </w:t>
            </w:r>
          </w:p>
        </w:tc>
        <w:tc>
          <w:tcPr>
            <w:tcW w:w="1702" w:type="dxa"/>
            <w:tcBorders>
              <w:top w:val="single" w:sz="4" w:space="0" w:color="000000"/>
              <w:left w:val="single" w:sz="4" w:space="0" w:color="000000"/>
              <w:bottom w:val="single" w:sz="4" w:space="0" w:color="000000"/>
              <w:right w:val="single" w:sz="4" w:space="0" w:color="000000"/>
            </w:tcBorders>
            <w:tcMar>
              <w:left w:w="0" w:type="dxa"/>
              <w:right w:w="0" w:type="dxa"/>
            </w:tcMar>
          </w:tcPr>
          <w:p w14:paraId="5581F430" w14:textId="77777777" w:rsidR="000E41D8" w:rsidRDefault="00000000">
            <w:pPr>
              <w:autoSpaceDE w:val="0"/>
              <w:autoSpaceDN w:val="0"/>
              <w:spacing w:before="50" w:after="0" w:line="185" w:lineRule="auto"/>
              <w:ind w:left="102"/>
            </w:pPr>
            <w:r>
              <w:rPr>
                <w:rFonts w:ascii="宋体" w:eastAsia="宋体" w:hAnsi="宋体"/>
                <w:color w:val="FF33CC"/>
                <w:sz w:val="21"/>
              </w:rPr>
              <w:t xml:space="preserve">2 </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tcPr>
          <w:p w14:paraId="7581C288" w14:textId="77777777" w:rsidR="000E41D8" w:rsidRDefault="00000000">
            <w:pPr>
              <w:autoSpaceDE w:val="0"/>
              <w:autoSpaceDN w:val="0"/>
              <w:spacing w:before="50" w:after="0" w:line="185" w:lineRule="auto"/>
              <w:ind w:left="104"/>
            </w:pPr>
            <w:r>
              <w:rPr>
                <w:rFonts w:ascii="宋体" w:eastAsia="宋体" w:hAnsi="宋体"/>
                <w:color w:val="FF33CC"/>
                <w:sz w:val="21"/>
              </w:rPr>
              <w:t xml:space="preserve">7 </w:t>
            </w:r>
          </w:p>
        </w:tc>
      </w:tr>
      <w:tr w:rsidR="000E41D8" w14:paraId="3E5AD8E5" w14:textId="77777777">
        <w:trPr>
          <w:trHeight w:hRule="exact" w:val="324"/>
        </w:trPr>
        <w:tc>
          <w:tcPr>
            <w:tcW w:w="1312" w:type="dxa"/>
            <w:tcBorders>
              <w:top w:val="single" w:sz="4" w:space="0" w:color="000000"/>
              <w:left w:val="single" w:sz="4" w:space="0" w:color="000000"/>
              <w:bottom w:val="single" w:sz="3" w:space="0" w:color="000000"/>
              <w:right w:val="single" w:sz="4" w:space="0" w:color="000000"/>
            </w:tcBorders>
            <w:tcMar>
              <w:left w:w="0" w:type="dxa"/>
              <w:right w:w="0" w:type="dxa"/>
            </w:tcMar>
          </w:tcPr>
          <w:p w14:paraId="34B7E499" w14:textId="77777777" w:rsidR="000E41D8" w:rsidRDefault="00000000">
            <w:pPr>
              <w:autoSpaceDE w:val="0"/>
              <w:autoSpaceDN w:val="0"/>
              <w:spacing w:before="52" w:after="0" w:line="185" w:lineRule="auto"/>
              <w:jc w:val="center"/>
            </w:pPr>
            <w:r>
              <w:rPr>
                <w:rFonts w:ascii="宋体" w:eastAsia="宋体" w:hAnsi="宋体"/>
                <w:color w:val="FF33CC"/>
                <w:sz w:val="21"/>
              </w:rPr>
              <w:t xml:space="preserve">OP(操作码) </w:t>
            </w:r>
          </w:p>
        </w:tc>
        <w:tc>
          <w:tcPr>
            <w:tcW w:w="1702" w:type="dxa"/>
            <w:tcBorders>
              <w:top w:val="single" w:sz="4" w:space="0" w:color="000000"/>
              <w:left w:val="single" w:sz="4" w:space="0" w:color="000000"/>
              <w:bottom w:val="single" w:sz="3" w:space="0" w:color="000000"/>
              <w:right w:val="single" w:sz="4" w:space="0" w:color="000000"/>
            </w:tcBorders>
            <w:tcMar>
              <w:left w:w="0" w:type="dxa"/>
              <w:right w:w="0" w:type="dxa"/>
            </w:tcMar>
          </w:tcPr>
          <w:p w14:paraId="0DC983F9" w14:textId="77777777" w:rsidR="000E41D8" w:rsidRDefault="00000000">
            <w:pPr>
              <w:autoSpaceDE w:val="0"/>
              <w:autoSpaceDN w:val="0"/>
              <w:spacing w:before="52" w:after="0" w:line="185" w:lineRule="auto"/>
              <w:jc w:val="center"/>
            </w:pPr>
            <w:r>
              <w:rPr>
                <w:rFonts w:ascii="宋体" w:eastAsia="宋体" w:hAnsi="宋体"/>
                <w:color w:val="FF33CC"/>
                <w:sz w:val="21"/>
              </w:rPr>
              <w:t xml:space="preserve">M(寻址方式码) </w:t>
            </w:r>
          </w:p>
        </w:tc>
        <w:tc>
          <w:tcPr>
            <w:tcW w:w="1418" w:type="dxa"/>
            <w:tcBorders>
              <w:top w:val="single" w:sz="4" w:space="0" w:color="000000"/>
              <w:left w:val="single" w:sz="4" w:space="0" w:color="000000"/>
              <w:bottom w:val="single" w:sz="3" w:space="0" w:color="000000"/>
              <w:right w:val="single" w:sz="4" w:space="0" w:color="000000"/>
            </w:tcBorders>
            <w:tcMar>
              <w:left w:w="0" w:type="dxa"/>
              <w:right w:w="0" w:type="dxa"/>
            </w:tcMar>
          </w:tcPr>
          <w:p w14:paraId="06D89864" w14:textId="77777777" w:rsidR="000E41D8" w:rsidRDefault="00000000">
            <w:pPr>
              <w:autoSpaceDE w:val="0"/>
              <w:autoSpaceDN w:val="0"/>
              <w:spacing w:before="52" w:after="0" w:line="185" w:lineRule="auto"/>
              <w:jc w:val="center"/>
            </w:pPr>
            <w:r>
              <w:rPr>
                <w:rFonts w:ascii="宋体" w:eastAsia="宋体" w:hAnsi="宋体"/>
                <w:color w:val="FF33CC"/>
                <w:sz w:val="21"/>
              </w:rPr>
              <w:t xml:space="preserve">A(形式地址) </w:t>
            </w:r>
          </w:p>
        </w:tc>
      </w:tr>
    </w:tbl>
    <w:p w14:paraId="3E3F953E" w14:textId="77777777" w:rsidR="000E41D8" w:rsidRDefault="00000000">
      <w:pPr>
        <w:autoSpaceDE w:val="0"/>
        <w:autoSpaceDN w:val="0"/>
        <w:spacing w:before="50" w:after="50" w:line="185" w:lineRule="auto"/>
        <w:jc w:val="center"/>
      </w:pPr>
      <w:r>
        <w:rPr>
          <w:rFonts w:ascii="宋体" w:eastAsia="宋体" w:hAnsi="宋体"/>
          <w:color w:val="000000"/>
          <w:sz w:val="21"/>
        </w:rPr>
        <w:t xml:space="preserve">47.有一个16K×16 的存储器，由1K×8 位的DRAM 芯片构成，则需要多少片芯片（   ） </w:t>
      </w:r>
    </w:p>
    <w:tbl>
      <w:tblPr>
        <w:tblW w:w="0" w:type="auto"/>
        <w:tblInd w:w="1100" w:type="dxa"/>
        <w:tblLayout w:type="fixed"/>
        <w:tblLook w:val="04A0" w:firstRow="1" w:lastRow="0" w:firstColumn="1" w:lastColumn="0" w:noHBand="0" w:noVBand="1"/>
      </w:tblPr>
      <w:tblGrid>
        <w:gridCol w:w="2500"/>
        <w:gridCol w:w="1680"/>
        <w:gridCol w:w="1620"/>
        <w:gridCol w:w="3280"/>
      </w:tblGrid>
      <w:tr w:rsidR="000E41D8" w14:paraId="07EFACA1" w14:textId="77777777">
        <w:trPr>
          <w:trHeight w:hRule="exact" w:val="314"/>
        </w:trPr>
        <w:tc>
          <w:tcPr>
            <w:tcW w:w="2500" w:type="dxa"/>
            <w:tcMar>
              <w:left w:w="0" w:type="dxa"/>
              <w:right w:w="0" w:type="dxa"/>
            </w:tcMar>
          </w:tcPr>
          <w:p w14:paraId="284D5360" w14:textId="77777777" w:rsidR="000E41D8" w:rsidRDefault="00000000">
            <w:pPr>
              <w:autoSpaceDE w:val="0"/>
              <w:autoSpaceDN w:val="0"/>
              <w:spacing w:before="52" w:after="0" w:line="185" w:lineRule="auto"/>
              <w:ind w:right="278"/>
              <w:jc w:val="right"/>
            </w:pPr>
            <w:r>
              <w:rPr>
                <w:rFonts w:ascii="宋体" w:eastAsia="宋体" w:hAnsi="宋体"/>
                <w:color w:val="000000"/>
                <w:sz w:val="21"/>
              </w:rPr>
              <w:t xml:space="preserve">选项A）16 </w:t>
            </w:r>
          </w:p>
        </w:tc>
        <w:tc>
          <w:tcPr>
            <w:tcW w:w="1680" w:type="dxa"/>
            <w:tcMar>
              <w:left w:w="0" w:type="dxa"/>
              <w:right w:w="0" w:type="dxa"/>
            </w:tcMar>
          </w:tcPr>
          <w:p w14:paraId="39845A46"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选项B）64 </w:t>
            </w:r>
          </w:p>
        </w:tc>
        <w:tc>
          <w:tcPr>
            <w:tcW w:w="1620" w:type="dxa"/>
            <w:tcMar>
              <w:left w:w="0" w:type="dxa"/>
              <w:right w:w="0" w:type="dxa"/>
            </w:tcMar>
          </w:tcPr>
          <w:p w14:paraId="25880573" w14:textId="77777777" w:rsidR="000E41D8" w:rsidRDefault="00000000">
            <w:pPr>
              <w:autoSpaceDE w:val="0"/>
              <w:autoSpaceDN w:val="0"/>
              <w:spacing w:before="52" w:after="0" w:line="185" w:lineRule="auto"/>
              <w:jc w:val="center"/>
            </w:pPr>
            <w:r>
              <w:rPr>
                <w:rFonts w:ascii="宋体" w:eastAsia="宋体" w:hAnsi="宋体"/>
                <w:color w:val="FF0000"/>
                <w:sz w:val="21"/>
              </w:rPr>
              <w:t>选项C）32</w:t>
            </w:r>
          </w:p>
        </w:tc>
        <w:tc>
          <w:tcPr>
            <w:tcW w:w="3280" w:type="dxa"/>
            <w:tcMar>
              <w:left w:w="0" w:type="dxa"/>
              <w:right w:w="0" w:type="dxa"/>
            </w:tcMar>
          </w:tcPr>
          <w:p w14:paraId="6E45D455" w14:textId="77777777" w:rsidR="000E41D8" w:rsidRDefault="00000000">
            <w:pPr>
              <w:autoSpaceDE w:val="0"/>
              <w:autoSpaceDN w:val="0"/>
              <w:spacing w:before="52" w:after="0" w:line="185" w:lineRule="auto"/>
              <w:ind w:left="360"/>
            </w:pPr>
            <w:r>
              <w:rPr>
                <w:rFonts w:ascii="宋体" w:eastAsia="宋体" w:hAnsi="宋体"/>
                <w:color w:val="000000"/>
                <w:sz w:val="21"/>
              </w:rPr>
              <w:t xml:space="preserve">选项D）128 </w:t>
            </w:r>
          </w:p>
        </w:tc>
      </w:tr>
    </w:tbl>
    <w:p w14:paraId="10BE57C3" w14:textId="77777777" w:rsidR="000E41D8" w:rsidRDefault="00000000">
      <w:pPr>
        <w:tabs>
          <w:tab w:val="left" w:pos="2220"/>
          <w:tab w:val="left" w:pos="5580"/>
        </w:tabs>
        <w:autoSpaceDE w:val="0"/>
        <w:autoSpaceDN w:val="0"/>
        <w:spacing w:before="50" w:after="42" w:line="259" w:lineRule="auto"/>
        <w:ind w:left="1800" w:right="1584"/>
      </w:pPr>
      <w:r>
        <w:rPr>
          <w:rFonts w:ascii="宋体" w:eastAsia="宋体" w:hAnsi="宋体"/>
          <w:color w:val="000000"/>
          <w:sz w:val="21"/>
        </w:rPr>
        <w:t xml:space="preserve">48.地址线A15～A0（低），若选取用16K×1 存储芯片构成64KB 存储器则应由地址码（   ）译码产生片选信号 </w:t>
      </w:r>
      <w:r>
        <w:br/>
      </w:r>
      <w:r>
        <w:tab/>
      </w:r>
      <w:r>
        <w:rPr>
          <w:rFonts w:ascii="宋体" w:eastAsia="宋体" w:hAnsi="宋体"/>
          <w:color w:val="FF0000"/>
          <w:sz w:val="21"/>
        </w:rPr>
        <w:t>选项A）A15 和A14</w:t>
      </w:r>
      <w:r>
        <w:tab/>
      </w:r>
      <w:r>
        <w:rPr>
          <w:rFonts w:ascii="宋体" w:eastAsia="宋体" w:hAnsi="宋体"/>
          <w:color w:val="000000"/>
          <w:sz w:val="21"/>
        </w:rPr>
        <w:t xml:space="preserve">选项B）A15 </w:t>
      </w:r>
      <w:r>
        <w:br/>
      </w:r>
      <w:r>
        <w:tab/>
      </w:r>
      <w:r>
        <w:rPr>
          <w:rFonts w:ascii="宋体" w:eastAsia="宋体" w:hAnsi="宋体"/>
          <w:color w:val="000000"/>
          <w:sz w:val="21"/>
        </w:rPr>
        <w:t xml:space="preserve">选项C）A15、A14、A13 </w:t>
      </w:r>
      <w:r>
        <w:tab/>
      </w:r>
      <w:r>
        <w:rPr>
          <w:rFonts w:ascii="宋体" w:eastAsia="宋体" w:hAnsi="宋体"/>
          <w:color w:val="000000"/>
          <w:sz w:val="21"/>
        </w:rPr>
        <w:t xml:space="preserve">选项D）A14 </w:t>
      </w:r>
      <w:r>
        <w:br/>
      </w:r>
      <w:r>
        <w:tab/>
      </w:r>
      <w:r>
        <w:rPr>
          <w:rFonts w:ascii="宋体" w:eastAsia="宋体" w:hAnsi="宋体"/>
          <w:color w:val="FF33CC"/>
          <w:sz w:val="21"/>
        </w:rPr>
        <w:t>用16K×1 芯片构成64KB 的存储器，需要的芯片数量为：（64K×8）/（16K×1）=32，</w:t>
      </w:r>
      <w:r>
        <w:tab/>
      </w:r>
      <w:r>
        <w:rPr>
          <w:rFonts w:ascii="宋体" w:eastAsia="宋体" w:hAnsi="宋体"/>
          <w:color w:val="FF33CC"/>
          <w:sz w:val="21"/>
        </w:rPr>
        <w:t>每8 片一组分成4 组，每组按位扩展方式组成一个16K×8 位的模块，4 个模块按字扩</w:t>
      </w:r>
    </w:p>
    <w:tbl>
      <w:tblPr>
        <w:tblW w:w="0" w:type="auto"/>
        <w:tblInd w:w="1100" w:type="dxa"/>
        <w:tblLayout w:type="fixed"/>
        <w:tblLook w:val="04A0" w:firstRow="1" w:lastRow="0" w:firstColumn="1" w:lastColumn="0" w:noHBand="0" w:noVBand="1"/>
      </w:tblPr>
      <w:tblGrid>
        <w:gridCol w:w="9900"/>
      </w:tblGrid>
      <w:tr w:rsidR="000E41D8" w14:paraId="452EB570" w14:textId="77777777">
        <w:trPr>
          <w:trHeight w:hRule="exact" w:val="622"/>
        </w:trPr>
        <w:tc>
          <w:tcPr>
            <w:tcW w:w="9900" w:type="dxa"/>
            <w:shd w:val="clear" w:color="auto" w:fill="FFFFFF"/>
            <w:tcMar>
              <w:left w:w="0" w:type="dxa"/>
              <w:right w:w="0" w:type="dxa"/>
            </w:tcMar>
          </w:tcPr>
          <w:p w14:paraId="71397AF3" w14:textId="77777777" w:rsidR="000E41D8" w:rsidRDefault="00000000">
            <w:pPr>
              <w:autoSpaceDE w:val="0"/>
              <w:autoSpaceDN w:val="0"/>
              <w:spacing w:before="60" w:after="0" w:line="245" w:lineRule="auto"/>
              <w:ind w:left="1120" w:right="864"/>
            </w:pPr>
            <w:r>
              <w:rPr>
                <w:rFonts w:ascii="宋体" w:eastAsia="宋体" w:hAnsi="宋体"/>
                <w:color w:val="FF33CC"/>
                <w:sz w:val="21"/>
              </w:rPr>
              <w:t xml:space="preserve">展方式构成64KB 的存储器存储器的容量为64K=216，需要16 位地址，选用A15-A0 为地址线每个模块的容量为16K=2 </w:t>
            </w:r>
            <w:r>
              <w:rPr>
                <w:rFonts w:ascii="宋体" w:eastAsia="宋体" w:hAnsi="宋体"/>
                <w:color w:val="FF33CC"/>
                <w:sz w:val="11"/>
              </w:rPr>
              <w:t>14</w:t>
            </w:r>
            <w:r>
              <w:rPr>
                <w:rFonts w:ascii="宋体" w:eastAsia="宋体" w:hAnsi="宋体"/>
                <w:color w:val="FF33CC"/>
                <w:sz w:val="21"/>
              </w:rPr>
              <w:t xml:space="preserve"> 需要14 位地址，选用A13-A0 为每个模块提供地址</w:t>
            </w:r>
          </w:p>
        </w:tc>
      </w:tr>
    </w:tbl>
    <w:p w14:paraId="2BF35897" w14:textId="77777777" w:rsidR="000E41D8" w:rsidRDefault="000E41D8">
      <w:pPr>
        <w:autoSpaceDE w:val="0"/>
        <w:autoSpaceDN w:val="0"/>
        <w:spacing w:after="0" w:line="14" w:lineRule="exact"/>
      </w:pPr>
    </w:p>
    <w:p w14:paraId="319A5699" w14:textId="77777777" w:rsidR="000E41D8" w:rsidRDefault="000E41D8">
      <w:pPr>
        <w:sectPr w:rsidR="000E41D8">
          <w:pgSz w:w="11906" w:h="16838"/>
          <w:pgMar w:top="0" w:right="0" w:bottom="0" w:left="0" w:header="720" w:footer="720" w:gutter="0"/>
          <w:cols w:space="720"/>
          <w:docGrid w:linePitch="360"/>
        </w:sectPr>
      </w:pPr>
    </w:p>
    <w:p w14:paraId="08F8F8D6"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526EE7A2" w14:textId="77777777" w:rsidR="000E41D8" w:rsidRDefault="00000000">
      <w:pPr>
        <w:tabs>
          <w:tab w:val="left" w:pos="2220"/>
          <w:tab w:val="left" w:pos="6420"/>
        </w:tabs>
        <w:autoSpaceDE w:val="0"/>
        <w:autoSpaceDN w:val="0"/>
        <w:spacing w:before="322" w:after="52" w:line="266" w:lineRule="auto"/>
        <w:ind w:left="1800" w:right="1584"/>
      </w:pPr>
      <w:r>
        <w:tab/>
      </w:r>
      <w:r>
        <w:rPr>
          <w:rFonts w:ascii="宋体" w:eastAsia="宋体" w:hAnsi="宋体"/>
          <w:color w:val="FF33CC"/>
          <w:sz w:val="21"/>
        </w:rPr>
        <w:t xml:space="preserve">A15、A14 通过2-4 译码器对4 个模块进行片选 </w:t>
      </w:r>
      <w:r>
        <w:br/>
      </w:r>
      <w:r>
        <w:rPr>
          <w:rFonts w:ascii="宋体" w:eastAsia="宋体" w:hAnsi="宋体"/>
          <w:color w:val="000000"/>
          <w:sz w:val="21"/>
        </w:rPr>
        <w:t xml:space="preserve">49.设CPU 有16 条地址线，8 条数据线，0 ~ 8191 为系统程序区，8192 ~ 32767 为用户程序区域，可用芯片为RAM（2KB，8KB，32KB）和ROM（1K×4 位，16K×1 位，4K×4 位，2KB，8KB），则下面描述正确的是（    ） </w:t>
      </w:r>
      <w:r>
        <w:br/>
      </w:r>
      <w:r>
        <w:tab/>
      </w:r>
      <w:r>
        <w:rPr>
          <w:rFonts w:ascii="宋体" w:eastAsia="宋体" w:hAnsi="宋体"/>
          <w:color w:val="FF0000"/>
          <w:sz w:val="21"/>
        </w:rPr>
        <w:t xml:space="preserve">选项A）系统程序区域需要8KB 的ROM 芯片1 片 </w:t>
      </w:r>
      <w:r>
        <w:br/>
      </w:r>
      <w:r>
        <w:tab/>
      </w:r>
      <w:r>
        <w:rPr>
          <w:rFonts w:ascii="宋体" w:eastAsia="宋体" w:hAnsi="宋体"/>
          <w:color w:val="000000"/>
          <w:sz w:val="21"/>
        </w:rPr>
        <w:t xml:space="preserve">选项B）系统程序区域需要4K×4 位的ROM 芯片2 片 </w:t>
      </w:r>
      <w:r>
        <w:br/>
      </w:r>
      <w:r>
        <w:tab/>
      </w:r>
      <w:r>
        <w:rPr>
          <w:rFonts w:ascii="宋体" w:eastAsia="宋体" w:hAnsi="宋体"/>
          <w:color w:val="000000"/>
          <w:sz w:val="21"/>
        </w:rPr>
        <w:t xml:space="preserve">选项C）系统程序区域需要8KB 的RAM 芯片1 片 </w:t>
      </w:r>
      <w:r>
        <w:br/>
      </w:r>
      <w:r>
        <w:tab/>
      </w:r>
      <w:r>
        <w:rPr>
          <w:rFonts w:ascii="宋体" w:eastAsia="宋体" w:hAnsi="宋体"/>
          <w:color w:val="000000"/>
          <w:sz w:val="21"/>
        </w:rPr>
        <w:t xml:space="preserve">选项D）系统程序区域需要1K×4 位的ROM 芯片8 片 </w:t>
      </w:r>
      <w:r>
        <w:br/>
      </w:r>
      <w:r>
        <w:rPr>
          <w:rFonts w:ascii="宋体" w:eastAsia="宋体" w:hAnsi="宋体"/>
          <w:color w:val="000000"/>
          <w:sz w:val="21"/>
        </w:rPr>
        <w:t xml:space="preserve">50.在常用磁盘中，下面描述正确的是（   ） </w:t>
      </w:r>
      <w:r>
        <w:br/>
      </w:r>
      <w:r>
        <w:tab/>
      </w:r>
      <w:r>
        <w:rPr>
          <w:rFonts w:ascii="宋体" w:eastAsia="宋体" w:hAnsi="宋体"/>
          <w:color w:val="000000"/>
          <w:sz w:val="21"/>
        </w:rPr>
        <w:t xml:space="preserve">选项A）外圈磁道容量大于内圈磁道容量 </w:t>
      </w:r>
      <w:r>
        <w:tab/>
      </w:r>
      <w:r>
        <w:rPr>
          <w:rFonts w:ascii="宋体" w:eastAsia="宋体" w:hAnsi="宋体"/>
          <w:color w:val="000000"/>
          <w:sz w:val="21"/>
        </w:rPr>
        <w:t xml:space="preserve">选项B）各道容量不等 </w:t>
      </w:r>
      <w:r>
        <w:br/>
      </w:r>
      <w:r>
        <w:tab/>
      </w:r>
      <w:r>
        <w:rPr>
          <w:rFonts w:ascii="宋体" w:eastAsia="宋体" w:hAnsi="宋体"/>
          <w:color w:val="FF0000"/>
          <w:sz w:val="21"/>
        </w:rPr>
        <w:t>选项C）各磁道容量相同</w:t>
      </w:r>
      <w:r>
        <w:tab/>
      </w:r>
      <w:r>
        <w:rPr>
          <w:rFonts w:ascii="宋体" w:eastAsia="宋体" w:hAnsi="宋体"/>
          <w:color w:val="000000"/>
          <w:sz w:val="21"/>
        </w:rPr>
        <w:t>选项D）内圈磁道容量大于外圈磁道容量 51.某磁盘的记录面的内磁道直径为22cm，外磁道直径为33cm，道密度为80 道/cm，则这个磁盘每面的磁道数量是（   ）</w:t>
      </w:r>
      <w:r>
        <w:rPr>
          <w:rFonts w:ascii="宋体" w:eastAsia="宋体" w:hAnsi="宋体"/>
          <w:color w:val="FF33CC"/>
          <w:sz w:val="21"/>
        </w:rPr>
        <w:t>80*(33-22)/2</w:t>
      </w:r>
    </w:p>
    <w:tbl>
      <w:tblPr>
        <w:tblW w:w="0" w:type="auto"/>
        <w:tblInd w:w="1100" w:type="dxa"/>
        <w:tblLayout w:type="fixed"/>
        <w:tblLook w:val="04A0" w:firstRow="1" w:lastRow="0" w:firstColumn="1" w:lastColumn="0" w:noHBand="0" w:noVBand="1"/>
      </w:tblPr>
      <w:tblGrid>
        <w:gridCol w:w="2500"/>
        <w:gridCol w:w="1740"/>
        <w:gridCol w:w="1680"/>
        <w:gridCol w:w="3220"/>
      </w:tblGrid>
      <w:tr w:rsidR="000E41D8" w14:paraId="7C0D15B6" w14:textId="77777777">
        <w:trPr>
          <w:trHeight w:hRule="exact" w:val="310"/>
        </w:trPr>
        <w:tc>
          <w:tcPr>
            <w:tcW w:w="2500" w:type="dxa"/>
            <w:tcMar>
              <w:left w:w="0" w:type="dxa"/>
              <w:right w:w="0" w:type="dxa"/>
            </w:tcMar>
          </w:tcPr>
          <w:p w14:paraId="03B90D0B" w14:textId="77777777" w:rsidR="000E41D8" w:rsidRDefault="00000000">
            <w:pPr>
              <w:autoSpaceDE w:val="0"/>
              <w:autoSpaceDN w:val="0"/>
              <w:spacing w:before="50" w:after="0" w:line="185" w:lineRule="auto"/>
              <w:ind w:right="276"/>
              <w:jc w:val="right"/>
            </w:pPr>
            <w:r>
              <w:rPr>
                <w:rFonts w:ascii="宋体" w:eastAsia="宋体" w:hAnsi="宋体"/>
                <w:color w:val="FF0000"/>
                <w:sz w:val="21"/>
              </w:rPr>
              <w:t>选项A）440</w:t>
            </w:r>
          </w:p>
        </w:tc>
        <w:tc>
          <w:tcPr>
            <w:tcW w:w="1740" w:type="dxa"/>
            <w:tcMar>
              <w:left w:w="0" w:type="dxa"/>
              <w:right w:w="0" w:type="dxa"/>
            </w:tcMar>
          </w:tcPr>
          <w:p w14:paraId="6D3614A4"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选项B）880 </w:t>
            </w:r>
          </w:p>
        </w:tc>
        <w:tc>
          <w:tcPr>
            <w:tcW w:w="1680" w:type="dxa"/>
            <w:tcMar>
              <w:left w:w="0" w:type="dxa"/>
              <w:right w:w="0" w:type="dxa"/>
            </w:tcMar>
          </w:tcPr>
          <w:p w14:paraId="4EC2D9E1"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选项C）760 </w:t>
            </w:r>
          </w:p>
        </w:tc>
        <w:tc>
          <w:tcPr>
            <w:tcW w:w="3220" w:type="dxa"/>
            <w:tcMar>
              <w:left w:w="0" w:type="dxa"/>
              <w:right w:w="0" w:type="dxa"/>
            </w:tcMar>
          </w:tcPr>
          <w:p w14:paraId="242D61C9" w14:textId="77777777" w:rsidR="000E41D8" w:rsidRDefault="00000000">
            <w:pPr>
              <w:autoSpaceDE w:val="0"/>
              <w:autoSpaceDN w:val="0"/>
              <w:spacing w:before="50" w:after="0" w:line="185" w:lineRule="auto"/>
              <w:ind w:left="240"/>
            </w:pPr>
            <w:r>
              <w:rPr>
                <w:rFonts w:ascii="宋体" w:eastAsia="宋体" w:hAnsi="宋体"/>
                <w:color w:val="000000"/>
                <w:sz w:val="21"/>
              </w:rPr>
              <w:t xml:space="preserve">选项D）1024 </w:t>
            </w:r>
          </w:p>
        </w:tc>
      </w:tr>
    </w:tbl>
    <w:p w14:paraId="1D06E214" w14:textId="77777777" w:rsidR="000E41D8" w:rsidRDefault="00000000">
      <w:pPr>
        <w:autoSpaceDE w:val="0"/>
        <w:autoSpaceDN w:val="0"/>
        <w:spacing w:before="52" w:after="50" w:line="245" w:lineRule="auto"/>
        <w:ind w:left="1800" w:right="1728"/>
      </w:pPr>
      <w:r>
        <w:rPr>
          <w:rFonts w:ascii="宋体" w:eastAsia="宋体" w:hAnsi="宋体"/>
          <w:color w:val="000000"/>
          <w:sz w:val="21"/>
        </w:rPr>
        <w:t xml:space="preserve">52.某磁盘的记录面的内磁道直径为22cm，最大位密度为1600b/cm，则这个磁盘每条磁道的容量是（   ） </w:t>
      </w:r>
    </w:p>
    <w:tbl>
      <w:tblPr>
        <w:tblW w:w="0" w:type="auto"/>
        <w:tblInd w:w="1100" w:type="dxa"/>
        <w:tblLayout w:type="fixed"/>
        <w:tblLook w:val="04A0" w:firstRow="1" w:lastRow="0" w:firstColumn="1" w:lastColumn="0" w:noHBand="0" w:noVBand="1"/>
      </w:tblPr>
      <w:tblGrid>
        <w:gridCol w:w="2980"/>
        <w:gridCol w:w="2100"/>
        <w:gridCol w:w="2100"/>
        <w:gridCol w:w="2760"/>
      </w:tblGrid>
      <w:tr w:rsidR="000E41D8" w14:paraId="1506DFD7" w14:textId="77777777">
        <w:trPr>
          <w:trHeight w:hRule="exact" w:val="312"/>
        </w:trPr>
        <w:tc>
          <w:tcPr>
            <w:tcW w:w="2980" w:type="dxa"/>
            <w:tcMar>
              <w:left w:w="0" w:type="dxa"/>
              <w:right w:w="0" w:type="dxa"/>
            </w:tcMar>
          </w:tcPr>
          <w:p w14:paraId="2C1BCF97" w14:textId="77777777" w:rsidR="000E41D8" w:rsidRDefault="00000000">
            <w:pPr>
              <w:autoSpaceDE w:val="0"/>
              <w:autoSpaceDN w:val="0"/>
              <w:spacing w:before="52" w:after="0" w:line="185" w:lineRule="auto"/>
              <w:ind w:right="232"/>
              <w:jc w:val="right"/>
            </w:pPr>
            <w:r>
              <w:rPr>
                <w:rFonts w:ascii="宋体" w:eastAsia="宋体" w:hAnsi="宋体"/>
                <w:color w:val="000000"/>
                <w:sz w:val="21"/>
              </w:rPr>
              <w:t xml:space="preserve">选项A）2200πB </w:t>
            </w:r>
          </w:p>
        </w:tc>
        <w:tc>
          <w:tcPr>
            <w:tcW w:w="2100" w:type="dxa"/>
            <w:tcMar>
              <w:left w:w="0" w:type="dxa"/>
              <w:right w:w="0" w:type="dxa"/>
            </w:tcMar>
          </w:tcPr>
          <w:p w14:paraId="41F7A1C8" w14:textId="77777777" w:rsidR="000E41D8" w:rsidRDefault="00000000">
            <w:pPr>
              <w:autoSpaceDE w:val="0"/>
              <w:autoSpaceDN w:val="0"/>
              <w:spacing w:before="52" w:after="0" w:line="185" w:lineRule="auto"/>
              <w:jc w:val="center"/>
            </w:pPr>
            <w:r>
              <w:rPr>
                <w:rFonts w:ascii="宋体" w:eastAsia="宋体" w:hAnsi="宋体"/>
                <w:color w:val="FF0000"/>
                <w:sz w:val="21"/>
              </w:rPr>
              <w:t xml:space="preserve">选项B）4400πB </w:t>
            </w:r>
          </w:p>
        </w:tc>
        <w:tc>
          <w:tcPr>
            <w:tcW w:w="2100" w:type="dxa"/>
            <w:tcMar>
              <w:left w:w="0" w:type="dxa"/>
              <w:right w:w="0" w:type="dxa"/>
            </w:tcMar>
          </w:tcPr>
          <w:p w14:paraId="54064BE6"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选项C）4096πB </w:t>
            </w:r>
          </w:p>
        </w:tc>
        <w:tc>
          <w:tcPr>
            <w:tcW w:w="2760" w:type="dxa"/>
            <w:tcMar>
              <w:left w:w="0" w:type="dxa"/>
              <w:right w:w="0" w:type="dxa"/>
            </w:tcMar>
          </w:tcPr>
          <w:p w14:paraId="109A9305" w14:textId="77777777" w:rsidR="000E41D8" w:rsidRDefault="00000000">
            <w:pPr>
              <w:autoSpaceDE w:val="0"/>
              <w:autoSpaceDN w:val="0"/>
              <w:spacing w:before="52" w:after="0" w:line="185" w:lineRule="auto"/>
              <w:ind w:left="242"/>
            </w:pPr>
            <w:r>
              <w:rPr>
                <w:rFonts w:ascii="宋体" w:eastAsia="宋体" w:hAnsi="宋体"/>
                <w:color w:val="000000"/>
                <w:sz w:val="21"/>
              </w:rPr>
              <w:t xml:space="preserve">选项D）35000πb </w:t>
            </w:r>
          </w:p>
        </w:tc>
      </w:tr>
    </w:tbl>
    <w:p w14:paraId="43C5F759" w14:textId="77777777" w:rsidR="000E41D8" w:rsidRDefault="00000000">
      <w:pPr>
        <w:tabs>
          <w:tab w:val="left" w:pos="2220"/>
          <w:tab w:val="left" w:pos="5160"/>
          <w:tab w:val="left" w:pos="5580"/>
        </w:tabs>
        <w:autoSpaceDE w:val="0"/>
        <w:autoSpaceDN w:val="0"/>
        <w:spacing w:before="52" w:after="0" w:line="271" w:lineRule="auto"/>
        <w:ind w:left="1800" w:right="1584"/>
      </w:pPr>
      <w:r>
        <w:rPr>
          <w:rFonts w:ascii="宋体" w:eastAsia="宋体" w:hAnsi="宋体"/>
          <w:color w:val="000000"/>
          <w:sz w:val="21"/>
        </w:rPr>
        <w:t xml:space="preserve">53.某磁盘存储器的转速为3000 转/分，每道记录信息为12288 字节，最小磁道直径为230mm，则磁盘的传输率是（   ）    </w:t>
      </w:r>
      <w:r>
        <w:rPr>
          <w:rFonts w:ascii="宋体" w:eastAsia="宋体" w:hAnsi="宋体"/>
          <w:color w:val="FF33CC"/>
          <w:sz w:val="21"/>
        </w:rPr>
        <w:t>3000 转/分  即50 转/每秒   50*12288</w:t>
      </w:r>
      <w:r>
        <w:br/>
      </w:r>
      <w:r>
        <w:tab/>
      </w:r>
      <w:r>
        <w:rPr>
          <w:rFonts w:ascii="宋体" w:eastAsia="宋体" w:hAnsi="宋体"/>
          <w:color w:val="FF0000"/>
          <w:sz w:val="21"/>
        </w:rPr>
        <w:t>选项A）614400 B/s</w:t>
      </w:r>
      <w:r>
        <w:tab/>
      </w:r>
      <w:r>
        <w:tab/>
      </w:r>
      <w:r>
        <w:rPr>
          <w:rFonts w:ascii="宋体" w:eastAsia="宋体" w:hAnsi="宋体"/>
          <w:color w:val="000000"/>
          <w:sz w:val="21"/>
        </w:rPr>
        <w:t xml:space="preserve">选项B）614400πB/s </w:t>
      </w:r>
      <w:r>
        <w:br/>
      </w:r>
      <w:r>
        <w:tab/>
      </w:r>
      <w:r>
        <w:rPr>
          <w:rFonts w:ascii="宋体" w:eastAsia="宋体" w:hAnsi="宋体"/>
          <w:color w:val="000000"/>
          <w:sz w:val="21"/>
        </w:rPr>
        <w:t xml:space="preserve">选项C）11500πB/s </w:t>
      </w:r>
      <w:r>
        <w:tab/>
      </w:r>
      <w:r>
        <w:tab/>
      </w:r>
      <w:r>
        <w:rPr>
          <w:rFonts w:ascii="宋体" w:eastAsia="宋体" w:hAnsi="宋体"/>
          <w:color w:val="000000"/>
          <w:sz w:val="21"/>
        </w:rPr>
        <w:t xml:space="preserve">选项D）690000πB/s </w:t>
      </w:r>
      <w:r>
        <w:br/>
      </w:r>
      <w:r>
        <w:rPr>
          <w:rFonts w:ascii="宋体" w:eastAsia="宋体" w:hAnsi="宋体"/>
          <w:color w:val="000000"/>
          <w:sz w:val="21"/>
          <w:highlight w:val="cyan"/>
        </w:rPr>
        <w:t>54.下列各种记录方式中，不具自同步能力的是（   ）</w:t>
      </w:r>
      <w:r>
        <w:rPr>
          <w:rFonts w:ascii="宋体" w:eastAsia="宋体" w:hAnsi="宋体"/>
          <w:color w:val="000000"/>
          <w:sz w:val="21"/>
        </w:rPr>
        <w:t xml:space="preserve"> </w:t>
      </w:r>
      <w:r>
        <w:br/>
      </w:r>
      <w:r>
        <w:tab/>
      </w:r>
      <w:r>
        <w:rPr>
          <w:rFonts w:ascii="宋体" w:eastAsia="宋体" w:hAnsi="宋体"/>
          <w:color w:val="FF0000"/>
          <w:sz w:val="21"/>
        </w:rPr>
        <w:t>选项A）不归零制NRZ0</w:t>
      </w:r>
      <w:r>
        <w:br/>
      </w:r>
      <w:r>
        <w:tab/>
      </w:r>
      <w:r>
        <w:rPr>
          <w:rFonts w:ascii="宋体" w:eastAsia="宋体" w:hAnsi="宋体"/>
          <w:color w:val="000000"/>
          <w:sz w:val="21"/>
        </w:rPr>
        <w:t xml:space="preserve">选项B）改进型调频制 MFM </w:t>
      </w:r>
      <w:r>
        <w:tab/>
      </w:r>
      <w:r>
        <w:rPr>
          <w:rFonts w:ascii="宋体" w:eastAsia="宋体" w:hAnsi="宋体"/>
          <w:color w:val="000000"/>
          <w:sz w:val="21"/>
        </w:rPr>
        <w:t xml:space="preserve">选项C）调相制PM </w:t>
      </w:r>
      <w:r>
        <w:tab/>
      </w:r>
      <w:r>
        <w:rPr>
          <w:rFonts w:ascii="宋体" w:eastAsia="宋体" w:hAnsi="宋体"/>
          <w:color w:val="000000"/>
          <w:sz w:val="21"/>
        </w:rPr>
        <w:t xml:space="preserve">选项D）调频制FM </w:t>
      </w:r>
      <w:r>
        <w:br/>
      </w:r>
      <w:r>
        <w:tab/>
      </w:r>
      <w:r>
        <w:rPr>
          <w:rFonts w:ascii="宋体" w:eastAsia="宋体" w:hAnsi="宋体"/>
          <w:color w:val="FF33CC"/>
          <w:sz w:val="21"/>
        </w:rPr>
        <w:t>自同步能力是指从读出的数据中自动提取同步信号的能力，其能力大小可用最小磁化翻</w:t>
      </w:r>
      <w:r>
        <w:tab/>
      </w:r>
      <w:r>
        <w:rPr>
          <w:rFonts w:ascii="宋体" w:eastAsia="宋体" w:hAnsi="宋体"/>
          <w:color w:val="FF33CC"/>
          <w:sz w:val="21"/>
        </w:rPr>
        <w:t>转间隔与最大磁化翻转间隔的比值来表示，比值越大，则自同步能力越强在各种记录方</w:t>
      </w:r>
      <w:r>
        <w:tab/>
      </w:r>
      <w:r>
        <w:rPr>
          <w:rFonts w:ascii="宋体" w:eastAsia="宋体" w:hAnsi="宋体"/>
          <w:color w:val="FF33CC"/>
          <w:sz w:val="21"/>
        </w:rPr>
        <w:t>式中，NRZ 、 NRZ0、NRZ1 记录方式没有自同步能力，PM, FM, MFM 记录方式具有自同</w:t>
      </w:r>
      <w:r>
        <w:tab/>
      </w:r>
      <w:r>
        <w:rPr>
          <w:rFonts w:ascii="宋体" w:eastAsia="宋体" w:hAnsi="宋体"/>
          <w:color w:val="FF33CC"/>
          <w:sz w:val="21"/>
        </w:rPr>
        <w:t xml:space="preserve">步能力 </w:t>
      </w:r>
      <w:r>
        <w:br/>
      </w:r>
      <w:r>
        <w:rPr>
          <w:rFonts w:ascii="宋体" w:eastAsia="宋体" w:hAnsi="宋体"/>
          <w:color w:val="000000"/>
          <w:sz w:val="21"/>
          <w:highlight w:val="cyan"/>
        </w:rPr>
        <w:t>55.关于磁记录方式中的不归零制的描述不正确的是（   ）</w:t>
      </w:r>
      <w:r>
        <w:rPr>
          <w:rFonts w:ascii="宋体" w:eastAsia="宋体" w:hAnsi="宋体"/>
          <w:color w:val="000000"/>
          <w:sz w:val="21"/>
        </w:rPr>
        <w:t xml:space="preserve"> </w:t>
      </w:r>
      <w:r>
        <w:br/>
      </w:r>
      <w:r>
        <w:tab/>
      </w:r>
      <w:r>
        <w:rPr>
          <w:rFonts w:ascii="宋体" w:eastAsia="宋体" w:hAnsi="宋体"/>
          <w:color w:val="000000"/>
          <w:sz w:val="21"/>
        </w:rPr>
        <w:t xml:space="preserve">选项A）对连续记录的“1”或“0”，写电流不改变方向 </w:t>
      </w:r>
      <w:r>
        <w:br/>
      </w:r>
      <w:r>
        <w:tab/>
      </w:r>
      <w:r>
        <w:rPr>
          <w:rFonts w:ascii="宋体" w:eastAsia="宋体" w:hAnsi="宋体"/>
          <w:color w:val="000000"/>
          <w:sz w:val="21"/>
        </w:rPr>
        <w:t>选项B）在记录数据时，磁头线圈中不是有正向电流，就是有反向电流，即磁头线圈总</w:t>
      </w:r>
      <w:r>
        <w:tab/>
      </w:r>
      <w:r>
        <w:rPr>
          <w:rFonts w:ascii="宋体" w:eastAsia="宋体" w:hAnsi="宋体"/>
          <w:color w:val="000000"/>
          <w:sz w:val="21"/>
        </w:rPr>
        <w:t xml:space="preserve">是有电流流过 </w:t>
      </w:r>
      <w:r>
        <w:br/>
      </w:r>
      <w:r>
        <w:tab/>
      </w:r>
      <w:r>
        <w:rPr>
          <w:rFonts w:ascii="宋体" w:eastAsia="宋体" w:hAnsi="宋体"/>
          <w:color w:val="000000"/>
          <w:sz w:val="21"/>
        </w:rPr>
        <w:t xml:space="preserve">选项C）在位单元的中间位置，电流由负到正变化为“1”，由正到负为“0” </w:t>
      </w:r>
      <w:r>
        <w:br/>
      </w:r>
      <w:r>
        <w:tab/>
      </w:r>
      <w:r>
        <w:rPr>
          <w:rFonts w:ascii="宋体" w:eastAsia="宋体" w:hAnsi="宋体"/>
          <w:color w:val="FF0000"/>
          <w:sz w:val="21"/>
        </w:rPr>
        <w:t xml:space="preserve">选项D）流过磁头的电流在记录“1”时改变方向，在记录“0”时，电流方向不变 </w:t>
      </w:r>
      <w:r>
        <w:rPr>
          <w:rFonts w:ascii="宋体" w:eastAsia="宋体" w:hAnsi="宋体"/>
          <w:color w:val="000000"/>
          <w:sz w:val="21"/>
        </w:rPr>
        <w:t xml:space="preserve">56.关于磁记录方式中不归零-1 制的描述不正确的是（   ） </w:t>
      </w:r>
      <w:r>
        <w:br/>
      </w:r>
      <w:r>
        <w:tab/>
      </w:r>
      <w:r>
        <w:rPr>
          <w:rFonts w:ascii="宋体" w:eastAsia="宋体" w:hAnsi="宋体"/>
          <w:color w:val="000000"/>
          <w:sz w:val="21"/>
        </w:rPr>
        <w:t xml:space="preserve">选项A）记录“1”时电流方向改变，记录“0”时电流方向维持不变 </w:t>
      </w:r>
      <w:r>
        <w:br/>
      </w:r>
      <w:r>
        <w:tab/>
      </w:r>
      <w:r>
        <w:rPr>
          <w:rFonts w:ascii="宋体" w:eastAsia="宋体" w:hAnsi="宋体"/>
          <w:color w:val="FF0000"/>
          <w:sz w:val="21"/>
        </w:rPr>
        <w:t>选项B）记录“1”时电流为正向电流，记录“0”时，电流为负向电流</w:t>
      </w:r>
      <w:r>
        <w:rPr>
          <w:rFonts w:ascii="宋体" w:eastAsia="宋体" w:hAnsi="宋体"/>
          <w:color w:val="FF00FF"/>
          <w:sz w:val="21"/>
        </w:rPr>
        <w:t>(应为不变)</w:t>
      </w:r>
      <w:r>
        <w:tab/>
      </w:r>
      <w:r>
        <w:rPr>
          <w:rFonts w:ascii="宋体" w:eastAsia="宋体" w:hAnsi="宋体"/>
          <w:color w:val="000000"/>
          <w:sz w:val="21"/>
        </w:rPr>
        <w:t xml:space="preserve">选项C）读出数据时，无感应电势为“0”，有感应电势为“1” </w:t>
      </w:r>
      <w:r>
        <w:br/>
      </w:r>
      <w:r>
        <w:tab/>
      </w:r>
      <w:r>
        <w:rPr>
          <w:rFonts w:ascii="宋体" w:eastAsia="宋体" w:hAnsi="宋体"/>
          <w:color w:val="000000"/>
          <w:sz w:val="21"/>
        </w:rPr>
        <w:t xml:space="preserve">选项D）不归零-1 制需要外加同步信号来区分连续的“0”或连续的“1” </w:t>
      </w:r>
      <w:r>
        <w:br/>
      </w:r>
      <w:r>
        <w:rPr>
          <w:rFonts w:ascii="宋体" w:eastAsia="宋体" w:hAnsi="宋体"/>
          <w:color w:val="000000"/>
          <w:sz w:val="21"/>
        </w:rPr>
        <w:t xml:space="preserve">57.关于磁记录方式的描述不正确的是(    ) </w:t>
      </w:r>
    </w:p>
    <w:p w14:paraId="1CAEECAC" w14:textId="77777777" w:rsidR="000E41D8" w:rsidRDefault="00000000">
      <w:pPr>
        <w:autoSpaceDE w:val="0"/>
        <w:autoSpaceDN w:val="0"/>
        <w:spacing w:before="142" w:after="0" w:line="264" w:lineRule="auto"/>
        <w:ind w:left="2220" w:right="1872"/>
      </w:pPr>
      <w:r>
        <w:rPr>
          <w:rFonts w:ascii="宋体" w:eastAsia="宋体" w:hAnsi="宋体"/>
          <w:color w:val="000000"/>
          <w:sz w:val="21"/>
        </w:rPr>
        <w:t xml:space="preserve">选项A）改进型调频制比调频制的转变区域少，因此可以通过压缩位单元长度来达到提高记是密度 </w:t>
      </w:r>
      <w:r>
        <w:br/>
      </w:r>
      <w:r>
        <w:rPr>
          <w:rFonts w:ascii="宋体" w:eastAsia="宋体" w:hAnsi="宋体"/>
          <w:color w:val="000000"/>
          <w:sz w:val="21"/>
        </w:rPr>
        <w:t>选项B）调相制中读取数据是利用相位不同来区分“0“和”1”的</w:t>
      </w:r>
      <w:r>
        <w:br/>
      </w:r>
      <w:r>
        <w:rPr>
          <w:rFonts w:ascii="宋体" w:eastAsia="宋体" w:hAnsi="宋体"/>
          <w:color w:val="000000"/>
          <w:sz w:val="21"/>
        </w:rPr>
        <w:t xml:space="preserve">选项C）不归零-1 制中读取数据是利用有无感应电势来区分“0“和“1”的 </w:t>
      </w:r>
    </w:p>
    <w:p w14:paraId="7DBA4611" w14:textId="77777777" w:rsidR="000E41D8" w:rsidRDefault="000E41D8">
      <w:pPr>
        <w:sectPr w:rsidR="000E41D8">
          <w:pgSz w:w="11906" w:h="16838"/>
          <w:pgMar w:top="0" w:right="0" w:bottom="0" w:left="0" w:header="720" w:footer="720" w:gutter="0"/>
          <w:cols w:space="720"/>
          <w:docGrid w:linePitch="360"/>
        </w:sectPr>
      </w:pPr>
    </w:p>
    <w:p w14:paraId="6E1EF43B"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348C7797" w14:textId="77777777" w:rsidR="000E41D8" w:rsidRDefault="00000000">
      <w:pPr>
        <w:tabs>
          <w:tab w:val="left" w:pos="2220"/>
          <w:tab w:val="left" w:pos="4320"/>
          <w:tab w:val="left" w:pos="4328"/>
          <w:tab w:val="left" w:pos="5580"/>
          <w:tab w:val="left" w:pos="5686"/>
          <w:tab w:val="left" w:pos="6420"/>
          <w:tab w:val="left" w:pos="8522"/>
        </w:tabs>
        <w:autoSpaceDE w:val="0"/>
        <w:autoSpaceDN w:val="0"/>
        <w:spacing w:before="360" w:after="52" w:line="271" w:lineRule="auto"/>
        <w:ind w:left="1800" w:right="1584"/>
      </w:pPr>
      <w:r>
        <w:tab/>
      </w:r>
      <w:r>
        <w:rPr>
          <w:rFonts w:ascii="宋体" w:eastAsia="宋体" w:hAnsi="宋体"/>
          <w:color w:val="FF0000"/>
          <w:sz w:val="21"/>
        </w:rPr>
        <w:t xml:space="preserve">选项D）不归零-1 制编码自身就能区分连续的“0”或连续的“1” </w:t>
      </w:r>
      <w:r>
        <w:br/>
      </w:r>
      <w:r>
        <w:rPr>
          <w:rFonts w:ascii="宋体" w:eastAsia="宋体" w:hAnsi="宋体"/>
          <w:color w:val="000000"/>
          <w:sz w:val="21"/>
        </w:rPr>
        <w:t xml:space="preserve">58.在调频制记录方式中，是利用（   ）来写0 或1 </w:t>
      </w:r>
      <w:r>
        <w:br/>
      </w:r>
      <w:r>
        <w:tab/>
      </w:r>
      <w:r>
        <w:rPr>
          <w:rFonts w:ascii="宋体" w:eastAsia="宋体" w:hAnsi="宋体"/>
          <w:color w:val="000000"/>
          <w:sz w:val="21"/>
        </w:rPr>
        <w:t xml:space="preserve">选项A）电平高低的变化 </w:t>
      </w:r>
      <w:r>
        <w:tab/>
      </w:r>
      <w:r>
        <w:rPr>
          <w:rFonts w:ascii="宋体" w:eastAsia="宋体" w:hAnsi="宋体"/>
          <w:color w:val="000000"/>
          <w:sz w:val="21"/>
        </w:rPr>
        <w:t xml:space="preserve">选项B）电流幅值的变化 </w:t>
      </w:r>
      <w:r>
        <w:br/>
      </w:r>
      <w:r>
        <w:tab/>
      </w:r>
      <w:r>
        <w:rPr>
          <w:rFonts w:ascii="宋体" w:eastAsia="宋体" w:hAnsi="宋体"/>
          <w:color w:val="000000"/>
          <w:sz w:val="21"/>
        </w:rPr>
        <w:t xml:space="preserve">选项C）电流相位的变化 </w:t>
      </w:r>
      <w:r>
        <w:tab/>
      </w:r>
      <w:r>
        <w:rPr>
          <w:rFonts w:ascii="宋体" w:eastAsia="宋体" w:hAnsi="宋体"/>
          <w:color w:val="FF0000"/>
          <w:sz w:val="21"/>
        </w:rPr>
        <w:t xml:space="preserve">选项D）电流频率的变化 </w:t>
      </w:r>
      <w:r>
        <w:br/>
      </w:r>
      <w:r>
        <w:rPr>
          <w:rFonts w:ascii="宋体" w:eastAsia="宋体" w:hAnsi="宋体"/>
          <w:color w:val="000000"/>
          <w:sz w:val="21"/>
        </w:rPr>
        <w:t xml:space="preserve">59.关于磁记录方式中的改进型调频制的描述正确的是（   ） </w:t>
      </w:r>
      <w:r>
        <w:br/>
      </w:r>
      <w:r>
        <w:tab/>
      </w:r>
      <w:r>
        <w:rPr>
          <w:rFonts w:ascii="宋体" w:eastAsia="宋体" w:hAnsi="宋体"/>
          <w:color w:val="000000"/>
          <w:sz w:val="21"/>
        </w:rPr>
        <w:t xml:space="preserve">选项A）在位单元的中间位置不会发生电流方向改变 </w:t>
      </w:r>
      <w:r>
        <w:br/>
      </w:r>
      <w:r>
        <w:tab/>
      </w:r>
      <w:r>
        <w:rPr>
          <w:rFonts w:ascii="宋体" w:eastAsia="宋体" w:hAnsi="宋体"/>
          <w:color w:val="000000"/>
          <w:sz w:val="21"/>
        </w:rPr>
        <w:t xml:space="preserve">选项B）在位单元的中间位置一定会发生电流方向改变 </w:t>
      </w:r>
      <w:r>
        <w:br/>
      </w:r>
      <w:r>
        <w:tab/>
      </w:r>
      <w:r>
        <w:rPr>
          <w:rFonts w:ascii="宋体" w:eastAsia="宋体" w:hAnsi="宋体"/>
          <w:color w:val="FF0000"/>
          <w:sz w:val="21"/>
        </w:rPr>
        <w:t>选项C）在记录2 个以上的“0”时，在它们交界处改变电流方向，记录“1”时，位单</w:t>
      </w:r>
      <w:r>
        <w:tab/>
      </w:r>
      <w:r>
        <w:rPr>
          <w:rFonts w:ascii="宋体" w:eastAsia="宋体" w:hAnsi="宋体"/>
          <w:color w:val="FF0000"/>
          <w:sz w:val="21"/>
        </w:rPr>
        <w:t xml:space="preserve">元中间位置电流翻转 </w:t>
      </w:r>
      <w:r>
        <w:br/>
      </w:r>
      <w:r>
        <w:tab/>
      </w:r>
      <w:r>
        <w:rPr>
          <w:rFonts w:ascii="宋体" w:eastAsia="宋体" w:hAnsi="宋体"/>
          <w:color w:val="000000"/>
          <w:sz w:val="21"/>
        </w:rPr>
        <w:t xml:space="preserve">选项D）改进型调频制比调频制的转变区域多，不利用压缩位单元长度来提高存储密度 60.在海明校验码中，下面描述中不正确的是（   ） </w:t>
      </w:r>
      <w:r>
        <w:br/>
      </w:r>
      <w:r>
        <w:tab/>
      </w:r>
      <w:r>
        <w:rPr>
          <w:rFonts w:ascii="宋体" w:eastAsia="宋体" w:hAnsi="宋体"/>
          <w:color w:val="FF0000"/>
          <w:sz w:val="21"/>
        </w:rPr>
        <w:t>选项A）校验码是由有效信息位和校验位拼接构成</w:t>
      </w:r>
      <w:r>
        <w:br/>
      </w:r>
      <w:r>
        <w:tab/>
      </w:r>
      <w:r>
        <w:rPr>
          <w:rFonts w:ascii="宋体" w:eastAsia="宋体" w:hAnsi="宋体"/>
          <w:color w:val="000000"/>
          <w:sz w:val="21"/>
        </w:rPr>
        <w:t xml:space="preserve">选项B）第i 位校验位占据校验码的2 </w:t>
      </w:r>
      <w:r>
        <w:rPr>
          <w:rFonts w:ascii="宋体" w:eastAsia="宋体" w:hAnsi="宋体"/>
          <w:color w:val="000000"/>
          <w:sz w:val="11"/>
        </w:rPr>
        <w:t>i-1</w:t>
      </w:r>
      <w:r>
        <w:rPr>
          <w:rFonts w:ascii="宋体" w:eastAsia="宋体" w:hAnsi="宋体"/>
          <w:color w:val="000000"/>
          <w:sz w:val="21"/>
        </w:rPr>
        <w:t xml:space="preserve">位置 </w:t>
      </w:r>
      <w:r>
        <w:br/>
      </w:r>
      <w:r>
        <w:tab/>
      </w:r>
      <w:r>
        <w:rPr>
          <w:rFonts w:ascii="宋体" w:eastAsia="宋体" w:hAnsi="宋体"/>
          <w:color w:val="000000"/>
          <w:sz w:val="21"/>
        </w:rPr>
        <w:t xml:space="preserve">选项C）具有检测2 位同时出错的能力 </w:t>
      </w:r>
      <w:r>
        <w:br/>
      </w:r>
      <w:r>
        <w:tab/>
      </w:r>
      <w:r>
        <w:rPr>
          <w:rFonts w:ascii="宋体" w:eastAsia="宋体" w:hAnsi="宋体"/>
          <w:color w:val="000000"/>
          <w:sz w:val="21"/>
        </w:rPr>
        <w:t xml:space="preserve">选项D）具有1 位纠错能力 </w:t>
      </w:r>
      <w:r>
        <w:br/>
      </w:r>
      <w:r>
        <w:rPr>
          <w:rFonts w:ascii="宋体" w:eastAsia="宋体" w:hAnsi="宋体"/>
          <w:color w:val="000000"/>
          <w:sz w:val="21"/>
        </w:rPr>
        <w:t xml:space="preserve">61.如果多项式为G（X）=X </w:t>
      </w:r>
      <w:r>
        <w:rPr>
          <w:rFonts w:ascii="宋体" w:eastAsia="宋体" w:hAnsi="宋体"/>
          <w:color w:val="000000"/>
          <w:sz w:val="11"/>
        </w:rPr>
        <w:t>3</w:t>
      </w:r>
      <w:r>
        <w:rPr>
          <w:rFonts w:ascii="宋体" w:eastAsia="宋体" w:hAnsi="宋体"/>
          <w:color w:val="000000"/>
          <w:sz w:val="21"/>
        </w:rPr>
        <w:t xml:space="preserve"> +X +1，有效信息位1010，则其CRC 校验码为（   ） </w:t>
      </w:r>
      <w:r>
        <w:tab/>
      </w:r>
      <w:r>
        <w:rPr>
          <w:rFonts w:ascii="宋体" w:eastAsia="宋体" w:hAnsi="宋体"/>
          <w:color w:val="000000"/>
          <w:sz w:val="21"/>
        </w:rPr>
        <w:t xml:space="preserve">选项A）1010101 </w:t>
      </w:r>
      <w:r>
        <w:tab/>
      </w:r>
      <w:r>
        <w:rPr>
          <w:rFonts w:ascii="宋体" w:eastAsia="宋体" w:hAnsi="宋体"/>
          <w:color w:val="FF0000"/>
          <w:sz w:val="21"/>
        </w:rPr>
        <w:t>选项B）1010011</w:t>
      </w:r>
      <w:r>
        <w:tab/>
      </w:r>
      <w:r>
        <w:rPr>
          <w:rFonts w:ascii="宋体" w:eastAsia="宋体" w:hAnsi="宋体"/>
          <w:color w:val="000000"/>
          <w:sz w:val="21"/>
        </w:rPr>
        <w:t xml:space="preserve">选项C）1010111 </w:t>
      </w:r>
      <w:r>
        <w:tab/>
      </w:r>
      <w:r>
        <w:rPr>
          <w:rFonts w:ascii="宋体" w:eastAsia="宋体" w:hAnsi="宋体"/>
          <w:color w:val="000000"/>
          <w:sz w:val="21"/>
        </w:rPr>
        <w:t xml:space="preserve">选项D）1001011 </w:t>
      </w:r>
      <w:r>
        <w:tab/>
      </w:r>
      <w:r>
        <w:rPr>
          <w:rFonts w:ascii="宋体" w:eastAsia="宋体" w:hAnsi="宋体"/>
          <w:color w:val="FF33CC"/>
          <w:sz w:val="21"/>
        </w:rPr>
        <w:t xml:space="preserve">1010 左移三位 1010 000  除以多项式1011  余11    11+1010000=1010011 </w:t>
      </w:r>
      <w:r>
        <w:br/>
      </w:r>
      <w:r>
        <w:rPr>
          <w:rFonts w:ascii="宋体" w:eastAsia="宋体" w:hAnsi="宋体"/>
          <w:color w:val="000000"/>
          <w:sz w:val="21"/>
        </w:rPr>
        <w:t xml:space="preserve">62.在主存和CPU 之间增加Cache 的目的是（   ） </w:t>
      </w:r>
      <w:r>
        <w:br/>
      </w:r>
      <w:r>
        <w:tab/>
      </w:r>
      <w:r>
        <w:rPr>
          <w:rFonts w:ascii="宋体" w:eastAsia="宋体" w:hAnsi="宋体"/>
          <w:color w:val="000000"/>
          <w:sz w:val="21"/>
        </w:rPr>
        <w:t xml:space="preserve">选项A）扩大主存的容量 </w:t>
      </w:r>
      <w:r>
        <w:tab/>
      </w:r>
      <w:r>
        <w:tab/>
      </w:r>
      <w:r>
        <w:tab/>
      </w:r>
      <w:r>
        <w:rPr>
          <w:rFonts w:ascii="宋体" w:eastAsia="宋体" w:hAnsi="宋体"/>
          <w:color w:val="000000"/>
          <w:sz w:val="21"/>
        </w:rPr>
        <w:t xml:space="preserve">选项B）增加CPU 中通用寄存器的数量 </w:t>
      </w:r>
      <w:r>
        <w:tab/>
      </w:r>
      <w:r>
        <w:rPr>
          <w:rFonts w:ascii="宋体" w:eastAsia="宋体" w:hAnsi="宋体"/>
          <w:color w:val="FF0000"/>
          <w:sz w:val="21"/>
        </w:rPr>
        <w:t>选项C）解决CPU 和主存之间的速度匹配</w:t>
      </w:r>
      <w:r>
        <w:tab/>
      </w:r>
      <w:r>
        <w:rPr>
          <w:rFonts w:ascii="宋体" w:eastAsia="宋体" w:hAnsi="宋体"/>
          <w:color w:val="000000"/>
          <w:sz w:val="21"/>
        </w:rPr>
        <w:t xml:space="preserve">选项D）代替CPU 中的寄存器工作 63.在Cache 的地址映射中，若主存中的任意一块均可映射到Cache 内的任意一块的位置上，则这种方法称为（   ） </w:t>
      </w:r>
      <w:r>
        <w:br/>
      </w:r>
      <w:r>
        <w:tab/>
      </w:r>
      <w:r>
        <w:rPr>
          <w:rFonts w:ascii="宋体" w:eastAsia="宋体" w:hAnsi="宋体"/>
          <w:color w:val="FF0000"/>
          <w:sz w:val="21"/>
        </w:rPr>
        <w:t xml:space="preserve">选项A）全相联映射 </w:t>
      </w:r>
      <w:r>
        <w:tab/>
      </w:r>
      <w:r>
        <w:tab/>
      </w:r>
      <w:r>
        <w:tab/>
      </w:r>
      <w:r>
        <w:rPr>
          <w:rFonts w:ascii="宋体" w:eastAsia="宋体" w:hAnsi="宋体"/>
          <w:color w:val="000000"/>
          <w:sz w:val="21"/>
        </w:rPr>
        <w:t xml:space="preserve">选项B）直接映射 </w:t>
      </w:r>
      <w:r>
        <w:br/>
      </w:r>
      <w:r>
        <w:tab/>
      </w:r>
      <w:r>
        <w:rPr>
          <w:rFonts w:ascii="宋体" w:eastAsia="宋体" w:hAnsi="宋体"/>
          <w:color w:val="000000"/>
          <w:sz w:val="21"/>
        </w:rPr>
        <w:t xml:space="preserve">选项C）组相联映射 </w:t>
      </w:r>
      <w:r>
        <w:tab/>
      </w:r>
      <w:r>
        <w:tab/>
      </w:r>
      <w:r>
        <w:tab/>
      </w:r>
      <w:r>
        <w:rPr>
          <w:rFonts w:ascii="宋体" w:eastAsia="宋体" w:hAnsi="宋体"/>
          <w:color w:val="000000"/>
          <w:sz w:val="21"/>
        </w:rPr>
        <w:t xml:space="preserve">选项D）混合映射 </w:t>
      </w:r>
      <w:r>
        <w:br/>
      </w:r>
      <w:r>
        <w:rPr>
          <w:rFonts w:ascii="宋体" w:eastAsia="宋体" w:hAnsi="宋体"/>
          <w:color w:val="000000"/>
          <w:sz w:val="21"/>
        </w:rPr>
        <w:t xml:space="preserve">64.在Cache 的地址映射中，若主存中的页只能映射到Cache 内的固定页位置上，则这种方法称为（   ） </w:t>
      </w:r>
      <w:r>
        <w:br/>
      </w:r>
      <w:r>
        <w:tab/>
      </w:r>
      <w:r>
        <w:rPr>
          <w:rFonts w:ascii="宋体" w:eastAsia="宋体" w:hAnsi="宋体"/>
          <w:color w:val="000000"/>
          <w:sz w:val="21"/>
        </w:rPr>
        <w:t xml:space="preserve">选项A）全相联映射 </w:t>
      </w:r>
      <w:r>
        <w:tab/>
      </w:r>
      <w:r>
        <w:tab/>
      </w:r>
      <w:r>
        <w:tab/>
      </w:r>
      <w:r>
        <w:rPr>
          <w:rFonts w:ascii="宋体" w:eastAsia="宋体" w:hAnsi="宋体"/>
          <w:color w:val="FF0000"/>
          <w:sz w:val="21"/>
        </w:rPr>
        <w:t>选项B）直接映射</w:t>
      </w:r>
      <w:r>
        <w:br/>
      </w:r>
      <w:r>
        <w:tab/>
      </w:r>
      <w:r>
        <w:rPr>
          <w:rFonts w:ascii="宋体" w:eastAsia="宋体" w:hAnsi="宋体"/>
          <w:color w:val="000000"/>
          <w:sz w:val="21"/>
        </w:rPr>
        <w:t xml:space="preserve">选项C）组相联映射 </w:t>
      </w:r>
      <w:r>
        <w:tab/>
      </w:r>
      <w:r>
        <w:tab/>
      </w:r>
      <w:r>
        <w:tab/>
      </w:r>
      <w:r>
        <w:rPr>
          <w:rFonts w:ascii="宋体" w:eastAsia="宋体" w:hAnsi="宋体"/>
          <w:color w:val="000000"/>
          <w:sz w:val="21"/>
        </w:rPr>
        <w:t xml:space="preserve">选项D）混合映射 </w:t>
      </w:r>
      <w:r>
        <w:br/>
      </w:r>
      <w:r>
        <w:rPr>
          <w:rFonts w:ascii="宋体" w:eastAsia="宋体" w:hAnsi="宋体"/>
          <w:color w:val="000000"/>
          <w:sz w:val="21"/>
        </w:rPr>
        <w:t xml:space="preserve">65.在程序的执行过程中，Cache 与主存的地址映射是由（   ） </w:t>
      </w:r>
      <w:r>
        <w:br/>
      </w:r>
      <w:r>
        <w:tab/>
      </w:r>
      <w:r>
        <w:rPr>
          <w:rFonts w:ascii="宋体" w:eastAsia="宋体" w:hAnsi="宋体"/>
          <w:color w:val="000000"/>
          <w:sz w:val="21"/>
        </w:rPr>
        <w:t xml:space="preserve">选项A）操作系统来管理的 </w:t>
      </w:r>
      <w:r>
        <w:tab/>
      </w:r>
      <w:r>
        <w:rPr>
          <w:rFonts w:ascii="宋体" w:eastAsia="宋体" w:hAnsi="宋体"/>
          <w:color w:val="000000"/>
          <w:sz w:val="21"/>
        </w:rPr>
        <w:t xml:space="preserve">选项B）程序员调度的 </w:t>
      </w:r>
      <w:r>
        <w:br/>
      </w:r>
      <w:r>
        <w:tab/>
      </w:r>
      <w:r>
        <w:rPr>
          <w:rFonts w:ascii="宋体" w:eastAsia="宋体" w:hAnsi="宋体"/>
          <w:color w:val="FF0000"/>
          <w:sz w:val="21"/>
        </w:rPr>
        <w:t>选项C）由硬件自动完成的</w:t>
      </w:r>
      <w:r>
        <w:tab/>
      </w:r>
      <w:r>
        <w:rPr>
          <w:rFonts w:ascii="宋体" w:eastAsia="宋体" w:hAnsi="宋体"/>
          <w:color w:val="000000"/>
          <w:sz w:val="21"/>
        </w:rPr>
        <w:t xml:space="preserve">选项D）用户软件完成 </w:t>
      </w:r>
      <w:r>
        <w:br/>
      </w:r>
      <w:r>
        <w:rPr>
          <w:rFonts w:ascii="宋体" w:eastAsia="宋体" w:hAnsi="宋体"/>
          <w:color w:val="000000"/>
          <w:sz w:val="21"/>
        </w:rPr>
        <w:t xml:space="preserve">66.设主存容量为256K 字，Cache 容量为2K 字，页面大小为4，则Cache 内能够装入总页数为（   ） </w:t>
      </w:r>
    </w:p>
    <w:tbl>
      <w:tblPr>
        <w:tblW w:w="0" w:type="auto"/>
        <w:tblInd w:w="1100" w:type="dxa"/>
        <w:tblLayout w:type="fixed"/>
        <w:tblLook w:val="04A0" w:firstRow="1" w:lastRow="0" w:firstColumn="1" w:lastColumn="0" w:noHBand="0" w:noVBand="1"/>
      </w:tblPr>
      <w:tblGrid>
        <w:gridCol w:w="2500"/>
        <w:gridCol w:w="1740"/>
        <w:gridCol w:w="1620"/>
        <w:gridCol w:w="3280"/>
      </w:tblGrid>
      <w:tr w:rsidR="000E41D8" w14:paraId="5B11B933" w14:textId="77777777">
        <w:trPr>
          <w:trHeight w:hRule="exact" w:val="310"/>
        </w:trPr>
        <w:tc>
          <w:tcPr>
            <w:tcW w:w="2500" w:type="dxa"/>
            <w:tcMar>
              <w:left w:w="0" w:type="dxa"/>
              <w:right w:w="0" w:type="dxa"/>
            </w:tcMar>
          </w:tcPr>
          <w:p w14:paraId="0BD4B4F3" w14:textId="77777777" w:rsidR="000E41D8" w:rsidRDefault="00000000">
            <w:pPr>
              <w:autoSpaceDE w:val="0"/>
              <w:autoSpaceDN w:val="0"/>
              <w:spacing w:before="50" w:after="0" w:line="185" w:lineRule="auto"/>
              <w:ind w:right="276"/>
              <w:jc w:val="right"/>
            </w:pPr>
            <w:r>
              <w:rPr>
                <w:rFonts w:ascii="宋体" w:eastAsia="宋体" w:hAnsi="宋体"/>
                <w:color w:val="FF0000"/>
                <w:sz w:val="21"/>
              </w:rPr>
              <w:t>选项A）512</w:t>
            </w:r>
          </w:p>
        </w:tc>
        <w:tc>
          <w:tcPr>
            <w:tcW w:w="1740" w:type="dxa"/>
            <w:tcMar>
              <w:left w:w="0" w:type="dxa"/>
              <w:right w:w="0" w:type="dxa"/>
            </w:tcMar>
          </w:tcPr>
          <w:p w14:paraId="7A2E80A0"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选项B）256 </w:t>
            </w:r>
          </w:p>
        </w:tc>
        <w:tc>
          <w:tcPr>
            <w:tcW w:w="1620" w:type="dxa"/>
            <w:tcMar>
              <w:left w:w="0" w:type="dxa"/>
              <w:right w:w="0" w:type="dxa"/>
            </w:tcMar>
          </w:tcPr>
          <w:p w14:paraId="65097CB9"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选项C）2K </w:t>
            </w:r>
          </w:p>
        </w:tc>
        <w:tc>
          <w:tcPr>
            <w:tcW w:w="3280" w:type="dxa"/>
            <w:tcMar>
              <w:left w:w="0" w:type="dxa"/>
              <w:right w:w="0" w:type="dxa"/>
            </w:tcMar>
          </w:tcPr>
          <w:p w14:paraId="3802B620" w14:textId="77777777" w:rsidR="000E41D8" w:rsidRDefault="00000000">
            <w:pPr>
              <w:autoSpaceDE w:val="0"/>
              <w:autoSpaceDN w:val="0"/>
              <w:spacing w:before="50" w:after="0" w:line="185" w:lineRule="auto"/>
              <w:ind w:left="300"/>
            </w:pPr>
            <w:r>
              <w:rPr>
                <w:rFonts w:ascii="宋体" w:eastAsia="宋体" w:hAnsi="宋体"/>
                <w:color w:val="000000"/>
                <w:sz w:val="21"/>
              </w:rPr>
              <w:t xml:space="preserve">选项D）256K </w:t>
            </w:r>
          </w:p>
        </w:tc>
      </w:tr>
    </w:tbl>
    <w:p w14:paraId="51FAAF9F" w14:textId="77777777" w:rsidR="000E41D8" w:rsidRDefault="00000000">
      <w:pPr>
        <w:tabs>
          <w:tab w:val="left" w:pos="2220"/>
        </w:tabs>
        <w:autoSpaceDE w:val="0"/>
        <w:autoSpaceDN w:val="0"/>
        <w:spacing w:before="52" w:after="50" w:line="245" w:lineRule="auto"/>
        <w:ind w:left="1800" w:right="1728"/>
      </w:pPr>
      <w:r>
        <w:rPr>
          <w:rFonts w:ascii="宋体" w:eastAsia="宋体" w:hAnsi="宋体"/>
          <w:color w:val="000000"/>
          <w:sz w:val="21"/>
        </w:rPr>
        <w:t xml:space="preserve">67.设主存容量为256K 字，Cache 容量为2K 字，页面大小为4，按字编址，则当Cache 和内存的映射方式为直接映射时，内存地址A0 ~ A17 中的表示Cache 页号编码为（   ） </w:t>
      </w:r>
      <w:r>
        <w:tab/>
      </w:r>
      <w:r>
        <w:rPr>
          <w:rFonts w:ascii="宋体" w:eastAsia="宋体" w:hAnsi="宋体"/>
          <w:color w:val="FF0000"/>
          <w:sz w:val="21"/>
        </w:rPr>
        <w:t xml:space="preserve">页面大小4  占低两位   Cache 有2K/4=512 页 占9 位 </w:t>
      </w:r>
    </w:p>
    <w:tbl>
      <w:tblPr>
        <w:tblW w:w="0" w:type="auto"/>
        <w:tblInd w:w="1100" w:type="dxa"/>
        <w:tblLayout w:type="fixed"/>
        <w:tblLook w:val="04A0" w:firstRow="1" w:lastRow="0" w:firstColumn="1" w:lastColumn="0" w:noHBand="0" w:noVBand="1"/>
      </w:tblPr>
      <w:tblGrid>
        <w:gridCol w:w="3500"/>
        <w:gridCol w:w="4740"/>
      </w:tblGrid>
      <w:tr w:rsidR="000E41D8" w14:paraId="65C6824C" w14:textId="77777777">
        <w:trPr>
          <w:trHeight w:hRule="exact" w:val="614"/>
        </w:trPr>
        <w:tc>
          <w:tcPr>
            <w:tcW w:w="3500" w:type="dxa"/>
            <w:shd w:val="clear" w:color="auto" w:fill="FFFFFF"/>
            <w:tcMar>
              <w:left w:w="0" w:type="dxa"/>
              <w:right w:w="0" w:type="dxa"/>
            </w:tcMar>
          </w:tcPr>
          <w:p w14:paraId="1930354A" w14:textId="77777777" w:rsidR="000E41D8" w:rsidRDefault="00000000">
            <w:pPr>
              <w:autoSpaceDE w:val="0"/>
              <w:autoSpaceDN w:val="0"/>
              <w:spacing w:before="52" w:after="0" w:line="245" w:lineRule="auto"/>
              <w:ind w:left="1120" w:right="432"/>
            </w:pPr>
            <w:r>
              <w:rPr>
                <w:rFonts w:ascii="宋体" w:eastAsia="宋体" w:hAnsi="宋体"/>
                <w:color w:val="000000"/>
                <w:sz w:val="21"/>
              </w:rPr>
              <w:t xml:space="preserve">选项A）A0 ~ A4 </w:t>
            </w:r>
            <w:r>
              <w:br/>
            </w:r>
            <w:r>
              <w:rPr>
                <w:rFonts w:ascii="宋体" w:eastAsia="宋体" w:hAnsi="宋体"/>
                <w:color w:val="000000"/>
                <w:sz w:val="21"/>
              </w:rPr>
              <w:t xml:space="preserve">选项C）A11 ~ A17 </w:t>
            </w:r>
          </w:p>
        </w:tc>
        <w:tc>
          <w:tcPr>
            <w:tcW w:w="4740" w:type="dxa"/>
            <w:shd w:val="clear" w:color="auto" w:fill="FFFFFF"/>
            <w:tcMar>
              <w:left w:w="0" w:type="dxa"/>
              <w:right w:w="0" w:type="dxa"/>
            </w:tcMar>
          </w:tcPr>
          <w:p w14:paraId="69791925" w14:textId="77777777" w:rsidR="000E41D8" w:rsidRDefault="00000000">
            <w:pPr>
              <w:autoSpaceDE w:val="0"/>
              <w:autoSpaceDN w:val="0"/>
              <w:spacing w:before="52" w:after="0" w:line="245" w:lineRule="auto"/>
              <w:ind w:left="560" w:right="2448"/>
            </w:pPr>
            <w:r>
              <w:rPr>
                <w:rFonts w:ascii="宋体" w:eastAsia="宋体" w:hAnsi="宋体"/>
                <w:color w:val="FF0000"/>
                <w:sz w:val="21"/>
              </w:rPr>
              <w:t>选项B）A2 ~ A10</w:t>
            </w:r>
            <w:r>
              <w:br/>
            </w:r>
            <w:r>
              <w:rPr>
                <w:rFonts w:ascii="宋体" w:eastAsia="宋体" w:hAnsi="宋体"/>
                <w:color w:val="000000"/>
                <w:sz w:val="21"/>
              </w:rPr>
              <w:t xml:space="preserve">选项D）A0 ~ A1 </w:t>
            </w:r>
          </w:p>
        </w:tc>
      </w:tr>
    </w:tbl>
    <w:p w14:paraId="0B817FFE" w14:textId="77777777" w:rsidR="000E41D8" w:rsidRDefault="000E41D8">
      <w:pPr>
        <w:autoSpaceDE w:val="0"/>
        <w:autoSpaceDN w:val="0"/>
        <w:spacing w:after="0" w:line="14" w:lineRule="exact"/>
      </w:pPr>
    </w:p>
    <w:p w14:paraId="0217F9B6" w14:textId="77777777" w:rsidR="000E41D8" w:rsidRDefault="000E41D8">
      <w:pPr>
        <w:sectPr w:rsidR="000E41D8">
          <w:pgSz w:w="11906" w:h="16838"/>
          <w:pgMar w:top="0" w:right="0" w:bottom="0" w:left="0" w:header="720" w:footer="720" w:gutter="0"/>
          <w:cols w:space="720"/>
          <w:docGrid w:linePitch="360"/>
        </w:sectPr>
      </w:pPr>
    </w:p>
    <w:p w14:paraId="6CD364B3"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04CB1FF8" w14:textId="77777777" w:rsidR="000E41D8" w:rsidRDefault="00000000">
      <w:pPr>
        <w:autoSpaceDE w:val="0"/>
        <w:autoSpaceDN w:val="0"/>
        <w:spacing w:before="398" w:after="0" w:line="240" w:lineRule="auto"/>
        <w:ind w:left="2220"/>
      </w:pPr>
      <w:r>
        <w:rPr>
          <w:noProof/>
        </w:rPr>
        <w:drawing>
          <wp:inline distT="0" distB="0" distL="0" distR="0" wp14:anchorId="27E2C9E1" wp14:editId="4267911C">
            <wp:extent cx="2400300" cy="1818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400300" cy="1818639"/>
                    </a:xfrm>
                    <a:prstGeom prst="rect">
                      <a:avLst/>
                    </a:prstGeom>
                  </pic:spPr>
                </pic:pic>
              </a:graphicData>
            </a:graphic>
          </wp:inline>
        </w:drawing>
      </w:r>
    </w:p>
    <w:p w14:paraId="7F9617B9" w14:textId="77777777" w:rsidR="000E41D8" w:rsidRDefault="00000000">
      <w:pPr>
        <w:autoSpaceDE w:val="0"/>
        <w:autoSpaceDN w:val="0"/>
        <w:spacing w:before="180" w:after="50" w:line="245" w:lineRule="auto"/>
        <w:ind w:left="1800" w:right="1728"/>
      </w:pPr>
      <w:r>
        <w:rPr>
          <w:rFonts w:ascii="宋体" w:eastAsia="宋体" w:hAnsi="宋体"/>
          <w:color w:val="000000"/>
          <w:sz w:val="21"/>
        </w:rPr>
        <w:t xml:space="preserve">68.一个组相联映射方式中，主存包含4096 页，每页由128 字组成，主存按字编址，则主存地址码位数为（   ）  </w:t>
      </w:r>
      <w:r>
        <w:rPr>
          <w:rFonts w:ascii="宋体" w:eastAsia="宋体" w:hAnsi="宋体"/>
          <w:color w:val="FF33CC"/>
          <w:sz w:val="21"/>
        </w:rPr>
        <w:t>12+7</w:t>
      </w:r>
    </w:p>
    <w:tbl>
      <w:tblPr>
        <w:tblW w:w="0" w:type="auto"/>
        <w:tblInd w:w="1100" w:type="dxa"/>
        <w:tblLayout w:type="fixed"/>
        <w:tblLook w:val="04A0" w:firstRow="1" w:lastRow="0" w:firstColumn="1" w:lastColumn="0" w:noHBand="0" w:noVBand="1"/>
      </w:tblPr>
      <w:tblGrid>
        <w:gridCol w:w="2500"/>
        <w:gridCol w:w="1620"/>
        <w:gridCol w:w="1740"/>
        <w:gridCol w:w="3160"/>
      </w:tblGrid>
      <w:tr w:rsidR="000E41D8" w14:paraId="115C7D36" w14:textId="77777777">
        <w:trPr>
          <w:trHeight w:hRule="exact" w:val="314"/>
        </w:trPr>
        <w:tc>
          <w:tcPr>
            <w:tcW w:w="2500" w:type="dxa"/>
            <w:tcMar>
              <w:left w:w="0" w:type="dxa"/>
              <w:right w:w="0" w:type="dxa"/>
            </w:tcMar>
          </w:tcPr>
          <w:p w14:paraId="3C1921F9" w14:textId="77777777" w:rsidR="000E41D8" w:rsidRDefault="00000000">
            <w:pPr>
              <w:autoSpaceDE w:val="0"/>
              <w:autoSpaceDN w:val="0"/>
              <w:spacing w:before="52" w:after="0" w:line="185" w:lineRule="auto"/>
              <w:ind w:right="278"/>
              <w:jc w:val="right"/>
            </w:pPr>
            <w:r>
              <w:rPr>
                <w:rFonts w:ascii="宋体" w:eastAsia="宋体" w:hAnsi="宋体"/>
                <w:color w:val="000000"/>
                <w:sz w:val="21"/>
              </w:rPr>
              <w:t xml:space="preserve">选项A）16 </w:t>
            </w:r>
          </w:p>
        </w:tc>
        <w:tc>
          <w:tcPr>
            <w:tcW w:w="1620" w:type="dxa"/>
            <w:tcMar>
              <w:left w:w="0" w:type="dxa"/>
              <w:right w:w="0" w:type="dxa"/>
            </w:tcMar>
          </w:tcPr>
          <w:p w14:paraId="2B391A69" w14:textId="77777777" w:rsidR="000E41D8" w:rsidRDefault="00000000">
            <w:pPr>
              <w:autoSpaceDE w:val="0"/>
              <w:autoSpaceDN w:val="0"/>
              <w:spacing w:before="52" w:after="0" w:line="185" w:lineRule="auto"/>
              <w:jc w:val="center"/>
            </w:pPr>
            <w:r>
              <w:rPr>
                <w:rFonts w:ascii="宋体" w:eastAsia="宋体" w:hAnsi="宋体"/>
                <w:color w:val="FF0000"/>
                <w:sz w:val="21"/>
              </w:rPr>
              <w:t>选项B）19</w:t>
            </w:r>
          </w:p>
        </w:tc>
        <w:tc>
          <w:tcPr>
            <w:tcW w:w="1740" w:type="dxa"/>
            <w:tcMar>
              <w:left w:w="0" w:type="dxa"/>
              <w:right w:w="0" w:type="dxa"/>
            </w:tcMar>
          </w:tcPr>
          <w:p w14:paraId="48B6F686" w14:textId="77777777" w:rsidR="000E41D8" w:rsidRDefault="00000000">
            <w:pPr>
              <w:autoSpaceDE w:val="0"/>
              <w:autoSpaceDN w:val="0"/>
              <w:spacing w:before="52" w:after="0" w:line="185" w:lineRule="auto"/>
              <w:ind w:left="360"/>
            </w:pPr>
            <w:r>
              <w:rPr>
                <w:rFonts w:ascii="宋体" w:eastAsia="宋体" w:hAnsi="宋体"/>
                <w:color w:val="000000"/>
                <w:sz w:val="21"/>
              </w:rPr>
              <w:t xml:space="preserve">选项C）32 </w:t>
            </w:r>
          </w:p>
        </w:tc>
        <w:tc>
          <w:tcPr>
            <w:tcW w:w="3160" w:type="dxa"/>
            <w:tcMar>
              <w:left w:w="0" w:type="dxa"/>
              <w:right w:w="0" w:type="dxa"/>
            </w:tcMar>
          </w:tcPr>
          <w:p w14:paraId="2E1C5E5A" w14:textId="77777777" w:rsidR="000E41D8" w:rsidRDefault="00000000">
            <w:pPr>
              <w:autoSpaceDE w:val="0"/>
              <w:autoSpaceDN w:val="0"/>
              <w:spacing w:before="52" w:after="0" w:line="185" w:lineRule="auto"/>
              <w:ind w:left="300"/>
            </w:pPr>
            <w:r>
              <w:rPr>
                <w:rFonts w:ascii="宋体" w:eastAsia="宋体" w:hAnsi="宋体"/>
                <w:color w:val="000000"/>
                <w:sz w:val="21"/>
              </w:rPr>
              <w:t xml:space="preserve">选项D）12 </w:t>
            </w:r>
          </w:p>
        </w:tc>
      </w:tr>
    </w:tbl>
    <w:p w14:paraId="243C4448" w14:textId="77777777" w:rsidR="000E41D8" w:rsidRDefault="00000000">
      <w:pPr>
        <w:autoSpaceDE w:val="0"/>
        <w:autoSpaceDN w:val="0"/>
        <w:spacing w:before="50" w:after="50" w:line="245" w:lineRule="auto"/>
        <w:ind w:left="1800" w:right="1798"/>
        <w:jc w:val="both"/>
      </w:pPr>
      <w:r>
        <w:rPr>
          <w:rFonts w:ascii="宋体" w:eastAsia="宋体" w:hAnsi="宋体"/>
          <w:color w:val="000000"/>
          <w:sz w:val="21"/>
        </w:rPr>
        <w:t xml:space="preserve">69.一个组相联映射的Cache 由64 页构成，每组内包含4 页，按字编址，主存包含4096 页，每页由128 字组成，则主存地址码中组内页号所占位数为(   ) </w:t>
      </w:r>
      <w:r>
        <w:rPr>
          <w:rFonts w:ascii="宋体" w:eastAsia="宋体" w:hAnsi="宋体"/>
          <w:color w:val="FF00FF"/>
          <w:sz w:val="21"/>
        </w:rPr>
        <w:t xml:space="preserve">主存组内页数等于Cache组数 </w:t>
      </w:r>
    </w:p>
    <w:tbl>
      <w:tblPr>
        <w:tblW w:w="0" w:type="auto"/>
        <w:tblInd w:w="1100" w:type="dxa"/>
        <w:tblLayout w:type="fixed"/>
        <w:tblLook w:val="04A0" w:firstRow="1" w:lastRow="0" w:firstColumn="1" w:lastColumn="0" w:noHBand="0" w:noVBand="1"/>
      </w:tblPr>
      <w:tblGrid>
        <w:gridCol w:w="2440"/>
        <w:gridCol w:w="1680"/>
        <w:gridCol w:w="1740"/>
        <w:gridCol w:w="3060"/>
      </w:tblGrid>
      <w:tr w:rsidR="000E41D8" w14:paraId="35F24317" w14:textId="77777777">
        <w:trPr>
          <w:trHeight w:hRule="exact" w:val="312"/>
        </w:trPr>
        <w:tc>
          <w:tcPr>
            <w:tcW w:w="2440" w:type="dxa"/>
            <w:tcMar>
              <w:left w:w="0" w:type="dxa"/>
              <w:right w:w="0" w:type="dxa"/>
            </w:tcMar>
          </w:tcPr>
          <w:p w14:paraId="37143275" w14:textId="77777777" w:rsidR="000E41D8" w:rsidRDefault="00000000">
            <w:pPr>
              <w:autoSpaceDE w:val="0"/>
              <w:autoSpaceDN w:val="0"/>
              <w:spacing w:before="52" w:after="0" w:line="185" w:lineRule="auto"/>
              <w:ind w:right="322"/>
              <w:jc w:val="right"/>
            </w:pPr>
            <w:r>
              <w:rPr>
                <w:rFonts w:ascii="宋体" w:eastAsia="宋体" w:hAnsi="宋体"/>
                <w:color w:val="000000"/>
                <w:sz w:val="21"/>
              </w:rPr>
              <w:t xml:space="preserve">选项A）6 </w:t>
            </w:r>
          </w:p>
        </w:tc>
        <w:tc>
          <w:tcPr>
            <w:tcW w:w="1680" w:type="dxa"/>
            <w:tcMar>
              <w:left w:w="0" w:type="dxa"/>
              <w:right w:w="0" w:type="dxa"/>
            </w:tcMar>
          </w:tcPr>
          <w:p w14:paraId="1CE0841A"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选项B）2 </w:t>
            </w:r>
          </w:p>
        </w:tc>
        <w:tc>
          <w:tcPr>
            <w:tcW w:w="1740" w:type="dxa"/>
            <w:tcMar>
              <w:left w:w="0" w:type="dxa"/>
              <w:right w:w="0" w:type="dxa"/>
            </w:tcMar>
          </w:tcPr>
          <w:p w14:paraId="6C38ABDD" w14:textId="77777777" w:rsidR="000E41D8" w:rsidRDefault="00000000">
            <w:pPr>
              <w:autoSpaceDE w:val="0"/>
              <w:autoSpaceDN w:val="0"/>
              <w:spacing w:before="52" w:after="0" w:line="185" w:lineRule="auto"/>
              <w:ind w:left="360"/>
            </w:pPr>
            <w:r>
              <w:rPr>
                <w:rFonts w:ascii="宋体" w:eastAsia="宋体" w:hAnsi="宋体"/>
                <w:color w:val="000000"/>
                <w:sz w:val="21"/>
              </w:rPr>
              <w:t xml:space="preserve">选项C）13 </w:t>
            </w:r>
          </w:p>
        </w:tc>
        <w:tc>
          <w:tcPr>
            <w:tcW w:w="3060" w:type="dxa"/>
            <w:tcMar>
              <w:left w:w="0" w:type="dxa"/>
              <w:right w:w="0" w:type="dxa"/>
            </w:tcMar>
          </w:tcPr>
          <w:p w14:paraId="552635FE" w14:textId="77777777" w:rsidR="000E41D8" w:rsidRDefault="00000000">
            <w:pPr>
              <w:autoSpaceDE w:val="0"/>
              <w:autoSpaceDN w:val="0"/>
              <w:spacing w:before="52" w:after="0" w:line="185" w:lineRule="auto"/>
              <w:ind w:left="300"/>
            </w:pPr>
            <w:r>
              <w:rPr>
                <w:rFonts w:ascii="宋体" w:eastAsia="宋体" w:hAnsi="宋体"/>
                <w:color w:val="FF0000"/>
                <w:sz w:val="21"/>
              </w:rPr>
              <w:t>选项D）4</w:t>
            </w:r>
          </w:p>
        </w:tc>
      </w:tr>
    </w:tbl>
    <w:p w14:paraId="2A049FD3" w14:textId="77777777" w:rsidR="000E41D8" w:rsidRDefault="00000000">
      <w:pPr>
        <w:tabs>
          <w:tab w:val="left" w:pos="2220"/>
        </w:tabs>
        <w:autoSpaceDE w:val="0"/>
        <w:autoSpaceDN w:val="0"/>
        <w:spacing w:before="52" w:after="52" w:line="269" w:lineRule="auto"/>
        <w:ind w:left="1800" w:right="1728"/>
      </w:pPr>
      <w:r>
        <w:rPr>
          <w:rFonts w:ascii="宋体" w:eastAsia="宋体" w:hAnsi="宋体"/>
          <w:color w:val="000000"/>
          <w:sz w:val="21"/>
        </w:rPr>
        <w:t xml:space="preserve">70.虚拟段页式存储管理方案的特性为（   ） </w:t>
      </w:r>
      <w:r>
        <w:br/>
      </w:r>
      <w:r>
        <w:tab/>
      </w:r>
      <w:r>
        <w:rPr>
          <w:rFonts w:ascii="宋体" w:eastAsia="宋体" w:hAnsi="宋体"/>
          <w:color w:val="000000"/>
          <w:sz w:val="21"/>
        </w:rPr>
        <w:t xml:space="preserve">选项A）空间浪费大、存储共享不易、存储保护容易、不能动态连接 </w:t>
      </w:r>
      <w:r>
        <w:br/>
      </w:r>
      <w:r>
        <w:tab/>
      </w:r>
      <w:r>
        <w:rPr>
          <w:rFonts w:ascii="宋体" w:eastAsia="宋体" w:hAnsi="宋体"/>
          <w:color w:val="000000"/>
          <w:sz w:val="21"/>
        </w:rPr>
        <w:t xml:space="preserve">选项B）空间浪费小、存储共享容易、存储保护不易、不能动态连接 </w:t>
      </w:r>
      <w:r>
        <w:br/>
      </w:r>
      <w:r>
        <w:tab/>
      </w:r>
      <w:r>
        <w:rPr>
          <w:rFonts w:ascii="宋体" w:eastAsia="宋体" w:hAnsi="宋体"/>
          <w:color w:val="000000"/>
          <w:sz w:val="21"/>
        </w:rPr>
        <w:t xml:space="preserve">选项C）空间浪费大、存储共享不易、存储保护容易、能动态连接 </w:t>
      </w:r>
      <w:r>
        <w:br/>
      </w:r>
      <w:r>
        <w:tab/>
      </w:r>
      <w:r>
        <w:rPr>
          <w:rFonts w:ascii="宋体" w:eastAsia="宋体" w:hAnsi="宋体"/>
          <w:color w:val="FF0000"/>
          <w:sz w:val="21"/>
        </w:rPr>
        <w:t xml:space="preserve">选项D）空间浪费小、存储共享容易、存储保护容易、能动态连接 </w:t>
      </w:r>
      <w:r>
        <w:br/>
      </w:r>
      <w:r>
        <w:rPr>
          <w:rFonts w:ascii="宋体" w:eastAsia="宋体" w:hAnsi="宋体"/>
          <w:color w:val="000000"/>
          <w:sz w:val="21"/>
          <w:highlight w:val="yellow"/>
        </w:rPr>
        <w:t xml:space="preserve">71.在页式虚拟存储管理系统中，下面描述正确的是（   ） </w:t>
      </w:r>
      <w:r>
        <w:br/>
      </w:r>
      <w:r>
        <w:tab/>
      </w:r>
      <w:r>
        <w:rPr>
          <w:rFonts w:ascii="宋体" w:eastAsia="宋体" w:hAnsi="宋体"/>
          <w:color w:val="000000"/>
          <w:sz w:val="21"/>
          <w:highlight w:val="yellow"/>
        </w:rPr>
        <w:t>选项A）虚页号就是假的页编号</w:t>
      </w:r>
      <w:r>
        <w:rPr>
          <w:rFonts w:ascii="宋体" w:eastAsia="宋体" w:hAnsi="宋体"/>
          <w:color w:val="000000"/>
          <w:sz w:val="21"/>
        </w:rPr>
        <w:t xml:space="preserve"> </w:t>
      </w:r>
      <w:r>
        <w:br/>
      </w:r>
      <w:r>
        <w:tab/>
      </w:r>
      <w:r>
        <w:rPr>
          <w:rFonts w:ascii="宋体" w:eastAsia="宋体" w:hAnsi="宋体"/>
          <w:color w:val="000000"/>
          <w:sz w:val="21"/>
          <w:highlight w:val="yellow"/>
        </w:rPr>
        <w:t>选项B）虚页号是不存在的页编号</w:t>
      </w:r>
      <w:r>
        <w:rPr>
          <w:rFonts w:ascii="宋体" w:eastAsia="宋体" w:hAnsi="宋体"/>
          <w:color w:val="000000"/>
          <w:sz w:val="21"/>
        </w:rPr>
        <w:t xml:space="preserve"> </w:t>
      </w:r>
      <w:r>
        <w:br/>
      </w:r>
      <w:r>
        <w:tab/>
      </w:r>
      <w:r>
        <w:rPr>
          <w:rFonts w:ascii="宋体" w:eastAsia="宋体" w:hAnsi="宋体"/>
          <w:color w:val="FF0000"/>
          <w:sz w:val="21"/>
          <w:highlight w:val="yellow"/>
        </w:rPr>
        <w:t>选项C）虚页号是虚拟存储空间中页面的编号</w:t>
      </w:r>
      <w:r>
        <w:rPr>
          <w:rFonts w:ascii="宋体" w:eastAsia="宋体" w:hAnsi="宋体"/>
          <w:color w:val="FF0000"/>
          <w:sz w:val="21"/>
        </w:rPr>
        <w:t xml:space="preserve"> </w:t>
      </w:r>
      <w:r>
        <w:br/>
      </w:r>
      <w:r>
        <w:tab/>
      </w:r>
      <w:r>
        <w:rPr>
          <w:rFonts w:ascii="宋体" w:eastAsia="宋体" w:hAnsi="宋体"/>
          <w:color w:val="000000"/>
          <w:sz w:val="21"/>
          <w:highlight w:val="yellow"/>
        </w:rPr>
        <w:t>选项D）以上都不正确</w:t>
      </w:r>
      <w:r>
        <w:rPr>
          <w:rFonts w:ascii="宋体" w:eastAsia="宋体" w:hAnsi="宋体"/>
          <w:color w:val="000000"/>
          <w:sz w:val="21"/>
        </w:rPr>
        <w:t xml:space="preserve"> </w:t>
      </w:r>
      <w:r>
        <w:br/>
      </w:r>
      <w:r>
        <w:rPr>
          <w:rFonts w:ascii="宋体" w:eastAsia="宋体" w:hAnsi="宋体"/>
          <w:color w:val="000000"/>
          <w:sz w:val="21"/>
        </w:rPr>
        <w:t xml:space="preserve">72.虚拟存储中，下面描述正确的是（   ） </w:t>
      </w:r>
      <w:r>
        <w:br/>
      </w:r>
      <w:r>
        <w:tab/>
      </w:r>
      <w:r>
        <w:rPr>
          <w:rFonts w:ascii="宋体" w:eastAsia="宋体" w:hAnsi="宋体"/>
          <w:color w:val="000000"/>
          <w:sz w:val="21"/>
        </w:rPr>
        <w:t xml:space="preserve">选项A）页式管理中的虚拟地址的页号是程序人员自己设定的假地址 </w:t>
      </w:r>
      <w:r>
        <w:br/>
      </w:r>
      <w:r>
        <w:tab/>
      </w:r>
      <w:r>
        <w:rPr>
          <w:rFonts w:ascii="宋体" w:eastAsia="宋体" w:hAnsi="宋体"/>
          <w:color w:val="FF0000"/>
          <w:sz w:val="21"/>
        </w:rPr>
        <w:t xml:space="preserve">选项B）页式管理中，每个程序占用的空间是整数个页面 </w:t>
      </w:r>
      <w:r>
        <w:br/>
      </w:r>
      <w:r>
        <w:tab/>
      </w:r>
      <w:r>
        <w:rPr>
          <w:rFonts w:ascii="宋体" w:eastAsia="宋体" w:hAnsi="宋体"/>
          <w:color w:val="000000"/>
          <w:sz w:val="21"/>
        </w:rPr>
        <w:t xml:space="preserve">选项C）段式管理中，段的大小是固定的 </w:t>
      </w:r>
      <w:r>
        <w:br/>
      </w:r>
      <w:r>
        <w:tab/>
      </w:r>
      <w:r>
        <w:rPr>
          <w:rFonts w:ascii="宋体" w:eastAsia="宋体" w:hAnsi="宋体"/>
          <w:color w:val="000000"/>
          <w:sz w:val="21"/>
        </w:rPr>
        <w:t xml:space="preserve">选项D）段页式管理中，段的大小和段内的页面大小不变 </w:t>
      </w:r>
      <w:r>
        <w:br/>
      </w:r>
      <w:r>
        <w:rPr>
          <w:rFonts w:ascii="宋体" w:eastAsia="宋体" w:hAnsi="宋体"/>
          <w:color w:val="000000"/>
          <w:sz w:val="21"/>
        </w:rPr>
        <w:t xml:space="preserve">73.某页式存储管理，页面大小为2KB，逻辑地址空间包含16 页，物理空间共有8 页，逻辑地址的位数为（   ） </w:t>
      </w:r>
    </w:p>
    <w:tbl>
      <w:tblPr>
        <w:tblW w:w="0" w:type="auto"/>
        <w:tblInd w:w="1100" w:type="dxa"/>
        <w:tblLayout w:type="fixed"/>
        <w:tblLook w:val="04A0" w:firstRow="1" w:lastRow="0" w:firstColumn="1" w:lastColumn="0" w:noHBand="0" w:noVBand="1"/>
      </w:tblPr>
      <w:tblGrid>
        <w:gridCol w:w="2500"/>
        <w:gridCol w:w="1620"/>
        <w:gridCol w:w="1740"/>
        <w:gridCol w:w="3160"/>
      </w:tblGrid>
      <w:tr w:rsidR="000E41D8" w14:paraId="0F81FF82" w14:textId="77777777">
        <w:trPr>
          <w:trHeight w:hRule="exact" w:val="310"/>
        </w:trPr>
        <w:tc>
          <w:tcPr>
            <w:tcW w:w="2500" w:type="dxa"/>
            <w:tcMar>
              <w:left w:w="0" w:type="dxa"/>
              <w:right w:w="0" w:type="dxa"/>
            </w:tcMar>
          </w:tcPr>
          <w:p w14:paraId="0E742CA9" w14:textId="77777777" w:rsidR="000E41D8" w:rsidRDefault="00000000">
            <w:pPr>
              <w:autoSpaceDE w:val="0"/>
              <w:autoSpaceDN w:val="0"/>
              <w:spacing w:before="50" w:after="0" w:line="185" w:lineRule="auto"/>
              <w:ind w:right="278"/>
              <w:jc w:val="right"/>
            </w:pPr>
            <w:r>
              <w:rPr>
                <w:rFonts w:ascii="宋体" w:eastAsia="宋体" w:hAnsi="宋体"/>
                <w:color w:val="000000"/>
                <w:sz w:val="21"/>
              </w:rPr>
              <w:t xml:space="preserve">选项A）20 </w:t>
            </w:r>
          </w:p>
        </w:tc>
        <w:tc>
          <w:tcPr>
            <w:tcW w:w="1620" w:type="dxa"/>
            <w:tcMar>
              <w:left w:w="0" w:type="dxa"/>
              <w:right w:w="0" w:type="dxa"/>
            </w:tcMar>
          </w:tcPr>
          <w:p w14:paraId="19E1FC0E" w14:textId="77777777" w:rsidR="000E41D8" w:rsidRDefault="00000000">
            <w:pPr>
              <w:autoSpaceDE w:val="0"/>
              <w:autoSpaceDN w:val="0"/>
              <w:spacing w:before="50" w:after="0" w:line="185" w:lineRule="auto"/>
              <w:jc w:val="center"/>
            </w:pPr>
            <w:r>
              <w:rPr>
                <w:rFonts w:ascii="宋体" w:eastAsia="宋体" w:hAnsi="宋体"/>
                <w:color w:val="FF0000"/>
                <w:sz w:val="21"/>
              </w:rPr>
              <w:t>选项B）15</w:t>
            </w:r>
          </w:p>
        </w:tc>
        <w:tc>
          <w:tcPr>
            <w:tcW w:w="1740" w:type="dxa"/>
            <w:tcMar>
              <w:left w:w="0" w:type="dxa"/>
              <w:right w:w="0" w:type="dxa"/>
            </w:tcMar>
          </w:tcPr>
          <w:p w14:paraId="0D8F6275" w14:textId="77777777" w:rsidR="000E41D8" w:rsidRDefault="00000000">
            <w:pPr>
              <w:autoSpaceDE w:val="0"/>
              <w:autoSpaceDN w:val="0"/>
              <w:spacing w:before="50" w:after="0" w:line="185" w:lineRule="auto"/>
              <w:ind w:left="360"/>
            </w:pPr>
            <w:r>
              <w:rPr>
                <w:rFonts w:ascii="宋体" w:eastAsia="宋体" w:hAnsi="宋体"/>
                <w:color w:val="000000"/>
                <w:sz w:val="21"/>
              </w:rPr>
              <w:t xml:space="preserve">选项C）14 </w:t>
            </w:r>
          </w:p>
        </w:tc>
        <w:tc>
          <w:tcPr>
            <w:tcW w:w="3160" w:type="dxa"/>
            <w:tcMar>
              <w:left w:w="0" w:type="dxa"/>
              <w:right w:w="0" w:type="dxa"/>
            </w:tcMar>
          </w:tcPr>
          <w:p w14:paraId="50C0CCEA" w14:textId="77777777" w:rsidR="000E41D8" w:rsidRDefault="00000000">
            <w:pPr>
              <w:autoSpaceDE w:val="0"/>
              <w:autoSpaceDN w:val="0"/>
              <w:spacing w:before="50" w:after="0" w:line="185" w:lineRule="auto"/>
              <w:ind w:left="300"/>
            </w:pPr>
            <w:r>
              <w:rPr>
                <w:rFonts w:ascii="宋体" w:eastAsia="宋体" w:hAnsi="宋体"/>
                <w:color w:val="000000"/>
                <w:sz w:val="21"/>
              </w:rPr>
              <w:t xml:space="preserve">选项D）13 </w:t>
            </w:r>
          </w:p>
        </w:tc>
      </w:tr>
    </w:tbl>
    <w:p w14:paraId="0933D12E" w14:textId="77777777" w:rsidR="000E41D8" w:rsidRDefault="00000000">
      <w:pPr>
        <w:autoSpaceDE w:val="0"/>
        <w:autoSpaceDN w:val="0"/>
        <w:spacing w:before="52" w:after="52" w:line="252" w:lineRule="auto"/>
        <w:ind w:left="1800" w:right="1728" w:firstLine="420"/>
      </w:pPr>
      <w:r>
        <w:rPr>
          <w:rFonts w:ascii="宋体" w:eastAsia="宋体" w:hAnsi="宋体"/>
          <w:color w:val="FF33CC"/>
          <w:sz w:val="21"/>
        </w:rPr>
        <w:t xml:space="preserve">逻辑地址空间包含16 页，页大小2KB，逻辑地址空间为32KB，逻辑地址4+11=15 位 </w:t>
      </w:r>
      <w:r>
        <w:rPr>
          <w:rFonts w:ascii="宋体" w:eastAsia="宋体" w:hAnsi="宋体"/>
          <w:color w:val="000000"/>
          <w:sz w:val="21"/>
        </w:rPr>
        <w:t xml:space="preserve">74.在页式管理的虚拟存储系统中，用户虚地址空间为32 页，页面大小为1KB，主存物理为16KB 已知用户程序有10 页长，若虚页0、1、2、3 已经被调入到主存8、7、4、10 页中，则虚地址0AC5H 所对应的物理地址是（   ） </w:t>
      </w:r>
    </w:p>
    <w:tbl>
      <w:tblPr>
        <w:tblW w:w="0" w:type="auto"/>
        <w:tblInd w:w="1100" w:type="dxa"/>
        <w:tblLayout w:type="fixed"/>
        <w:tblLook w:val="04A0" w:firstRow="1" w:lastRow="0" w:firstColumn="1" w:lastColumn="0" w:noHBand="0" w:noVBand="1"/>
      </w:tblPr>
      <w:tblGrid>
        <w:gridCol w:w="2660"/>
        <w:gridCol w:w="1620"/>
        <w:gridCol w:w="1740"/>
        <w:gridCol w:w="3160"/>
      </w:tblGrid>
      <w:tr w:rsidR="000E41D8" w14:paraId="31E1744D" w14:textId="77777777">
        <w:trPr>
          <w:trHeight w:hRule="exact" w:val="310"/>
        </w:trPr>
        <w:tc>
          <w:tcPr>
            <w:tcW w:w="2660" w:type="dxa"/>
            <w:tcMar>
              <w:left w:w="0" w:type="dxa"/>
              <w:right w:w="0" w:type="dxa"/>
            </w:tcMar>
          </w:tcPr>
          <w:p w14:paraId="23EC98F8" w14:textId="77777777" w:rsidR="000E41D8" w:rsidRDefault="00000000">
            <w:pPr>
              <w:autoSpaceDE w:val="0"/>
              <w:autoSpaceDN w:val="0"/>
              <w:spacing w:before="50" w:after="0" w:line="185" w:lineRule="auto"/>
              <w:ind w:right="122"/>
              <w:jc w:val="right"/>
            </w:pPr>
            <w:r>
              <w:rPr>
                <w:rFonts w:ascii="宋体" w:eastAsia="宋体" w:hAnsi="宋体"/>
                <w:color w:val="000000"/>
                <w:sz w:val="21"/>
              </w:rPr>
              <w:t xml:space="preserve">选项A）0AC5H </w:t>
            </w:r>
          </w:p>
        </w:tc>
        <w:tc>
          <w:tcPr>
            <w:tcW w:w="1620" w:type="dxa"/>
            <w:tcMar>
              <w:left w:w="0" w:type="dxa"/>
              <w:right w:w="0" w:type="dxa"/>
            </w:tcMar>
          </w:tcPr>
          <w:p w14:paraId="46B531F8" w14:textId="77777777" w:rsidR="000E41D8" w:rsidRDefault="00000000">
            <w:pPr>
              <w:autoSpaceDE w:val="0"/>
              <w:autoSpaceDN w:val="0"/>
              <w:spacing w:before="50" w:after="0" w:line="185" w:lineRule="auto"/>
              <w:jc w:val="center"/>
            </w:pPr>
            <w:r>
              <w:rPr>
                <w:rFonts w:ascii="宋体" w:eastAsia="宋体" w:hAnsi="宋体"/>
                <w:color w:val="FF0000"/>
                <w:sz w:val="21"/>
              </w:rPr>
              <w:t>选项B）12C5H</w:t>
            </w:r>
          </w:p>
        </w:tc>
        <w:tc>
          <w:tcPr>
            <w:tcW w:w="1740" w:type="dxa"/>
            <w:tcMar>
              <w:left w:w="0" w:type="dxa"/>
              <w:right w:w="0" w:type="dxa"/>
            </w:tcMar>
          </w:tcPr>
          <w:p w14:paraId="304AC2B3" w14:textId="77777777" w:rsidR="000E41D8" w:rsidRDefault="00000000">
            <w:pPr>
              <w:autoSpaceDE w:val="0"/>
              <w:autoSpaceDN w:val="0"/>
              <w:spacing w:before="50" w:after="0" w:line="185" w:lineRule="auto"/>
              <w:ind w:left="200"/>
            </w:pPr>
            <w:r>
              <w:rPr>
                <w:rFonts w:ascii="宋体" w:eastAsia="宋体" w:hAnsi="宋体"/>
                <w:color w:val="000000"/>
                <w:sz w:val="21"/>
              </w:rPr>
              <w:t xml:space="preserve">选项C）14C5H </w:t>
            </w:r>
          </w:p>
        </w:tc>
        <w:tc>
          <w:tcPr>
            <w:tcW w:w="3160" w:type="dxa"/>
            <w:tcMar>
              <w:left w:w="0" w:type="dxa"/>
              <w:right w:w="0" w:type="dxa"/>
            </w:tcMar>
          </w:tcPr>
          <w:p w14:paraId="3F1C0B11" w14:textId="77777777" w:rsidR="000E41D8" w:rsidRDefault="00000000">
            <w:pPr>
              <w:autoSpaceDE w:val="0"/>
              <w:autoSpaceDN w:val="0"/>
              <w:spacing w:before="50" w:after="0" w:line="185" w:lineRule="auto"/>
              <w:ind w:left="140"/>
            </w:pPr>
            <w:r>
              <w:rPr>
                <w:rFonts w:ascii="宋体" w:eastAsia="宋体" w:hAnsi="宋体"/>
                <w:color w:val="000000"/>
                <w:sz w:val="21"/>
              </w:rPr>
              <w:t xml:space="preserve">选项D）13C5H </w:t>
            </w:r>
          </w:p>
        </w:tc>
      </w:tr>
    </w:tbl>
    <w:p w14:paraId="313781BE" w14:textId="77777777" w:rsidR="000E41D8" w:rsidRDefault="00000000">
      <w:pPr>
        <w:autoSpaceDE w:val="0"/>
        <w:autoSpaceDN w:val="0"/>
        <w:spacing w:before="52" w:after="0" w:line="252" w:lineRule="auto"/>
        <w:ind w:left="2220" w:right="2592"/>
      </w:pPr>
      <w:r>
        <w:rPr>
          <w:rFonts w:ascii="宋体" w:eastAsia="宋体" w:hAnsi="宋体"/>
          <w:color w:val="FF33CC"/>
          <w:sz w:val="21"/>
        </w:rPr>
        <w:t xml:space="preserve">页长1KB，所以页内地址为10 位 </w:t>
      </w:r>
      <w:r>
        <w:br/>
      </w:r>
      <w:r>
        <w:rPr>
          <w:rFonts w:ascii="宋体" w:eastAsia="宋体" w:hAnsi="宋体"/>
          <w:color w:val="FF33CC"/>
          <w:sz w:val="21"/>
        </w:rPr>
        <w:t xml:space="preserve">主存物理页面数：16 页，共14 位地址码(其中页面号4 位，页内地址10 位) 用户虚地址空间：32 页，共15 位地址码(其中页面号5 位，页内地址10 位) 0AC5H=00 1010 1100 0101B，页面号为2，已被调入到主存页4， </w:t>
      </w:r>
    </w:p>
    <w:p w14:paraId="397932B6" w14:textId="77777777" w:rsidR="000E41D8" w:rsidRDefault="000E41D8">
      <w:pPr>
        <w:sectPr w:rsidR="000E41D8">
          <w:pgSz w:w="11906" w:h="16838"/>
          <w:pgMar w:top="0" w:right="0" w:bottom="0" w:left="0" w:header="720" w:footer="720" w:gutter="0"/>
          <w:cols w:space="720"/>
          <w:docGrid w:linePitch="360"/>
        </w:sectPr>
      </w:pPr>
    </w:p>
    <w:p w14:paraId="799B3E0A"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53A8023D" w14:textId="77777777" w:rsidR="000E41D8" w:rsidRDefault="00000000">
      <w:pPr>
        <w:tabs>
          <w:tab w:val="left" w:pos="2220"/>
          <w:tab w:val="left" w:pos="5160"/>
        </w:tabs>
        <w:autoSpaceDE w:val="0"/>
        <w:autoSpaceDN w:val="0"/>
        <w:spacing w:before="322" w:after="0" w:line="269" w:lineRule="auto"/>
        <w:ind w:left="1800" w:right="3024"/>
      </w:pPr>
      <w:r>
        <w:tab/>
      </w:r>
      <w:r>
        <w:rPr>
          <w:rFonts w:ascii="宋体" w:eastAsia="宋体" w:hAnsi="宋体"/>
          <w:color w:val="FF33CC"/>
          <w:sz w:val="21"/>
        </w:rPr>
        <w:t xml:space="preserve">所以，物理地址中的页面号为4，页内地址与虚地址的页内地址相同， </w:t>
      </w:r>
      <w:r>
        <w:tab/>
      </w:r>
      <w:r>
        <w:rPr>
          <w:rFonts w:ascii="宋体" w:eastAsia="宋体" w:hAnsi="宋体"/>
          <w:color w:val="FF33CC"/>
          <w:sz w:val="21"/>
        </w:rPr>
        <w:t xml:space="preserve">所以是：01 0010 1100 0101=12C5H </w:t>
      </w:r>
      <w:r>
        <w:br/>
      </w:r>
      <w:r>
        <w:rPr>
          <w:rFonts w:ascii="宋体" w:eastAsia="宋体" w:hAnsi="宋体"/>
          <w:color w:val="000000"/>
          <w:sz w:val="21"/>
        </w:rPr>
        <w:t xml:space="preserve">75.下面所列的（   ）不属于系统总线接口的功能 </w:t>
      </w:r>
      <w:r>
        <w:br/>
      </w:r>
      <w:r>
        <w:tab/>
      </w:r>
      <w:r>
        <w:rPr>
          <w:rFonts w:ascii="宋体" w:eastAsia="宋体" w:hAnsi="宋体"/>
          <w:color w:val="000000"/>
          <w:sz w:val="21"/>
        </w:rPr>
        <w:t xml:space="preserve">选项A）数据缓冲 </w:t>
      </w:r>
      <w:r>
        <w:tab/>
      </w:r>
      <w:r>
        <w:rPr>
          <w:rFonts w:ascii="宋体" w:eastAsia="宋体" w:hAnsi="宋体"/>
          <w:color w:val="000000"/>
          <w:sz w:val="21"/>
        </w:rPr>
        <w:t xml:space="preserve">选项B）数据转换 </w:t>
      </w:r>
      <w:r>
        <w:br/>
      </w:r>
      <w:r>
        <w:tab/>
      </w:r>
      <w:r>
        <w:rPr>
          <w:rFonts w:ascii="宋体" w:eastAsia="宋体" w:hAnsi="宋体"/>
          <w:color w:val="000000"/>
          <w:sz w:val="21"/>
        </w:rPr>
        <w:t xml:space="preserve">选项C）状态设置 </w:t>
      </w:r>
      <w:r>
        <w:tab/>
      </w:r>
      <w:r>
        <w:rPr>
          <w:rFonts w:ascii="宋体" w:eastAsia="宋体" w:hAnsi="宋体"/>
          <w:color w:val="FF0000"/>
          <w:sz w:val="21"/>
        </w:rPr>
        <w:t>选项D）完成算术和逻辑运算</w:t>
      </w:r>
      <w:r>
        <w:br/>
      </w:r>
      <w:r>
        <w:rPr>
          <w:rFonts w:ascii="宋体" w:eastAsia="宋体" w:hAnsi="宋体"/>
          <w:color w:val="000000"/>
          <w:sz w:val="21"/>
        </w:rPr>
        <w:t xml:space="preserve">76.计算机系统的输入输出接口是（  ）之间的交接界面 </w:t>
      </w:r>
      <w:r>
        <w:br/>
      </w:r>
      <w:r>
        <w:tab/>
      </w:r>
      <w:r>
        <w:rPr>
          <w:rFonts w:ascii="宋体" w:eastAsia="宋体" w:hAnsi="宋体"/>
          <w:color w:val="000000"/>
          <w:sz w:val="21"/>
        </w:rPr>
        <w:t xml:space="preserve">选项A） CPU 与存储器 </w:t>
      </w:r>
      <w:r>
        <w:tab/>
      </w:r>
      <w:r>
        <w:rPr>
          <w:rFonts w:ascii="宋体" w:eastAsia="宋体" w:hAnsi="宋体"/>
          <w:color w:val="FF0000"/>
          <w:sz w:val="21"/>
        </w:rPr>
        <w:t>选项B）主机与外围设备</w:t>
      </w:r>
      <w:r>
        <w:br/>
      </w:r>
      <w:r>
        <w:tab/>
      </w:r>
      <w:r>
        <w:rPr>
          <w:rFonts w:ascii="宋体" w:eastAsia="宋体" w:hAnsi="宋体"/>
          <w:color w:val="000000"/>
          <w:sz w:val="21"/>
        </w:rPr>
        <w:t xml:space="preserve">选项C）存储器与外围设备  选项D）CPU 与系统总线 </w:t>
      </w:r>
      <w:r>
        <w:br/>
      </w:r>
      <w:r>
        <w:rPr>
          <w:rFonts w:ascii="宋体" w:eastAsia="宋体" w:hAnsi="宋体"/>
          <w:color w:val="000000"/>
          <w:sz w:val="21"/>
        </w:rPr>
        <w:t xml:space="preserve">77.串行接口是指（   ） </w:t>
      </w:r>
      <w:r>
        <w:br/>
      </w:r>
      <w:r>
        <w:tab/>
      </w:r>
      <w:r>
        <w:rPr>
          <w:rFonts w:ascii="宋体" w:eastAsia="宋体" w:hAnsi="宋体"/>
          <w:color w:val="000000"/>
          <w:sz w:val="21"/>
        </w:rPr>
        <w:t xml:space="preserve">选项A）接口与系统总线之间串行传送，接口与I/O 设备之间串行传送 </w:t>
      </w:r>
      <w:r>
        <w:tab/>
      </w:r>
      <w:r>
        <w:rPr>
          <w:rFonts w:ascii="宋体" w:eastAsia="宋体" w:hAnsi="宋体"/>
          <w:color w:val="000000"/>
          <w:sz w:val="21"/>
        </w:rPr>
        <w:t xml:space="preserve">选项B）接口与系统总线之间串行传送，接口与I/O 设备之间并行传送 </w:t>
      </w:r>
      <w:r>
        <w:tab/>
      </w:r>
      <w:r>
        <w:rPr>
          <w:rFonts w:ascii="宋体" w:eastAsia="宋体" w:hAnsi="宋体"/>
          <w:color w:val="FF0000"/>
          <w:sz w:val="21"/>
        </w:rPr>
        <w:t xml:space="preserve">选项C）接口与系统总线之间并行传送，接口与I/O 设备之间串行传送 </w:t>
      </w:r>
      <w:r>
        <w:tab/>
      </w:r>
      <w:r>
        <w:rPr>
          <w:rFonts w:ascii="宋体" w:eastAsia="宋体" w:hAnsi="宋体"/>
          <w:color w:val="000000"/>
          <w:sz w:val="21"/>
        </w:rPr>
        <w:t xml:space="preserve">选项D）接口与系统总线之间并行传送，接口与I/O 设备之间并行传送 78.并行接口是指（   ） </w:t>
      </w:r>
    </w:p>
    <w:p w14:paraId="6F6ABAB2" w14:textId="77777777" w:rsidR="000E41D8" w:rsidRDefault="00000000">
      <w:pPr>
        <w:autoSpaceDE w:val="0"/>
        <w:autoSpaceDN w:val="0"/>
        <w:spacing w:before="142" w:after="0" w:line="254" w:lineRule="auto"/>
        <w:ind w:left="2220" w:right="3122"/>
        <w:jc w:val="both"/>
      </w:pPr>
      <w:r>
        <w:rPr>
          <w:rFonts w:ascii="宋体" w:eastAsia="宋体" w:hAnsi="宋体"/>
          <w:color w:val="000000"/>
          <w:sz w:val="21"/>
        </w:rPr>
        <w:t xml:space="preserve">选项A）接口与系统总线之间串行传送，接口与I/O 设备之间串行传送 选项B）接口与系统总线之间串行传送，接口与I/O 设备之间并行传送 选项C）接口与系统总线之间并行传送，接口与I/O 设备之间串行传送 </w:t>
      </w:r>
    </w:p>
    <w:p w14:paraId="6C892504" w14:textId="77777777" w:rsidR="000E41D8" w:rsidRDefault="00000000">
      <w:pPr>
        <w:tabs>
          <w:tab w:val="left" w:pos="2220"/>
          <w:tab w:val="left" w:pos="6000"/>
        </w:tabs>
        <w:autoSpaceDE w:val="0"/>
        <w:autoSpaceDN w:val="0"/>
        <w:spacing w:before="124" w:after="0" w:line="271" w:lineRule="auto"/>
        <w:ind w:left="1800" w:right="1728"/>
      </w:pPr>
      <w:r>
        <w:tab/>
      </w:r>
      <w:r>
        <w:rPr>
          <w:rFonts w:ascii="宋体" w:eastAsia="宋体" w:hAnsi="宋体"/>
          <w:color w:val="FF0000"/>
          <w:sz w:val="21"/>
        </w:rPr>
        <w:t xml:space="preserve">选项D）接口与系统总线之间并行传送，接口与I/O 设备之间并行传送 </w:t>
      </w:r>
      <w:r>
        <w:br/>
      </w:r>
      <w:r>
        <w:rPr>
          <w:rFonts w:ascii="宋体" w:eastAsia="宋体" w:hAnsi="宋体"/>
          <w:color w:val="000000"/>
          <w:sz w:val="21"/>
        </w:rPr>
        <w:t xml:space="preserve">79.在串行传输时，被传输的数据（   ） </w:t>
      </w:r>
      <w:r>
        <w:br/>
      </w:r>
      <w:r>
        <w:tab/>
      </w:r>
      <w:r>
        <w:rPr>
          <w:rFonts w:ascii="宋体" w:eastAsia="宋体" w:hAnsi="宋体"/>
          <w:color w:val="000000"/>
          <w:sz w:val="21"/>
        </w:rPr>
        <w:t xml:space="preserve">选项A）在发送设备和接受设备中都是进行串行到并行的变换 </w:t>
      </w:r>
      <w:r>
        <w:br/>
      </w:r>
      <w:r>
        <w:tab/>
      </w:r>
      <w:r>
        <w:rPr>
          <w:rFonts w:ascii="宋体" w:eastAsia="宋体" w:hAnsi="宋体"/>
          <w:color w:val="000000"/>
          <w:sz w:val="21"/>
        </w:rPr>
        <w:t xml:space="preserve">选项B）在发送设备和接受设备中都是进行并行到串行的变换 </w:t>
      </w:r>
      <w:r>
        <w:br/>
      </w:r>
      <w:r>
        <w:tab/>
      </w:r>
      <w:r>
        <w:rPr>
          <w:rFonts w:ascii="宋体" w:eastAsia="宋体" w:hAnsi="宋体"/>
          <w:color w:val="000000"/>
          <w:sz w:val="21"/>
        </w:rPr>
        <w:t xml:space="preserve">选项C）发送设备进行串行到并行的变换，在接受设备中都是进行并行到串行的变换 </w:t>
      </w:r>
      <w:r>
        <w:tab/>
      </w:r>
      <w:r>
        <w:rPr>
          <w:rFonts w:ascii="宋体" w:eastAsia="宋体" w:hAnsi="宋体"/>
          <w:color w:val="FF0000"/>
          <w:sz w:val="21"/>
        </w:rPr>
        <w:t xml:space="preserve">选项D）发送设备进行并行到串行的变换，在接受设备中都是进行串行到并行的变换 </w:t>
      </w:r>
      <w:r>
        <w:rPr>
          <w:rFonts w:ascii="宋体" w:eastAsia="宋体" w:hAnsi="宋体"/>
          <w:color w:val="000000"/>
          <w:sz w:val="21"/>
        </w:rPr>
        <w:t xml:space="preserve">80.外设编址在单独编址下，下面正确的描述是（   ） </w:t>
      </w:r>
      <w:r>
        <w:br/>
      </w:r>
      <w:r>
        <w:tab/>
      </w:r>
      <w:r>
        <w:rPr>
          <w:rFonts w:ascii="宋体" w:eastAsia="宋体" w:hAnsi="宋体"/>
          <w:color w:val="000000"/>
          <w:sz w:val="21"/>
        </w:rPr>
        <w:t xml:space="preserve">选项A）一个具体地址只能对应输入输出设备 </w:t>
      </w:r>
      <w:r>
        <w:br/>
      </w:r>
      <w:r>
        <w:tab/>
      </w:r>
      <w:r>
        <w:rPr>
          <w:rFonts w:ascii="宋体" w:eastAsia="宋体" w:hAnsi="宋体"/>
          <w:color w:val="000000"/>
          <w:sz w:val="21"/>
        </w:rPr>
        <w:t xml:space="preserve">选项B）一个具体地址只能对应内存单元 </w:t>
      </w:r>
      <w:r>
        <w:br/>
      </w:r>
      <w:r>
        <w:tab/>
      </w:r>
      <w:r>
        <w:rPr>
          <w:rFonts w:ascii="宋体" w:eastAsia="宋体" w:hAnsi="宋体"/>
          <w:color w:val="FF0000"/>
          <w:sz w:val="21"/>
        </w:rPr>
        <w:t xml:space="preserve">选项C）一个具体地址既可对应输入输出设备，也可对应内存单元 </w:t>
      </w:r>
      <w:r>
        <w:br/>
      </w:r>
      <w:r>
        <w:tab/>
      </w:r>
      <w:r>
        <w:rPr>
          <w:rFonts w:ascii="宋体" w:eastAsia="宋体" w:hAnsi="宋体"/>
          <w:color w:val="000000"/>
          <w:sz w:val="21"/>
        </w:rPr>
        <w:t xml:space="preserve">选项D）只对应内存单元或只对应I/O 设备 </w:t>
      </w:r>
      <w:r>
        <w:br/>
      </w:r>
      <w:r>
        <w:rPr>
          <w:rFonts w:ascii="宋体" w:eastAsia="宋体" w:hAnsi="宋体"/>
          <w:color w:val="000000"/>
          <w:sz w:val="21"/>
        </w:rPr>
        <w:t xml:space="preserve">81.电子计算机主存内的ROM 是指(   ) </w:t>
      </w:r>
      <w:r>
        <w:br/>
      </w:r>
      <w:r>
        <w:tab/>
      </w:r>
      <w:r>
        <w:rPr>
          <w:rFonts w:ascii="宋体" w:eastAsia="宋体" w:hAnsi="宋体"/>
          <w:color w:val="000000"/>
          <w:sz w:val="21"/>
        </w:rPr>
        <w:t xml:space="preserve">选项A）不能改变其内的数据 </w:t>
      </w:r>
      <w:r>
        <w:tab/>
      </w:r>
      <w:r>
        <w:rPr>
          <w:rFonts w:ascii="宋体" w:eastAsia="宋体" w:hAnsi="宋体"/>
          <w:color w:val="000000"/>
          <w:sz w:val="21"/>
        </w:rPr>
        <w:t xml:space="preserve">选项B）只能读出数据，不能写入数据 </w:t>
      </w:r>
      <w:r>
        <w:tab/>
      </w:r>
      <w:r>
        <w:rPr>
          <w:rFonts w:ascii="宋体" w:eastAsia="宋体" w:hAnsi="宋体"/>
          <w:color w:val="000000"/>
          <w:sz w:val="21"/>
        </w:rPr>
        <w:t xml:space="preserve">选项C）通常用来存储系统程序 </w:t>
      </w:r>
      <w:r>
        <w:tab/>
      </w:r>
      <w:r>
        <w:rPr>
          <w:rFonts w:ascii="宋体" w:eastAsia="宋体" w:hAnsi="宋体"/>
          <w:color w:val="FF0000"/>
          <w:sz w:val="21"/>
        </w:rPr>
        <w:t>选项D）以上都是</w:t>
      </w:r>
      <w:r>
        <w:br/>
      </w:r>
      <w:r>
        <w:rPr>
          <w:rFonts w:ascii="宋体" w:eastAsia="宋体" w:hAnsi="宋体"/>
          <w:color w:val="000000"/>
          <w:sz w:val="21"/>
        </w:rPr>
        <w:t xml:space="preserve">82.外设编址在统一编址下，下面描述正确的是（   ） </w:t>
      </w:r>
      <w:r>
        <w:br/>
      </w:r>
      <w:r>
        <w:tab/>
      </w:r>
      <w:r>
        <w:rPr>
          <w:rFonts w:ascii="宋体" w:eastAsia="宋体" w:hAnsi="宋体"/>
          <w:color w:val="000000"/>
          <w:sz w:val="21"/>
        </w:rPr>
        <w:t xml:space="preserve">选项A）一个具体地址既能对应内存单元又能对应一个I/O 端口地址 </w:t>
      </w:r>
      <w:r>
        <w:br/>
      </w:r>
      <w:r>
        <w:tab/>
      </w:r>
      <w:r>
        <w:rPr>
          <w:rFonts w:ascii="宋体" w:eastAsia="宋体" w:hAnsi="宋体"/>
          <w:color w:val="000000"/>
          <w:sz w:val="21"/>
        </w:rPr>
        <w:t xml:space="preserve">选项B）通常采用传送指令MOV 对I/O 端口进行操作 </w:t>
      </w:r>
      <w:r>
        <w:br/>
      </w:r>
      <w:r>
        <w:tab/>
      </w:r>
      <w:r>
        <w:rPr>
          <w:rFonts w:ascii="宋体" w:eastAsia="宋体" w:hAnsi="宋体"/>
          <w:color w:val="FF0000"/>
          <w:sz w:val="21"/>
        </w:rPr>
        <w:t xml:space="preserve">选项C）可以使用传送指令MOV 对I/O 端口操作，但是需要设置访存区分标记 </w:t>
      </w:r>
      <w:r>
        <w:tab/>
      </w:r>
      <w:r>
        <w:rPr>
          <w:rFonts w:ascii="宋体" w:eastAsia="宋体" w:hAnsi="宋体"/>
          <w:color w:val="000000"/>
          <w:sz w:val="21"/>
        </w:rPr>
        <w:t xml:space="preserve">选项D）同一个具体地址可能是内存地址，也可能是I/O 端口地址 </w:t>
      </w:r>
      <w:r>
        <w:br/>
      </w:r>
      <w:r>
        <w:rPr>
          <w:rFonts w:ascii="宋体" w:eastAsia="宋体" w:hAnsi="宋体"/>
          <w:color w:val="000000"/>
          <w:sz w:val="21"/>
        </w:rPr>
        <w:t>83.总线从设备是（   ）</w:t>
      </w:r>
      <w:r>
        <w:rPr>
          <w:rFonts w:ascii="宋体" w:eastAsia="宋体" w:hAnsi="宋体"/>
          <w:color w:val="FF33CC"/>
          <w:sz w:val="21"/>
        </w:rPr>
        <w:t>主设备：获得总线控制权的设备</w:t>
      </w:r>
      <w:r>
        <w:br/>
      </w:r>
      <w:r>
        <w:tab/>
      </w:r>
      <w:r>
        <w:rPr>
          <w:rFonts w:ascii="宋体" w:eastAsia="宋体" w:hAnsi="宋体"/>
          <w:color w:val="000000"/>
          <w:sz w:val="21"/>
        </w:rPr>
        <w:t xml:space="preserve">选项A）掌握总线控制权的设备 </w:t>
      </w:r>
      <w:r>
        <w:tab/>
      </w:r>
      <w:r>
        <w:rPr>
          <w:rFonts w:ascii="宋体" w:eastAsia="宋体" w:hAnsi="宋体"/>
          <w:color w:val="000000"/>
          <w:sz w:val="21"/>
        </w:rPr>
        <w:t xml:space="preserve">选项B）申请作为从设备的设备 </w:t>
      </w:r>
      <w:r>
        <w:br/>
      </w:r>
      <w:r>
        <w:tab/>
      </w:r>
      <w:r>
        <w:rPr>
          <w:rFonts w:ascii="宋体" w:eastAsia="宋体" w:hAnsi="宋体"/>
          <w:color w:val="FF0000"/>
          <w:sz w:val="21"/>
        </w:rPr>
        <w:t>选项C）被主设备访问的设备</w:t>
      </w:r>
      <w:r>
        <w:tab/>
      </w:r>
      <w:r>
        <w:rPr>
          <w:rFonts w:ascii="宋体" w:eastAsia="宋体" w:hAnsi="宋体"/>
          <w:color w:val="000000"/>
          <w:sz w:val="21"/>
        </w:rPr>
        <w:t xml:space="preserve">选项D）总线裁决部件 </w:t>
      </w:r>
      <w:r>
        <w:br/>
      </w:r>
      <w:r>
        <w:rPr>
          <w:rFonts w:ascii="宋体" w:eastAsia="宋体" w:hAnsi="宋体"/>
          <w:color w:val="000000"/>
          <w:sz w:val="21"/>
        </w:rPr>
        <w:t xml:space="preserve">84.在总线上，同一时刻（   ） </w:t>
      </w:r>
      <w:r>
        <w:br/>
      </w:r>
      <w:r>
        <w:tab/>
      </w:r>
      <w:r>
        <w:rPr>
          <w:rFonts w:ascii="宋体" w:eastAsia="宋体" w:hAnsi="宋体"/>
          <w:color w:val="FF0000"/>
          <w:sz w:val="21"/>
        </w:rPr>
        <w:t xml:space="preserve">选项A）只能有一个主设备控制总线传输操作 </w:t>
      </w:r>
      <w:r>
        <w:br/>
      </w:r>
      <w:r>
        <w:tab/>
      </w:r>
      <w:r>
        <w:rPr>
          <w:rFonts w:ascii="宋体" w:eastAsia="宋体" w:hAnsi="宋体"/>
          <w:color w:val="000000"/>
          <w:sz w:val="21"/>
        </w:rPr>
        <w:t xml:space="preserve">选项B）只能有一个从设备控制总线传输操作 </w:t>
      </w:r>
      <w:r>
        <w:br/>
      </w:r>
      <w:r>
        <w:tab/>
      </w:r>
      <w:r>
        <w:rPr>
          <w:rFonts w:ascii="宋体" w:eastAsia="宋体" w:hAnsi="宋体"/>
          <w:color w:val="000000"/>
          <w:sz w:val="21"/>
        </w:rPr>
        <w:t xml:space="preserve">选项C）只能有一个主设备和一个从设备控制总线传输操作 </w:t>
      </w:r>
      <w:r>
        <w:br/>
      </w:r>
      <w:r>
        <w:tab/>
      </w:r>
      <w:r>
        <w:rPr>
          <w:rFonts w:ascii="宋体" w:eastAsia="宋体" w:hAnsi="宋体"/>
          <w:color w:val="000000"/>
          <w:sz w:val="21"/>
        </w:rPr>
        <w:t xml:space="preserve">选项D）可以有多个主设备控制总线传输操作 </w:t>
      </w:r>
    </w:p>
    <w:p w14:paraId="645DE916" w14:textId="77777777" w:rsidR="000E41D8" w:rsidRDefault="000E41D8">
      <w:pPr>
        <w:sectPr w:rsidR="000E41D8">
          <w:pgSz w:w="11906" w:h="16838"/>
          <w:pgMar w:top="0" w:right="0" w:bottom="0" w:left="0" w:header="720" w:footer="720" w:gutter="0"/>
          <w:cols w:space="720"/>
          <w:docGrid w:linePitch="360"/>
        </w:sectPr>
      </w:pPr>
    </w:p>
    <w:p w14:paraId="01C3DAB8"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51AA83A2" w14:textId="77777777" w:rsidR="000E41D8" w:rsidRDefault="00000000">
      <w:pPr>
        <w:tabs>
          <w:tab w:val="left" w:pos="2220"/>
          <w:tab w:val="left" w:pos="4740"/>
          <w:tab w:val="left" w:pos="5160"/>
          <w:tab w:val="left" w:pos="5580"/>
        </w:tabs>
        <w:autoSpaceDE w:val="0"/>
        <w:autoSpaceDN w:val="0"/>
        <w:spacing w:before="322" w:after="0" w:line="271" w:lineRule="auto"/>
        <w:ind w:left="1800" w:right="3312"/>
      </w:pPr>
      <w:r>
        <w:rPr>
          <w:rFonts w:ascii="宋体" w:eastAsia="宋体" w:hAnsi="宋体"/>
          <w:color w:val="000000"/>
          <w:sz w:val="21"/>
        </w:rPr>
        <w:t xml:space="preserve">85.系统总线中控制线的功能是（   ） </w:t>
      </w:r>
      <w:r>
        <w:br/>
      </w:r>
      <w:r>
        <w:tab/>
      </w:r>
      <w:r>
        <w:rPr>
          <w:rFonts w:ascii="宋体" w:eastAsia="宋体" w:hAnsi="宋体"/>
          <w:color w:val="FF0000"/>
          <w:sz w:val="21"/>
        </w:rPr>
        <w:t xml:space="preserve">选项A）提供主存、I/O 接口设备的控制信号和响应信号 </w:t>
      </w:r>
      <w:r>
        <w:br/>
      </w:r>
      <w:r>
        <w:tab/>
      </w:r>
      <w:r>
        <w:rPr>
          <w:rFonts w:ascii="宋体" w:eastAsia="宋体" w:hAnsi="宋体"/>
          <w:color w:val="000000"/>
          <w:sz w:val="21"/>
        </w:rPr>
        <w:t xml:space="preserve">选项B）提供数据信息 </w:t>
      </w:r>
      <w:r>
        <w:br/>
      </w:r>
      <w:r>
        <w:tab/>
      </w:r>
      <w:r>
        <w:rPr>
          <w:rFonts w:ascii="宋体" w:eastAsia="宋体" w:hAnsi="宋体"/>
          <w:color w:val="000000"/>
          <w:sz w:val="21"/>
        </w:rPr>
        <w:t xml:space="preserve">选项C）提供时序信号 </w:t>
      </w:r>
      <w:r>
        <w:br/>
      </w:r>
      <w:r>
        <w:tab/>
      </w:r>
      <w:r>
        <w:rPr>
          <w:rFonts w:ascii="宋体" w:eastAsia="宋体" w:hAnsi="宋体"/>
          <w:color w:val="000000"/>
          <w:sz w:val="21"/>
        </w:rPr>
        <w:t xml:space="preserve">选项D）提供主存、I/O 接口设备的响应信号 </w:t>
      </w:r>
      <w:r>
        <w:br/>
      </w:r>
      <w:r>
        <w:rPr>
          <w:rFonts w:ascii="宋体" w:eastAsia="宋体" w:hAnsi="宋体"/>
          <w:color w:val="000000"/>
          <w:sz w:val="21"/>
        </w:rPr>
        <w:t xml:space="preserve">86.挂接在总线上的多个部件（   ） </w:t>
      </w:r>
      <w:r>
        <w:br/>
      </w:r>
      <w:r>
        <w:tab/>
      </w:r>
      <w:r>
        <w:rPr>
          <w:rFonts w:ascii="宋体" w:eastAsia="宋体" w:hAnsi="宋体"/>
          <w:color w:val="000000"/>
          <w:sz w:val="21"/>
        </w:rPr>
        <w:t xml:space="preserve">选项A）只能分时向总线发送数据，并只能分时从总线接收数据 </w:t>
      </w:r>
      <w:r>
        <w:tab/>
      </w:r>
      <w:r>
        <w:rPr>
          <w:rFonts w:ascii="宋体" w:eastAsia="宋体" w:hAnsi="宋体"/>
          <w:color w:val="FF0000"/>
          <w:sz w:val="21"/>
        </w:rPr>
        <w:t xml:space="preserve">选项B）只能分时向总线发送数据，但可同时从总线接收数据 </w:t>
      </w:r>
      <w:r>
        <w:tab/>
      </w:r>
      <w:r>
        <w:rPr>
          <w:rFonts w:ascii="宋体" w:eastAsia="宋体" w:hAnsi="宋体"/>
          <w:color w:val="000000"/>
          <w:sz w:val="21"/>
        </w:rPr>
        <w:t xml:space="preserve">选项C）可同时向总线发送数据，并同时从总线接收数据 </w:t>
      </w:r>
      <w:r>
        <w:br/>
      </w:r>
      <w:r>
        <w:tab/>
      </w:r>
      <w:r>
        <w:rPr>
          <w:rFonts w:ascii="宋体" w:eastAsia="宋体" w:hAnsi="宋体"/>
          <w:color w:val="000000"/>
          <w:sz w:val="21"/>
        </w:rPr>
        <w:t xml:space="preserve">选项D）可同时向总线发送数据，但只能分时从总线接收数据 87.信息只用一条传输线，且采用脉冲传输的方式称为（   ） </w:t>
      </w:r>
      <w:r>
        <w:br/>
      </w:r>
      <w:r>
        <w:tab/>
      </w:r>
      <w:r>
        <w:rPr>
          <w:rFonts w:ascii="宋体" w:eastAsia="宋体" w:hAnsi="宋体"/>
          <w:color w:val="FF00FF"/>
          <w:sz w:val="21"/>
        </w:rPr>
        <w:t xml:space="preserve">并行   电平信号 </w:t>
      </w:r>
      <w:r>
        <w:br/>
      </w:r>
      <w:r>
        <w:tab/>
      </w:r>
      <w:r>
        <w:rPr>
          <w:rFonts w:ascii="宋体" w:eastAsia="宋体" w:hAnsi="宋体"/>
          <w:color w:val="FF0000"/>
          <w:sz w:val="21"/>
        </w:rPr>
        <w:t xml:space="preserve">选项A）串行传输 </w:t>
      </w:r>
      <w:r>
        <w:tab/>
      </w:r>
      <w:r>
        <w:tab/>
      </w:r>
      <w:r>
        <w:tab/>
      </w:r>
      <w:r>
        <w:rPr>
          <w:rFonts w:ascii="宋体" w:eastAsia="宋体" w:hAnsi="宋体"/>
          <w:color w:val="000000"/>
          <w:sz w:val="21"/>
        </w:rPr>
        <w:t xml:space="preserve">选项B）并行传输 </w:t>
      </w:r>
      <w:r>
        <w:br/>
      </w:r>
      <w:r>
        <w:tab/>
      </w:r>
      <w:r>
        <w:rPr>
          <w:rFonts w:ascii="宋体" w:eastAsia="宋体" w:hAnsi="宋体"/>
          <w:color w:val="000000"/>
          <w:sz w:val="21"/>
        </w:rPr>
        <w:t xml:space="preserve">选项C）并行和串行传输 </w:t>
      </w:r>
      <w:r>
        <w:tab/>
      </w:r>
      <w:r>
        <w:tab/>
      </w:r>
      <w:r>
        <w:tab/>
      </w:r>
      <w:r>
        <w:rPr>
          <w:rFonts w:ascii="宋体" w:eastAsia="宋体" w:hAnsi="宋体"/>
          <w:color w:val="000000"/>
          <w:sz w:val="21"/>
        </w:rPr>
        <w:t xml:space="preserve">选项D）分时传输 </w:t>
      </w:r>
      <w:r>
        <w:br/>
      </w:r>
      <w:r>
        <w:rPr>
          <w:rFonts w:ascii="宋体" w:eastAsia="宋体" w:hAnsi="宋体"/>
          <w:color w:val="000000"/>
          <w:sz w:val="21"/>
        </w:rPr>
        <w:t xml:space="preserve">88.在不同速度的设备之间传送数据，（   ） </w:t>
      </w:r>
      <w:r>
        <w:br/>
      </w:r>
      <w:r>
        <w:tab/>
      </w:r>
      <w:r>
        <w:rPr>
          <w:rFonts w:ascii="宋体" w:eastAsia="宋体" w:hAnsi="宋体"/>
          <w:color w:val="000000"/>
          <w:sz w:val="21"/>
        </w:rPr>
        <w:t xml:space="preserve">选项A）必须采用同步控制方式 </w:t>
      </w:r>
      <w:r>
        <w:br/>
      </w:r>
      <w:r>
        <w:tab/>
      </w:r>
      <w:r>
        <w:rPr>
          <w:rFonts w:ascii="宋体" w:eastAsia="宋体" w:hAnsi="宋体"/>
          <w:color w:val="000000"/>
          <w:sz w:val="21"/>
        </w:rPr>
        <w:t xml:space="preserve">选项B）必须采用异步控制方式 </w:t>
      </w:r>
      <w:r>
        <w:br/>
      </w:r>
      <w:r>
        <w:tab/>
      </w:r>
      <w:r>
        <w:rPr>
          <w:rFonts w:ascii="宋体" w:eastAsia="宋体" w:hAnsi="宋体"/>
          <w:color w:val="FF0000"/>
          <w:sz w:val="21"/>
        </w:rPr>
        <w:t xml:space="preserve">选项C）可以选用同步方式，也可选用异步方式 </w:t>
      </w:r>
      <w:r>
        <w:br/>
      </w:r>
      <w:r>
        <w:tab/>
      </w:r>
      <w:r>
        <w:rPr>
          <w:rFonts w:ascii="宋体" w:eastAsia="宋体" w:hAnsi="宋体"/>
          <w:color w:val="000000"/>
          <w:sz w:val="21"/>
        </w:rPr>
        <w:t xml:space="preserve">选项D）必须采用应答方式 </w:t>
      </w:r>
      <w:r>
        <w:br/>
      </w:r>
      <w:r>
        <w:rPr>
          <w:rFonts w:ascii="宋体" w:eastAsia="宋体" w:hAnsi="宋体"/>
          <w:color w:val="000000"/>
          <w:sz w:val="21"/>
        </w:rPr>
        <w:t xml:space="preserve">89.主机、外设不能并行工作的方式（   ） </w:t>
      </w:r>
      <w:r>
        <w:br/>
      </w:r>
      <w:r>
        <w:tab/>
      </w:r>
      <w:r>
        <w:rPr>
          <w:rFonts w:ascii="宋体" w:eastAsia="宋体" w:hAnsi="宋体"/>
          <w:color w:val="FF0000"/>
          <w:sz w:val="21"/>
        </w:rPr>
        <w:t xml:space="preserve">选项A）程序查询方式 </w:t>
      </w:r>
      <w:r>
        <w:tab/>
      </w:r>
      <w:r>
        <w:tab/>
      </w:r>
      <w:r>
        <w:rPr>
          <w:rFonts w:ascii="宋体" w:eastAsia="宋体" w:hAnsi="宋体"/>
          <w:color w:val="000000"/>
          <w:sz w:val="21"/>
        </w:rPr>
        <w:t xml:space="preserve">选项B）中断方式 </w:t>
      </w:r>
      <w:r>
        <w:br/>
      </w:r>
      <w:r>
        <w:tab/>
      </w:r>
      <w:r>
        <w:rPr>
          <w:rFonts w:ascii="宋体" w:eastAsia="宋体" w:hAnsi="宋体"/>
          <w:color w:val="000000"/>
          <w:sz w:val="21"/>
        </w:rPr>
        <w:t xml:space="preserve">选项C）通道方式 </w:t>
      </w:r>
      <w:r>
        <w:tab/>
      </w:r>
      <w:r>
        <w:tab/>
      </w:r>
      <w:r>
        <w:rPr>
          <w:rFonts w:ascii="宋体" w:eastAsia="宋体" w:hAnsi="宋体"/>
          <w:color w:val="000000"/>
          <w:sz w:val="21"/>
        </w:rPr>
        <w:t xml:space="preserve">选项D）IOP 方式 </w:t>
      </w:r>
      <w:r>
        <w:br/>
      </w:r>
      <w:r>
        <w:rPr>
          <w:rFonts w:ascii="宋体" w:eastAsia="宋体" w:hAnsi="宋体"/>
          <w:color w:val="000000"/>
          <w:sz w:val="21"/>
        </w:rPr>
        <w:t xml:space="preserve">90.总线的异步通信方式正确说法（   ） </w:t>
      </w:r>
      <w:r>
        <w:br/>
      </w:r>
      <w:r>
        <w:tab/>
      </w:r>
      <w:r>
        <w:rPr>
          <w:rFonts w:ascii="宋体" w:eastAsia="宋体" w:hAnsi="宋体"/>
          <w:color w:val="FF0000"/>
          <w:sz w:val="21"/>
        </w:rPr>
        <w:t xml:space="preserve">选项A）不采用时钟信号，只采用握手信号 </w:t>
      </w:r>
      <w:r>
        <w:br/>
      </w:r>
      <w:r>
        <w:tab/>
      </w:r>
      <w:r>
        <w:rPr>
          <w:rFonts w:ascii="宋体" w:eastAsia="宋体" w:hAnsi="宋体"/>
          <w:color w:val="000000"/>
          <w:sz w:val="21"/>
        </w:rPr>
        <w:t xml:space="preserve">选项B）只采用时钟信号，不采用握手信号 </w:t>
      </w:r>
      <w:r>
        <w:br/>
      </w:r>
      <w:r>
        <w:tab/>
      </w:r>
      <w:r>
        <w:rPr>
          <w:rFonts w:ascii="宋体" w:eastAsia="宋体" w:hAnsi="宋体"/>
          <w:color w:val="000000"/>
          <w:sz w:val="21"/>
        </w:rPr>
        <w:t xml:space="preserve">选项C）既不采用时钟信号，又不采用握手信号 </w:t>
      </w:r>
      <w:r>
        <w:br/>
      </w:r>
      <w:r>
        <w:tab/>
      </w:r>
      <w:r>
        <w:rPr>
          <w:rFonts w:ascii="宋体" w:eastAsia="宋体" w:hAnsi="宋体"/>
          <w:color w:val="000000"/>
          <w:sz w:val="21"/>
        </w:rPr>
        <w:t xml:space="preserve">选项D）既采用时钟信号，又采用握手信号 </w:t>
      </w:r>
      <w:r>
        <w:br/>
      </w:r>
      <w:r>
        <w:rPr>
          <w:rFonts w:ascii="宋体" w:eastAsia="宋体" w:hAnsi="宋体"/>
          <w:color w:val="000000"/>
          <w:sz w:val="21"/>
        </w:rPr>
        <w:t xml:space="preserve">91.链式查询方式的总线仲裁方式中，若有n 个设备，则（   ） </w:t>
      </w:r>
      <w:r>
        <w:tab/>
      </w:r>
      <w:r>
        <w:rPr>
          <w:rFonts w:ascii="宋体" w:eastAsia="宋体" w:hAnsi="宋体"/>
          <w:color w:val="000000"/>
          <w:sz w:val="21"/>
        </w:rPr>
        <w:t xml:space="preserve">选项A）有几条总线请求信号 </w:t>
      </w:r>
      <w:r>
        <w:tab/>
      </w:r>
      <w:r>
        <w:tab/>
      </w:r>
      <w:r>
        <w:rPr>
          <w:rFonts w:ascii="宋体" w:eastAsia="宋体" w:hAnsi="宋体"/>
          <w:color w:val="FF0000"/>
          <w:sz w:val="21"/>
        </w:rPr>
        <w:t>选项B）公用一条总线请求信号</w:t>
      </w:r>
      <w:r>
        <w:tab/>
      </w:r>
      <w:r>
        <w:rPr>
          <w:rFonts w:ascii="宋体" w:eastAsia="宋体" w:hAnsi="宋体"/>
          <w:color w:val="000000"/>
          <w:sz w:val="21"/>
        </w:rPr>
        <w:t xml:space="preserve">选项C）有n-1 条总线请求信号 </w:t>
      </w:r>
      <w:r>
        <w:tab/>
      </w:r>
      <w:r>
        <w:rPr>
          <w:rFonts w:ascii="宋体" w:eastAsia="宋体" w:hAnsi="宋体"/>
          <w:color w:val="000000"/>
          <w:sz w:val="21"/>
        </w:rPr>
        <w:t xml:space="preserve">选项D）无法确定 </w:t>
      </w:r>
      <w:r>
        <w:br/>
      </w:r>
      <w:r>
        <w:rPr>
          <w:rFonts w:ascii="宋体" w:eastAsia="宋体" w:hAnsi="宋体"/>
          <w:color w:val="000000"/>
          <w:sz w:val="21"/>
        </w:rPr>
        <w:t xml:space="preserve">92.三种集中式总线控制中，（   ）方式对电路故障最敏感 </w:t>
      </w:r>
      <w:r>
        <w:br/>
      </w:r>
      <w:r>
        <w:tab/>
      </w:r>
      <w:r>
        <w:rPr>
          <w:rFonts w:ascii="宋体" w:eastAsia="宋体" w:hAnsi="宋体"/>
          <w:color w:val="FF0000"/>
          <w:sz w:val="21"/>
        </w:rPr>
        <w:t xml:space="preserve">选项A）链式查询 </w:t>
      </w:r>
      <w:r>
        <w:tab/>
      </w:r>
      <w:r>
        <w:rPr>
          <w:rFonts w:ascii="宋体" w:eastAsia="宋体" w:hAnsi="宋体"/>
          <w:color w:val="000000"/>
          <w:sz w:val="21"/>
        </w:rPr>
        <w:t xml:space="preserve">选项B）计数器定时查询 </w:t>
      </w:r>
      <w:r>
        <w:br/>
      </w:r>
      <w:r>
        <w:tab/>
      </w:r>
      <w:r>
        <w:rPr>
          <w:rFonts w:ascii="宋体" w:eastAsia="宋体" w:hAnsi="宋体"/>
          <w:color w:val="000000"/>
          <w:sz w:val="21"/>
        </w:rPr>
        <w:t xml:space="preserve">选项C）独立请求 </w:t>
      </w:r>
      <w:r>
        <w:br/>
      </w:r>
      <w:r>
        <w:tab/>
      </w:r>
      <w:r>
        <w:rPr>
          <w:rFonts w:ascii="宋体" w:eastAsia="宋体" w:hAnsi="宋体"/>
          <w:color w:val="000000"/>
          <w:sz w:val="21"/>
        </w:rPr>
        <w:t xml:space="preserve">选项D）以上都不正确 93.在三种集中式总线控制中，（   ）方式响应时间最快 </w:t>
      </w:r>
      <w:r>
        <w:br/>
      </w:r>
      <w:r>
        <w:tab/>
      </w:r>
      <w:r>
        <w:rPr>
          <w:rFonts w:ascii="宋体" w:eastAsia="宋体" w:hAnsi="宋体"/>
          <w:color w:val="000000"/>
          <w:sz w:val="21"/>
        </w:rPr>
        <w:t xml:space="preserve">选项A）链式查询 </w:t>
      </w:r>
      <w:r>
        <w:tab/>
      </w:r>
      <w:r>
        <w:rPr>
          <w:rFonts w:ascii="宋体" w:eastAsia="宋体" w:hAnsi="宋体"/>
          <w:color w:val="000000"/>
          <w:sz w:val="21"/>
        </w:rPr>
        <w:t xml:space="preserve">选项B）计数器定时查询 </w:t>
      </w:r>
      <w:r>
        <w:br/>
      </w:r>
      <w:r>
        <w:tab/>
      </w:r>
      <w:r>
        <w:rPr>
          <w:rFonts w:ascii="宋体" w:eastAsia="宋体" w:hAnsi="宋体"/>
          <w:color w:val="FF0000"/>
          <w:sz w:val="21"/>
        </w:rPr>
        <w:t>选项C）独立请求</w:t>
      </w:r>
      <w:r>
        <w:tab/>
      </w:r>
      <w:r>
        <w:rPr>
          <w:rFonts w:ascii="宋体" w:eastAsia="宋体" w:hAnsi="宋体"/>
          <w:color w:val="000000"/>
          <w:sz w:val="21"/>
        </w:rPr>
        <w:t xml:space="preserve">选项D）以上都不是 </w:t>
      </w:r>
      <w:r>
        <w:br/>
      </w:r>
      <w:r>
        <w:rPr>
          <w:rFonts w:ascii="宋体" w:eastAsia="宋体" w:hAnsi="宋体"/>
          <w:color w:val="000000"/>
          <w:sz w:val="21"/>
        </w:rPr>
        <w:t xml:space="preserve">94.在集中式仲裁总线中，针对链式查询方式描述正确的是(   ) </w:t>
      </w:r>
      <w:r>
        <w:tab/>
      </w:r>
      <w:r>
        <w:rPr>
          <w:rFonts w:ascii="宋体" w:eastAsia="宋体" w:hAnsi="宋体"/>
          <w:color w:val="000000"/>
          <w:sz w:val="21"/>
        </w:rPr>
        <w:t xml:space="preserve">选项A）比独立请求、集水器查询的响应速度快 </w:t>
      </w:r>
      <w:r>
        <w:br/>
      </w:r>
      <w:r>
        <w:tab/>
      </w:r>
      <w:r>
        <w:rPr>
          <w:rFonts w:ascii="宋体" w:eastAsia="宋体" w:hAnsi="宋体"/>
          <w:color w:val="000000"/>
          <w:sz w:val="21"/>
        </w:rPr>
        <w:t xml:space="preserve">选项B）仲裁电路复杂、容易扩展、对线路故障不敏感等 </w:t>
      </w:r>
      <w:r>
        <w:br/>
      </w:r>
      <w:r>
        <w:tab/>
      </w:r>
      <w:r>
        <w:rPr>
          <w:rFonts w:ascii="宋体" w:eastAsia="宋体" w:hAnsi="宋体"/>
          <w:color w:val="FF0000"/>
          <w:sz w:val="21"/>
        </w:rPr>
        <w:t xml:space="preserve">选项C）设备优先级关系固定，可能使得外设长时间无法使用总线 </w:t>
      </w:r>
      <w:r>
        <w:tab/>
      </w:r>
      <w:r>
        <w:rPr>
          <w:rFonts w:ascii="宋体" w:eastAsia="宋体" w:hAnsi="宋体"/>
          <w:color w:val="000000"/>
          <w:sz w:val="21"/>
        </w:rPr>
        <w:t xml:space="preserve">选项D）都不正确 </w:t>
      </w:r>
      <w:r>
        <w:br/>
      </w:r>
      <w:r>
        <w:rPr>
          <w:rFonts w:ascii="宋体" w:eastAsia="宋体" w:hAnsi="宋体"/>
          <w:color w:val="000000"/>
          <w:sz w:val="21"/>
        </w:rPr>
        <w:t xml:space="preserve">95.在集中式总线仲裁中，针对计数器定时查询方式描述正确的是(   ) </w:t>
      </w:r>
      <w:r>
        <w:tab/>
      </w:r>
      <w:r>
        <w:rPr>
          <w:rFonts w:ascii="宋体" w:eastAsia="宋体" w:hAnsi="宋体"/>
          <w:color w:val="000000"/>
          <w:sz w:val="21"/>
        </w:rPr>
        <w:t xml:space="preserve">选项A）比独立请求方式的响应速度快 </w:t>
      </w:r>
      <w:r>
        <w:br/>
      </w:r>
      <w:r>
        <w:tab/>
      </w:r>
      <w:r>
        <w:rPr>
          <w:rFonts w:ascii="宋体" w:eastAsia="宋体" w:hAnsi="宋体"/>
          <w:color w:val="FF0000"/>
          <w:sz w:val="21"/>
        </w:rPr>
        <w:t xml:space="preserve">选项B）可以通过改变计数策略达到改变设备优先级 </w:t>
      </w:r>
    </w:p>
    <w:p w14:paraId="1588BFF0" w14:textId="77777777" w:rsidR="000E41D8" w:rsidRDefault="000E41D8">
      <w:pPr>
        <w:sectPr w:rsidR="000E41D8">
          <w:pgSz w:w="11906" w:h="16838"/>
          <w:pgMar w:top="0" w:right="0" w:bottom="0" w:left="0" w:header="720" w:footer="720" w:gutter="0"/>
          <w:cols w:space="720"/>
          <w:docGrid w:linePitch="360"/>
        </w:sectPr>
      </w:pPr>
    </w:p>
    <w:p w14:paraId="3A381BC0"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158D6C1F" w14:textId="77777777" w:rsidR="000E41D8" w:rsidRDefault="00000000">
      <w:pPr>
        <w:tabs>
          <w:tab w:val="left" w:pos="2220"/>
          <w:tab w:val="left" w:pos="6000"/>
        </w:tabs>
        <w:autoSpaceDE w:val="0"/>
        <w:autoSpaceDN w:val="0"/>
        <w:spacing w:before="322" w:after="50" w:line="271" w:lineRule="auto"/>
        <w:ind w:left="1800" w:right="2160"/>
      </w:pPr>
      <w:r>
        <w:tab/>
      </w:r>
      <w:r>
        <w:rPr>
          <w:rFonts w:ascii="宋体" w:eastAsia="宋体" w:hAnsi="宋体"/>
          <w:color w:val="000000"/>
          <w:sz w:val="21"/>
        </w:rPr>
        <w:t xml:space="preserve">选项C）设备优先级关系固定，可能使得外设长时间无法使用总线 </w:t>
      </w:r>
      <w:r>
        <w:br/>
      </w:r>
      <w:r>
        <w:tab/>
      </w:r>
      <w:r>
        <w:rPr>
          <w:rFonts w:ascii="宋体" w:eastAsia="宋体" w:hAnsi="宋体"/>
          <w:color w:val="000000"/>
          <w:sz w:val="21"/>
        </w:rPr>
        <w:t xml:space="preserve">选项D）都不正确 </w:t>
      </w:r>
      <w:r>
        <w:br/>
      </w:r>
      <w:r>
        <w:rPr>
          <w:rFonts w:ascii="宋体" w:eastAsia="宋体" w:hAnsi="宋体"/>
          <w:color w:val="000000"/>
          <w:sz w:val="21"/>
        </w:rPr>
        <w:t xml:space="preserve">96.在计数器定时查询方式下，若每次计数从上一次计数的终止点开始，则（   ） </w:t>
      </w:r>
      <w:r>
        <w:tab/>
      </w:r>
      <w:r>
        <w:rPr>
          <w:rFonts w:ascii="宋体" w:eastAsia="宋体" w:hAnsi="宋体"/>
          <w:color w:val="000000"/>
          <w:sz w:val="21"/>
        </w:rPr>
        <w:t xml:space="preserve">选项A）设备号小的优先级高 </w:t>
      </w:r>
      <w:r>
        <w:tab/>
      </w:r>
      <w:r>
        <w:rPr>
          <w:rFonts w:ascii="宋体" w:eastAsia="宋体" w:hAnsi="宋体"/>
          <w:color w:val="FF0000"/>
          <w:sz w:val="21"/>
        </w:rPr>
        <w:t xml:space="preserve">选项B）每个设备使用总线的机会相等 </w:t>
      </w:r>
      <w:r>
        <w:tab/>
      </w:r>
      <w:r>
        <w:rPr>
          <w:rFonts w:ascii="宋体" w:eastAsia="宋体" w:hAnsi="宋体"/>
          <w:color w:val="000000"/>
          <w:sz w:val="21"/>
        </w:rPr>
        <w:t xml:space="preserve">选项C）设备号大的优先级高 </w:t>
      </w:r>
      <w:r>
        <w:tab/>
      </w:r>
      <w:r>
        <w:rPr>
          <w:rFonts w:ascii="宋体" w:eastAsia="宋体" w:hAnsi="宋体"/>
          <w:color w:val="000000"/>
          <w:sz w:val="21"/>
        </w:rPr>
        <w:t xml:space="preserve">选项D）以上都不正确 </w:t>
      </w:r>
      <w:r>
        <w:br/>
      </w:r>
      <w:r>
        <w:rPr>
          <w:rFonts w:ascii="宋体" w:eastAsia="宋体" w:hAnsi="宋体"/>
          <w:color w:val="000000"/>
          <w:sz w:val="21"/>
        </w:rPr>
        <w:t xml:space="preserve">97.在集中式总线仲裁中，针对独立请求方式描述正确的是（   ） </w:t>
      </w:r>
      <w:r>
        <w:br/>
      </w:r>
      <w:r>
        <w:tab/>
      </w:r>
      <w:r>
        <w:rPr>
          <w:rFonts w:ascii="宋体" w:eastAsia="宋体" w:hAnsi="宋体"/>
          <w:color w:val="FF0000"/>
          <w:sz w:val="21"/>
        </w:rPr>
        <w:t xml:space="preserve">选项A）总线的授权无需查询，响应速度快 </w:t>
      </w:r>
      <w:r>
        <w:br/>
      </w:r>
      <w:r>
        <w:tab/>
      </w:r>
      <w:r>
        <w:rPr>
          <w:rFonts w:ascii="宋体" w:eastAsia="宋体" w:hAnsi="宋体"/>
          <w:color w:val="000000"/>
          <w:sz w:val="21"/>
        </w:rPr>
        <w:t xml:space="preserve">选项B）仲裁电路复杂、控制复杂，不能改变设备优先级 </w:t>
      </w:r>
      <w:r>
        <w:br/>
      </w:r>
      <w:r>
        <w:tab/>
      </w:r>
      <w:r>
        <w:rPr>
          <w:rFonts w:ascii="宋体" w:eastAsia="宋体" w:hAnsi="宋体"/>
          <w:color w:val="000000"/>
          <w:sz w:val="21"/>
        </w:rPr>
        <w:t xml:space="preserve">选项C）外设不能以固定优先级关系运行 </w:t>
      </w:r>
      <w:r>
        <w:br/>
      </w:r>
      <w:r>
        <w:tab/>
      </w:r>
      <w:r>
        <w:rPr>
          <w:rFonts w:ascii="宋体" w:eastAsia="宋体" w:hAnsi="宋体"/>
          <w:color w:val="000000"/>
          <w:sz w:val="21"/>
        </w:rPr>
        <w:t xml:space="preserve">选项D）以上都不正确 </w:t>
      </w:r>
      <w:r>
        <w:br/>
      </w:r>
      <w:r>
        <w:rPr>
          <w:rFonts w:ascii="宋体" w:eastAsia="宋体" w:hAnsi="宋体"/>
          <w:color w:val="000000"/>
          <w:sz w:val="21"/>
        </w:rPr>
        <w:t xml:space="preserve">98.在集中式总线仲裁中，针对独立请求方式描述正确的是（   ） </w:t>
      </w:r>
      <w:r>
        <w:br/>
      </w:r>
      <w:r>
        <w:tab/>
      </w:r>
      <w:r>
        <w:rPr>
          <w:rFonts w:ascii="宋体" w:eastAsia="宋体" w:hAnsi="宋体"/>
          <w:color w:val="000000"/>
          <w:sz w:val="21"/>
        </w:rPr>
        <w:t xml:space="preserve">选项A）响应速度慢 </w:t>
      </w:r>
      <w:r>
        <w:br/>
      </w:r>
      <w:r>
        <w:tab/>
      </w:r>
      <w:r>
        <w:rPr>
          <w:rFonts w:ascii="宋体" w:eastAsia="宋体" w:hAnsi="宋体"/>
          <w:color w:val="000000"/>
          <w:sz w:val="21"/>
        </w:rPr>
        <w:t xml:space="preserve">选项B）仲裁电路复杂、控制复杂，不能改变设备优先级 </w:t>
      </w:r>
      <w:r>
        <w:br/>
      </w:r>
      <w:r>
        <w:tab/>
      </w:r>
      <w:r>
        <w:rPr>
          <w:rFonts w:ascii="宋体" w:eastAsia="宋体" w:hAnsi="宋体"/>
          <w:color w:val="000000"/>
          <w:sz w:val="21"/>
        </w:rPr>
        <w:t xml:space="preserve">选项C）通过软件方式来灵活控制设备的优先级方案 </w:t>
      </w:r>
      <w:r>
        <w:br/>
      </w:r>
      <w:r>
        <w:tab/>
      </w:r>
      <w:r>
        <w:rPr>
          <w:rFonts w:ascii="宋体" w:eastAsia="宋体" w:hAnsi="宋体"/>
          <w:color w:val="FF0000"/>
          <w:sz w:val="21"/>
        </w:rPr>
        <w:t xml:space="preserve">选项D）以上都不正确 </w:t>
      </w:r>
      <w:r>
        <w:br/>
      </w:r>
      <w:r>
        <w:rPr>
          <w:rFonts w:ascii="宋体" w:eastAsia="宋体" w:hAnsi="宋体"/>
          <w:color w:val="000000"/>
          <w:sz w:val="21"/>
        </w:rPr>
        <w:t xml:space="preserve">99.有关中断的论述不正确的是（   ） </w:t>
      </w:r>
      <w:r>
        <w:br/>
      </w:r>
      <w:r>
        <w:tab/>
      </w:r>
      <w:r>
        <w:rPr>
          <w:rFonts w:ascii="宋体" w:eastAsia="宋体" w:hAnsi="宋体"/>
          <w:color w:val="FF0000"/>
          <w:sz w:val="21"/>
        </w:rPr>
        <w:t xml:space="preserve">选项A）CPU 和I/O 设备可并行工作，但设备间不可并行工作 </w:t>
      </w:r>
      <w:r>
        <w:br/>
      </w:r>
      <w:r>
        <w:tab/>
      </w:r>
      <w:r>
        <w:rPr>
          <w:rFonts w:ascii="宋体" w:eastAsia="宋体" w:hAnsi="宋体"/>
          <w:color w:val="000000"/>
          <w:sz w:val="21"/>
        </w:rPr>
        <w:t xml:space="preserve">选项B）可实现多道程序、分时操作、实时操作 </w:t>
      </w:r>
      <w:r>
        <w:br/>
      </w:r>
      <w:r>
        <w:tab/>
      </w:r>
      <w:r>
        <w:rPr>
          <w:rFonts w:ascii="宋体" w:eastAsia="宋体" w:hAnsi="宋体"/>
          <w:color w:val="000000"/>
          <w:sz w:val="21"/>
        </w:rPr>
        <w:t xml:space="preserve">选项C）对硬盘采用中断可能引起数据丢失 </w:t>
      </w:r>
      <w:r>
        <w:br/>
      </w:r>
      <w:r>
        <w:tab/>
      </w:r>
      <w:r>
        <w:rPr>
          <w:rFonts w:ascii="宋体" w:eastAsia="宋体" w:hAnsi="宋体"/>
          <w:color w:val="000000"/>
          <w:sz w:val="21"/>
        </w:rPr>
        <w:t xml:space="preserve">选项D）计算机的中断源可来自主机，也可来自外设 </w:t>
      </w:r>
      <w:r>
        <w:br/>
      </w:r>
      <w:r>
        <w:rPr>
          <w:rFonts w:ascii="宋体" w:eastAsia="宋体" w:hAnsi="宋体"/>
          <w:color w:val="000000"/>
          <w:sz w:val="21"/>
        </w:rPr>
        <w:t xml:space="preserve">100.以下描述中错误的是（   ） </w:t>
      </w:r>
      <w:r>
        <w:br/>
      </w:r>
      <w:r>
        <w:tab/>
      </w:r>
      <w:r>
        <w:rPr>
          <w:rFonts w:ascii="宋体" w:eastAsia="宋体" w:hAnsi="宋体"/>
          <w:color w:val="000000"/>
          <w:sz w:val="21"/>
        </w:rPr>
        <w:t xml:space="preserve">选项A）中断服务程序可以是操作系统模块 </w:t>
      </w:r>
      <w:r>
        <w:br/>
      </w:r>
      <w:r>
        <w:tab/>
      </w:r>
      <w:r>
        <w:rPr>
          <w:rFonts w:ascii="宋体" w:eastAsia="宋体" w:hAnsi="宋体"/>
          <w:color w:val="FF0000"/>
          <w:sz w:val="21"/>
        </w:rPr>
        <w:t xml:space="preserve">选项B）中断向量就是中断服务程序的入口地址 </w:t>
      </w:r>
      <w:r>
        <w:br/>
      </w:r>
      <w:r>
        <w:tab/>
      </w:r>
      <w:r>
        <w:rPr>
          <w:rFonts w:ascii="宋体" w:eastAsia="宋体" w:hAnsi="宋体"/>
          <w:color w:val="000000"/>
          <w:sz w:val="21"/>
        </w:rPr>
        <w:t xml:space="preserve">选项C）中断向量法可以提高识别中断源的速度 </w:t>
      </w:r>
      <w:r>
        <w:br/>
      </w:r>
      <w:r>
        <w:tab/>
      </w:r>
      <w:r>
        <w:rPr>
          <w:rFonts w:ascii="宋体" w:eastAsia="宋体" w:hAnsi="宋体"/>
          <w:color w:val="000000"/>
          <w:sz w:val="21"/>
        </w:rPr>
        <w:t xml:space="preserve">选项D）软件查询法和硬件法都能找到中断服务程序的入口地址 </w:t>
      </w:r>
      <w:r>
        <w:br/>
      </w:r>
      <w:r>
        <w:rPr>
          <w:rFonts w:ascii="宋体" w:eastAsia="宋体" w:hAnsi="宋体"/>
          <w:color w:val="000000"/>
          <w:sz w:val="21"/>
        </w:rPr>
        <w:t xml:space="preserve">101.在中断周期中，将允许中断触发器置“0”的操作由（   ）完成 </w:t>
      </w:r>
    </w:p>
    <w:tbl>
      <w:tblPr>
        <w:tblW w:w="0" w:type="auto"/>
        <w:tblInd w:w="1100" w:type="dxa"/>
        <w:tblLayout w:type="fixed"/>
        <w:tblLook w:val="04A0" w:firstRow="1" w:lastRow="0" w:firstColumn="1" w:lastColumn="0" w:noHBand="0" w:noVBand="1"/>
      </w:tblPr>
      <w:tblGrid>
        <w:gridCol w:w="2600"/>
        <w:gridCol w:w="2420"/>
        <w:gridCol w:w="2520"/>
        <w:gridCol w:w="2400"/>
      </w:tblGrid>
      <w:tr w:rsidR="000E41D8" w14:paraId="5AF87AC1" w14:textId="77777777">
        <w:trPr>
          <w:trHeight w:hRule="exact" w:val="312"/>
        </w:trPr>
        <w:tc>
          <w:tcPr>
            <w:tcW w:w="2600" w:type="dxa"/>
            <w:tcMar>
              <w:left w:w="0" w:type="dxa"/>
              <w:right w:w="0" w:type="dxa"/>
            </w:tcMar>
          </w:tcPr>
          <w:p w14:paraId="6D798CCB" w14:textId="77777777" w:rsidR="000E41D8" w:rsidRDefault="00000000">
            <w:pPr>
              <w:autoSpaceDE w:val="0"/>
              <w:autoSpaceDN w:val="0"/>
              <w:spacing w:before="52" w:after="0" w:line="185" w:lineRule="auto"/>
              <w:ind w:right="168"/>
              <w:jc w:val="right"/>
            </w:pPr>
            <w:r>
              <w:rPr>
                <w:rFonts w:ascii="宋体" w:eastAsia="宋体" w:hAnsi="宋体"/>
                <w:color w:val="FF0000"/>
                <w:sz w:val="21"/>
              </w:rPr>
              <w:t xml:space="preserve">选项A）硬件 </w:t>
            </w:r>
          </w:p>
        </w:tc>
        <w:tc>
          <w:tcPr>
            <w:tcW w:w="2420" w:type="dxa"/>
            <w:tcMar>
              <w:left w:w="0" w:type="dxa"/>
              <w:right w:w="0" w:type="dxa"/>
            </w:tcMar>
          </w:tcPr>
          <w:p w14:paraId="6B1B360A" w14:textId="77777777" w:rsidR="000E41D8" w:rsidRDefault="00000000">
            <w:pPr>
              <w:autoSpaceDE w:val="0"/>
              <w:autoSpaceDN w:val="0"/>
              <w:spacing w:before="52" w:after="0" w:line="185" w:lineRule="auto"/>
              <w:ind w:left="200"/>
            </w:pPr>
            <w:r>
              <w:rPr>
                <w:rFonts w:ascii="宋体" w:eastAsia="宋体" w:hAnsi="宋体"/>
                <w:color w:val="000000"/>
                <w:sz w:val="21"/>
              </w:rPr>
              <w:t xml:space="preserve">选项B）关中断指令 </w:t>
            </w:r>
          </w:p>
        </w:tc>
        <w:tc>
          <w:tcPr>
            <w:tcW w:w="2520" w:type="dxa"/>
            <w:tcMar>
              <w:left w:w="0" w:type="dxa"/>
              <w:right w:w="0" w:type="dxa"/>
            </w:tcMar>
          </w:tcPr>
          <w:p w14:paraId="0DF505DD"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选项C）开中断指令 </w:t>
            </w:r>
          </w:p>
        </w:tc>
        <w:tc>
          <w:tcPr>
            <w:tcW w:w="2400" w:type="dxa"/>
            <w:tcMar>
              <w:left w:w="0" w:type="dxa"/>
              <w:right w:w="0" w:type="dxa"/>
            </w:tcMar>
          </w:tcPr>
          <w:p w14:paraId="0BEE95E0" w14:textId="77777777" w:rsidR="000E41D8" w:rsidRDefault="00000000">
            <w:pPr>
              <w:autoSpaceDE w:val="0"/>
              <w:autoSpaceDN w:val="0"/>
              <w:spacing w:before="52" w:after="0" w:line="185" w:lineRule="auto"/>
              <w:ind w:left="302"/>
            </w:pPr>
            <w:r>
              <w:rPr>
                <w:rFonts w:ascii="宋体" w:eastAsia="宋体" w:hAnsi="宋体"/>
                <w:color w:val="000000"/>
                <w:sz w:val="21"/>
              </w:rPr>
              <w:t xml:space="preserve">选项D）软件 </w:t>
            </w:r>
          </w:p>
        </w:tc>
      </w:tr>
    </w:tbl>
    <w:p w14:paraId="098A29CA" w14:textId="77777777" w:rsidR="000E41D8" w:rsidRDefault="00000000">
      <w:pPr>
        <w:tabs>
          <w:tab w:val="left" w:pos="2220"/>
          <w:tab w:val="left" w:pos="5160"/>
          <w:tab w:val="left" w:pos="5580"/>
        </w:tabs>
        <w:autoSpaceDE w:val="0"/>
        <w:autoSpaceDN w:val="0"/>
        <w:spacing w:before="52" w:after="0" w:line="269" w:lineRule="auto"/>
        <w:ind w:left="1800" w:right="1728"/>
      </w:pPr>
      <w:r>
        <w:rPr>
          <w:rFonts w:ascii="宋体" w:eastAsia="宋体" w:hAnsi="宋体"/>
          <w:color w:val="000000"/>
          <w:sz w:val="21"/>
        </w:rPr>
        <w:t xml:space="preserve">102.中断服务程序的最后一条指令是（   ） </w:t>
      </w:r>
      <w:r>
        <w:br/>
      </w:r>
      <w:r>
        <w:tab/>
      </w:r>
      <w:r>
        <w:rPr>
          <w:rFonts w:ascii="宋体" w:eastAsia="宋体" w:hAnsi="宋体"/>
          <w:color w:val="000000"/>
          <w:sz w:val="21"/>
        </w:rPr>
        <w:t xml:space="preserve">选项A）转移指令 </w:t>
      </w:r>
      <w:r>
        <w:tab/>
      </w:r>
      <w:r>
        <w:rPr>
          <w:rFonts w:ascii="宋体" w:eastAsia="宋体" w:hAnsi="宋体"/>
          <w:color w:val="000000"/>
          <w:sz w:val="21"/>
        </w:rPr>
        <w:t xml:space="preserve">选项B）出栈指令 </w:t>
      </w:r>
      <w:r>
        <w:br/>
      </w:r>
      <w:r>
        <w:tab/>
      </w:r>
      <w:r>
        <w:rPr>
          <w:rFonts w:ascii="宋体" w:eastAsia="宋体" w:hAnsi="宋体"/>
          <w:color w:val="FF0000"/>
          <w:sz w:val="21"/>
        </w:rPr>
        <w:t>选项C）中断返回指令</w:t>
      </w:r>
      <w:r>
        <w:tab/>
      </w:r>
      <w:r>
        <w:rPr>
          <w:rFonts w:ascii="宋体" w:eastAsia="宋体" w:hAnsi="宋体"/>
          <w:color w:val="000000"/>
          <w:sz w:val="21"/>
        </w:rPr>
        <w:t xml:space="preserve">选项D）回写数据指令 </w:t>
      </w:r>
      <w:r>
        <w:br/>
      </w:r>
      <w:r>
        <w:rPr>
          <w:rFonts w:ascii="宋体" w:eastAsia="宋体" w:hAnsi="宋体"/>
          <w:color w:val="000000"/>
          <w:sz w:val="21"/>
        </w:rPr>
        <w:t xml:space="preserve">103.下面有关“中断”的叙述，下面描述不正确的是（   ） </w:t>
      </w:r>
      <w:r>
        <w:br/>
      </w:r>
      <w:r>
        <w:tab/>
      </w:r>
      <w:r>
        <w:rPr>
          <w:rFonts w:ascii="宋体" w:eastAsia="宋体" w:hAnsi="宋体"/>
          <w:color w:val="FF0000"/>
          <w:sz w:val="21"/>
        </w:rPr>
        <w:t xml:space="preserve">选项A）一旦有中断请求出现，CPU 立即停止当前指令的执行，转而去受理中断请求 </w:t>
      </w:r>
      <w:r>
        <w:tab/>
      </w:r>
      <w:r>
        <w:rPr>
          <w:rFonts w:ascii="宋体" w:eastAsia="宋体" w:hAnsi="宋体"/>
          <w:color w:val="000000"/>
          <w:sz w:val="21"/>
        </w:rPr>
        <w:t xml:space="preserve">选项B）CPU 响应中断时暂停运行当前程序，自动转移到中断服务程序 </w:t>
      </w:r>
      <w:r>
        <w:br/>
      </w:r>
      <w:r>
        <w:tab/>
      </w:r>
      <w:r>
        <w:rPr>
          <w:rFonts w:ascii="宋体" w:eastAsia="宋体" w:hAnsi="宋体"/>
          <w:color w:val="000000"/>
          <w:sz w:val="21"/>
        </w:rPr>
        <w:t xml:space="preserve">选项C）中断方式一般适用于随机出现的服务 </w:t>
      </w:r>
      <w:r>
        <w:br/>
      </w:r>
      <w:r>
        <w:tab/>
      </w:r>
      <w:r>
        <w:rPr>
          <w:rFonts w:ascii="宋体" w:eastAsia="宋体" w:hAnsi="宋体"/>
          <w:color w:val="000000"/>
          <w:sz w:val="21"/>
        </w:rPr>
        <w:t>选项D）为了保证中断服务程序执行完毕以后，能正确返回到被中断的断点继续执行程</w:t>
      </w:r>
      <w:r>
        <w:tab/>
      </w:r>
      <w:r>
        <w:rPr>
          <w:rFonts w:ascii="宋体" w:eastAsia="宋体" w:hAnsi="宋体"/>
          <w:color w:val="000000"/>
          <w:sz w:val="21"/>
        </w:rPr>
        <w:t xml:space="preserve">序，必须进行现场保存操作 </w:t>
      </w:r>
      <w:r>
        <w:br/>
      </w:r>
      <w:r>
        <w:rPr>
          <w:rFonts w:ascii="宋体" w:eastAsia="宋体" w:hAnsi="宋体"/>
          <w:color w:val="000000"/>
          <w:sz w:val="21"/>
        </w:rPr>
        <w:t xml:space="preserve">104.DMA 方式的接口电路中有程序中断部件，其作用是（   ） </w:t>
      </w:r>
      <w:r>
        <w:br/>
      </w:r>
      <w:r>
        <w:tab/>
      </w:r>
      <w:r>
        <w:rPr>
          <w:rFonts w:ascii="宋体" w:eastAsia="宋体" w:hAnsi="宋体"/>
          <w:color w:val="000000"/>
          <w:sz w:val="21"/>
        </w:rPr>
        <w:t xml:space="preserve">选项A）实现数据传送 </w:t>
      </w:r>
      <w:r>
        <w:tab/>
      </w:r>
      <w:r>
        <w:tab/>
      </w:r>
      <w:r>
        <w:rPr>
          <w:rFonts w:ascii="宋体" w:eastAsia="宋体" w:hAnsi="宋体"/>
          <w:color w:val="000000"/>
          <w:sz w:val="21"/>
        </w:rPr>
        <w:t xml:space="preserve">选项B）向CPU 提出总线使用权 </w:t>
      </w:r>
      <w:r>
        <w:br/>
      </w:r>
      <w:r>
        <w:tab/>
      </w:r>
      <w:r>
        <w:rPr>
          <w:rFonts w:ascii="宋体" w:eastAsia="宋体" w:hAnsi="宋体"/>
          <w:color w:val="FF0000"/>
          <w:sz w:val="21"/>
        </w:rPr>
        <w:t>选项C）向CPU 提出传输结束信号</w:t>
      </w:r>
      <w:r>
        <w:rPr>
          <w:rFonts w:ascii="宋体" w:eastAsia="宋体" w:hAnsi="宋体"/>
          <w:color w:val="000000"/>
          <w:sz w:val="21"/>
        </w:rPr>
        <w:t xml:space="preserve"> 选项D）发中断请求 </w:t>
      </w:r>
      <w:r>
        <w:br/>
      </w:r>
      <w:r>
        <w:rPr>
          <w:rFonts w:ascii="宋体" w:eastAsia="宋体" w:hAnsi="宋体"/>
          <w:color w:val="000000"/>
          <w:sz w:val="21"/>
        </w:rPr>
        <w:t xml:space="preserve">105.DMA 数据的传送方式中，如果CPU 的工作周期比主存存取周期长很多，此时采用（   ）方式可以发挥DMA 和CPU 的工作效率 </w:t>
      </w:r>
      <w:r>
        <w:br/>
      </w:r>
      <w:r>
        <w:tab/>
      </w:r>
      <w:r>
        <w:rPr>
          <w:rFonts w:ascii="宋体" w:eastAsia="宋体" w:hAnsi="宋体"/>
          <w:color w:val="000000"/>
          <w:sz w:val="21"/>
        </w:rPr>
        <w:t xml:space="preserve">选项A）停止CPU 访问主存 </w:t>
      </w:r>
      <w:r>
        <w:tab/>
      </w:r>
      <w:r>
        <w:tab/>
      </w:r>
      <w:r>
        <w:rPr>
          <w:rFonts w:ascii="宋体" w:eastAsia="宋体" w:hAnsi="宋体"/>
          <w:color w:val="000000"/>
          <w:sz w:val="21"/>
        </w:rPr>
        <w:t xml:space="preserve">选项B）周期挪用 </w:t>
      </w:r>
      <w:r>
        <w:br/>
      </w:r>
      <w:r>
        <w:tab/>
      </w:r>
      <w:r>
        <w:rPr>
          <w:rFonts w:ascii="宋体" w:eastAsia="宋体" w:hAnsi="宋体"/>
          <w:color w:val="FF0000"/>
          <w:sz w:val="21"/>
        </w:rPr>
        <w:t>选项C）DMA 与CPU 交替访问</w:t>
      </w:r>
      <w:r>
        <w:tab/>
      </w:r>
      <w:r>
        <w:tab/>
      </w:r>
      <w:r>
        <w:rPr>
          <w:rFonts w:ascii="宋体" w:eastAsia="宋体" w:hAnsi="宋体"/>
          <w:color w:val="000000"/>
          <w:sz w:val="21"/>
        </w:rPr>
        <w:t xml:space="preserve">选项D）以上都不正确 </w:t>
      </w:r>
      <w:r>
        <w:br/>
      </w:r>
      <w:r>
        <w:rPr>
          <w:rFonts w:ascii="宋体" w:eastAsia="宋体" w:hAnsi="宋体"/>
          <w:color w:val="000000"/>
          <w:sz w:val="21"/>
        </w:rPr>
        <w:t xml:space="preserve">106.下列叙述正确的是（   ） </w:t>
      </w:r>
    </w:p>
    <w:p w14:paraId="1471DE89" w14:textId="77777777" w:rsidR="000E41D8" w:rsidRDefault="000E41D8">
      <w:pPr>
        <w:sectPr w:rsidR="000E41D8">
          <w:pgSz w:w="11906" w:h="16838"/>
          <w:pgMar w:top="0" w:right="0" w:bottom="0" w:left="0" w:header="720" w:footer="720" w:gutter="0"/>
          <w:cols w:space="720"/>
          <w:docGrid w:linePitch="360"/>
        </w:sectPr>
      </w:pPr>
    </w:p>
    <w:p w14:paraId="6F72F16D"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27A4E3A0" w14:textId="77777777" w:rsidR="000E41D8" w:rsidRDefault="00000000">
      <w:pPr>
        <w:tabs>
          <w:tab w:val="left" w:pos="2010"/>
          <w:tab w:val="left" w:pos="2114"/>
          <w:tab w:val="left" w:pos="2220"/>
          <w:tab w:val="left" w:pos="6420"/>
          <w:tab w:val="left" w:pos="8100"/>
          <w:tab w:val="left" w:pos="8522"/>
        </w:tabs>
        <w:autoSpaceDE w:val="0"/>
        <w:autoSpaceDN w:val="0"/>
        <w:spacing w:before="322" w:after="50" w:line="271" w:lineRule="auto"/>
        <w:ind w:left="1800" w:right="1584"/>
      </w:pPr>
      <w:r>
        <w:tab/>
      </w:r>
      <w:r>
        <w:tab/>
      </w:r>
      <w:r>
        <w:tab/>
      </w:r>
      <w:r>
        <w:rPr>
          <w:rFonts w:ascii="宋体" w:eastAsia="宋体" w:hAnsi="宋体"/>
          <w:color w:val="000000"/>
          <w:sz w:val="21"/>
        </w:rPr>
        <w:t xml:space="preserve">选项A）程序中断方式中有中断请求，DMA 方式中没有中断请求 </w:t>
      </w:r>
      <w:r>
        <w:br/>
      </w:r>
      <w:r>
        <w:tab/>
      </w:r>
      <w:r>
        <w:tab/>
      </w:r>
      <w:r>
        <w:tab/>
      </w:r>
      <w:r>
        <w:rPr>
          <w:rFonts w:ascii="宋体" w:eastAsia="宋体" w:hAnsi="宋体"/>
          <w:color w:val="000000"/>
          <w:sz w:val="21"/>
        </w:rPr>
        <w:t xml:space="preserve">选项B）程序中断方式和DMA 方式中实现数据传送都需中断请求 </w:t>
      </w:r>
      <w:r>
        <w:br/>
      </w:r>
      <w:r>
        <w:tab/>
      </w:r>
      <w:r>
        <w:tab/>
      </w:r>
      <w:r>
        <w:tab/>
      </w:r>
      <w:r>
        <w:rPr>
          <w:rFonts w:ascii="宋体" w:eastAsia="宋体" w:hAnsi="宋体"/>
          <w:color w:val="FF0000"/>
          <w:sz w:val="21"/>
        </w:rPr>
        <w:t xml:space="preserve">选项C）程序中断方式和DMA 方式中都有中断请求，但目的不同 </w:t>
      </w:r>
      <w:r>
        <w:br/>
      </w:r>
      <w:r>
        <w:tab/>
      </w:r>
      <w:r>
        <w:tab/>
      </w:r>
      <w:r>
        <w:tab/>
      </w:r>
      <w:r>
        <w:rPr>
          <w:rFonts w:ascii="宋体" w:eastAsia="宋体" w:hAnsi="宋体"/>
          <w:color w:val="000000"/>
          <w:sz w:val="21"/>
        </w:rPr>
        <w:t xml:space="preserve">选项D）DMA 要等到指令周期结束时才进行周期窃取 </w:t>
      </w:r>
      <w:r>
        <w:br/>
      </w:r>
      <w:r>
        <w:rPr>
          <w:rFonts w:ascii="宋体" w:eastAsia="宋体" w:hAnsi="宋体"/>
          <w:color w:val="000000"/>
          <w:sz w:val="21"/>
        </w:rPr>
        <w:t xml:space="preserve">107.微型机系统中，主机和高速硬盘进行数据交换一般采用(  )方式 </w:t>
      </w:r>
      <w:r>
        <w:br/>
      </w:r>
      <w:r>
        <w:tab/>
      </w:r>
      <w:r>
        <w:tab/>
      </w:r>
      <w:r>
        <w:tab/>
      </w:r>
      <w:r>
        <w:rPr>
          <w:rFonts w:ascii="宋体" w:eastAsia="宋体" w:hAnsi="宋体"/>
          <w:color w:val="000000"/>
          <w:sz w:val="21"/>
        </w:rPr>
        <w:t xml:space="preserve">选项A）程序中断控制 </w:t>
      </w:r>
      <w:r>
        <w:tab/>
      </w:r>
      <w:r>
        <w:rPr>
          <w:rFonts w:ascii="宋体" w:eastAsia="宋体" w:hAnsi="宋体"/>
          <w:color w:val="FF0000"/>
          <w:sz w:val="21"/>
        </w:rPr>
        <w:t>选项B）直接存储访问(DMA)</w:t>
      </w:r>
      <w:r>
        <w:br/>
      </w:r>
      <w:r>
        <w:tab/>
      </w:r>
      <w:r>
        <w:tab/>
      </w:r>
      <w:r>
        <w:tab/>
      </w:r>
      <w:r>
        <w:rPr>
          <w:rFonts w:ascii="宋体" w:eastAsia="宋体" w:hAnsi="宋体"/>
          <w:color w:val="000000"/>
          <w:sz w:val="21"/>
        </w:rPr>
        <w:t xml:space="preserve">选项C）程序直接控制 </w:t>
      </w:r>
      <w:r>
        <w:br/>
      </w:r>
      <w:r>
        <w:tab/>
      </w:r>
      <w:r>
        <w:rPr>
          <w:rFonts w:ascii="宋体" w:eastAsia="宋体" w:hAnsi="宋体"/>
          <w:color w:val="000000"/>
          <w:sz w:val="21"/>
        </w:rPr>
        <w:t xml:space="preserve">选项D）通道控制 108.完整的计算机系统应包括(  ) </w:t>
      </w:r>
      <w:r>
        <w:br/>
      </w:r>
      <w:r>
        <w:tab/>
      </w:r>
      <w:r>
        <w:rPr>
          <w:rFonts w:ascii="宋体" w:eastAsia="宋体" w:hAnsi="宋体"/>
          <w:color w:val="000000"/>
          <w:sz w:val="21"/>
        </w:rPr>
        <w:t xml:space="preserve"> 选项A） 运算器、存储器和控制器        </w:t>
      </w:r>
      <w:r>
        <w:tab/>
      </w:r>
      <w:r>
        <w:rPr>
          <w:rFonts w:ascii="宋体" w:eastAsia="宋体" w:hAnsi="宋体"/>
          <w:color w:val="000000"/>
          <w:sz w:val="21"/>
        </w:rPr>
        <w:t xml:space="preserve">选项B） 外部设备和主机 </w:t>
      </w:r>
      <w:r>
        <w:br/>
      </w:r>
      <w:r>
        <w:tab/>
      </w:r>
      <w:r>
        <w:rPr>
          <w:rFonts w:ascii="宋体" w:eastAsia="宋体" w:hAnsi="宋体"/>
          <w:color w:val="000000"/>
          <w:sz w:val="21"/>
        </w:rPr>
        <w:t xml:space="preserve"> 选项C） 主机和实用程序                </w:t>
      </w:r>
      <w:r>
        <w:tab/>
      </w:r>
      <w:r>
        <w:rPr>
          <w:rFonts w:ascii="宋体" w:eastAsia="宋体" w:hAnsi="宋体"/>
          <w:color w:val="FF0000"/>
          <w:sz w:val="21"/>
        </w:rPr>
        <w:t>选项D） 配套的硬件设备和软件系统</w:t>
      </w:r>
      <w:r>
        <w:rPr>
          <w:rFonts w:ascii="宋体" w:eastAsia="宋体" w:hAnsi="宋体"/>
          <w:color w:val="000000"/>
          <w:sz w:val="21"/>
        </w:rPr>
        <w:t xml:space="preserve">109.计算机系统中的存储器系统是指(  ) </w:t>
      </w:r>
      <w:r>
        <w:br/>
      </w:r>
      <w:r>
        <w:tab/>
      </w:r>
      <w:r>
        <w:tab/>
      </w:r>
      <w:r>
        <w:tab/>
      </w:r>
      <w:r>
        <w:rPr>
          <w:rFonts w:ascii="宋体" w:eastAsia="宋体" w:hAnsi="宋体"/>
          <w:color w:val="000000"/>
          <w:sz w:val="21"/>
        </w:rPr>
        <w:t xml:space="preserve">选项A） RAM 存储器 </w:t>
      </w:r>
      <w:r>
        <w:br/>
      </w:r>
      <w:r>
        <w:tab/>
      </w:r>
      <w:r>
        <w:rPr>
          <w:rFonts w:ascii="宋体" w:eastAsia="宋体" w:hAnsi="宋体"/>
          <w:color w:val="000000"/>
          <w:sz w:val="21"/>
        </w:rPr>
        <w:t xml:space="preserve">选项B） ROM 存储器 </w:t>
      </w:r>
      <w:r>
        <w:tab/>
      </w:r>
      <w:r>
        <w:tab/>
      </w:r>
      <w:r>
        <w:tab/>
      </w:r>
      <w:r>
        <w:rPr>
          <w:rFonts w:ascii="宋体" w:eastAsia="宋体" w:hAnsi="宋体"/>
          <w:color w:val="000000"/>
          <w:sz w:val="21"/>
        </w:rPr>
        <w:t xml:space="preserve">选项C） 主存储器 </w:t>
      </w:r>
      <w:r>
        <w:tab/>
      </w:r>
      <w:r>
        <w:rPr>
          <w:rFonts w:ascii="宋体" w:eastAsia="宋体" w:hAnsi="宋体"/>
          <w:color w:val="FF0000"/>
          <w:sz w:val="21"/>
        </w:rPr>
        <w:t>选项D） 主存储器和外存储器</w:t>
      </w:r>
      <w:r>
        <w:br/>
      </w:r>
      <w:r>
        <w:rPr>
          <w:rFonts w:ascii="宋体" w:eastAsia="宋体" w:hAnsi="宋体"/>
          <w:color w:val="000000"/>
          <w:sz w:val="21"/>
        </w:rPr>
        <w:t xml:space="preserve">110.冯·诺依曼机工作方式的基本特点是(  ) </w:t>
      </w:r>
      <w:r>
        <w:br/>
      </w:r>
      <w:r>
        <w:tab/>
      </w:r>
      <w:r>
        <w:tab/>
      </w:r>
      <w:r>
        <w:rPr>
          <w:rFonts w:ascii="宋体" w:eastAsia="宋体" w:hAnsi="宋体"/>
          <w:color w:val="000000"/>
          <w:sz w:val="21"/>
        </w:rPr>
        <w:t xml:space="preserve"> 选项A） 多指令流单数据流    </w:t>
      </w:r>
      <w:r>
        <w:tab/>
      </w:r>
      <w:r>
        <w:rPr>
          <w:rFonts w:ascii="宋体" w:eastAsia="宋体" w:hAnsi="宋体"/>
          <w:color w:val="FF0000"/>
          <w:sz w:val="21"/>
        </w:rPr>
        <w:t>选项B） 按地址访问并顺序执行指令</w:t>
      </w:r>
      <w:r>
        <w:tab/>
      </w:r>
      <w:r>
        <w:tab/>
      </w:r>
      <w:r>
        <w:tab/>
      </w:r>
      <w:r>
        <w:rPr>
          <w:rFonts w:ascii="宋体" w:eastAsia="宋体" w:hAnsi="宋体"/>
          <w:color w:val="000000"/>
          <w:sz w:val="21"/>
        </w:rPr>
        <w:t xml:space="preserve"> 选项C） 堆栈操作            </w:t>
      </w:r>
      <w:r>
        <w:tab/>
      </w:r>
      <w:r>
        <w:rPr>
          <w:rFonts w:ascii="宋体" w:eastAsia="宋体" w:hAnsi="宋体"/>
          <w:color w:val="000000"/>
          <w:sz w:val="21"/>
        </w:rPr>
        <w:t xml:space="preserve">选项D） 存储器按内部选择地址 111.下列说法中不正确的是(  ) </w:t>
      </w:r>
      <w:r>
        <w:br/>
      </w:r>
      <w:r>
        <w:tab/>
      </w:r>
      <w:r>
        <w:tab/>
      </w:r>
      <w:r>
        <w:tab/>
      </w:r>
      <w:r>
        <w:rPr>
          <w:rFonts w:ascii="宋体" w:eastAsia="宋体" w:hAnsi="宋体"/>
          <w:color w:val="000000"/>
          <w:sz w:val="21"/>
        </w:rPr>
        <w:t xml:space="preserve">选项A） 任何可以由软件实现的操作也可以由硬件来实现 </w:t>
      </w:r>
      <w:r>
        <w:br/>
      </w:r>
      <w:r>
        <w:tab/>
      </w:r>
      <w:r>
        <w:tab/>
      </w:r>
      <w:r>
        <w:tab/>
      </w:r>
      <w:r>
        <w:rPr>
          <w:rFonts w:ascii="宋体" w:eastAsia="宋体" w:hAnsi="宋体"/>
          <w:color w:val="000000"/>
          <w:sz w:val="21"/>
        </w:rPr>
        <w:t xml:space="preserve">选项B） 固件就功能而言类似于软件，而从形态来说又类似于硬件 </w:t>
      </w:r>
      <w:r>
        <w:br/>
      </w:r>
      <w:r>
        <w:tab/>
      </w:r>
      <w:r>
        <w:tab/>
      </w:r>
      <w:r>
        <w:tab/>
      </w:r>
      <w:r>
        <w:rPr>
          <w:rFonts w:ascii="宋体" w:eastAsia="宋体" w:hAnsi="宋体"/>
          <w:color w:val="FF0000"/>
          <w:sz w:val="21"/>
        </w:rPr>
        <w:t xml:space="preserve">选项C） 在计算机系统的层次结构中，微程序级属于硬件级，其他四级都是软件级 </w:t>
      </w:r>
      <w:r>
        <w:tab/>
      </w:r>
      <w:r>
        <w:tab/>
      </w:r>
      <w:r>
        <w:tab/>
      </w:r>
      <w:r>
        <w:rPr>
          <w:rFonts w:ascii="宋体" w:eastAsia="宋体" w:hAnsi="宋体"/>
          <w:color w:val="000000"/>
          <w:sz w:val="21"/>
        </w:rPr>
        <w:t>选项D） 面向高级语言的机器是完全可以实现的</w:t>
      </w:r>
      <w:r>
        <w:br/>
      </w:r>
      <w:r>
        <w:rPr>
          <w:rFonts w:ascii="宋体" w:eastAsia="宋体" w:hAnsi="宋体"/>
          <w:color w:val="000000"/>
          <w:sz w:val="21"/>
          <w:highlight w:val="cyan"/>
        </w:rPr>
        <w:t>112.在机器数(  )中，零的表示形式是唯一的</w:t>
      </w:r>
      <w:r>
        <w:rPr>
          <w:rFonts w:ascii="宋体" w:eastAsia="宋体" w:hAnsi="宋体"/>
          <w:color w:val="000000"/>
          <w:sz w:val="21"/>
        </w:rPr>
        <w:t xml:space="preserve"> </w:t>
      </w:r>
      <w:r>
        <w:br/>
      </w:r>
      <w:r>
        <w:tab/>
      </w:r>
      <w:r>
        <w:tab/>
      </w:r>
      <w:r>
        <w:tab/>
      </w:r>
      <w:r>
        <w:rPr>
          <w:rFonts w:ascii="宋体" w:eastAsia="宋体" w:hAnsi="宋体"/>
          <w:color w:val="000000"/>
          <w:sz w:val="21"/>
        </w:rPr>
        <w:t xml:space="preserve">选项A） 原码        </w:t>
      </w:r>
      <w:r>
        <w:rPr>
          <w:rFonts w:ascii="宋体" w:eastAsia="宋体" w:hAnsi="宋体"/>
          <w:color w:val="FF0000"/>
          <w:sz w:val="21"/>
        </w:rPr>
        <w:t>选项B） 补码</w:t>
      </w:r>
      <w:r>
        <w:rPr>
          <w:rFonts w:ascii="宋体" w:eastAsia="宋体" w:hAnsi="宋体"/>
          <w:color w:val="000000"/>
          <w:sz w:val="21"/>
        </w:rPr>
        <w:t xml:space="preserve">     选项C） 反码 </w:t>
      </w:r>
      <w:r>
        <w:tab/>
      </w:r>
      <w:r>
        <w:rPr>
          <w:rFonts w:ascii="宋体" w:eastAsia="宋体" w:hAnsi="宋体"/>
          <w:color w:val="000000"/>
          <w:sz w:val="21"/>
        </w:rPr>
        <w:t>选项D） 原码和反码 113.针对8 位二进制数，下列说法中正确的是(  )</w:t>
      </w:r>
      <w:r>
        <w:rPr>
          <w:rFonts w:ascii="宋体" w:eastAsia="宋体" w:hAnsi="宋体"/>
          <w:color w:val="FF33CC"/>
          <w:sz w:val="21"/>
        </w:rPr>
        <w:t xml:space="preserve"> 移码（增码）是符号位取反的补码</w:t>
      </w:r>
      <w:r>
        <w:tab/>
      </w:r>
      <w:r>
        <w:tab/>
      </w:r>
      <w:r>
        <w:tab/>
      </w:r>
      <w:r>
        <w:rPr>
          <w:rFonts w:ascii="宋体" w:eastAsia="宋体" w:hAnsi="宋体"/>
          <w:color w:val="000000"/>
          <w:sz w:val="21"/>
        </w:rPr>
        <w:t xml:space="preserve">选项A） –127 的补码为10000000 </w:t>
      </w:r>
      <w:r>
        <w:tab/>
      </w:r>
      <w:r>
        <w:rPr>
          <w:rFonts w:ascii="宋体" w:eastAsia="宋体" w:hAnsi="宋体"/>
          <w:color w:val="FF0000"/>
          <w:sz w:val="21"/>
        </w:rPr>
        <w:t>选项B） –127 的反码等于0 的移码</w:t>
      </w:r>
      <w:r>
        <w:tab/>
      </w:r>
      <w:r>
        <w:tab/>
      </w:r>
      <w:r>
        <w:tab/>
      </w:r>
      <w:r>
        <w:rPr>
          <w:rFonts w:ascii="宋体" w:eastAsia="宋体" w:hAnsi="宋体"/>
          <w:color w:val="000000"/>
          <w:sz w:val="21"/>
        </w:rPr>
        <w:t xml:space="preserve">选项C） +1 的移码等于–127 的反码 </w:t>
      </w:r>
      <w:r>
        <w:tab/>
      </w:r>
      <w:r>
        <w:rPr>
          <w:rFonts w:ascii="宋体" w:eastAsia="宋体" w:hAnsi="宋体"/>
          <w:color w:val="000000"/>
          <w:sz w:val="21"/>
        </w:rPr>
        <w:t xml:space="preserve">选项D） 0 的补码等于–1 的反码 114.一个8 位二进制整数采用补码表示，且由3 个“1”和5 个“0”组成，则最小值为(  ) </w:t>
      </w:r>
      <w:r>
        <w:tab/>
      </w:r>
      <w:r>
        <w:tab/>
      </w:r>
      <w:r>
        <w:tab/>
      </w:r>
      <w:r>
        <w:rPr>
          <w:rFonts w:ascii="宋体" w:eastAsia="宋体" w:hAnsi="宋体"/>
          <w:color w:val="000000"/>
          <w:sz w:val="21"/>
        </w:rPr>
        <w:t xml:space="preserve">选项A） –127       选项B） –32       </w:t>
      </w:r>
      <w:r>
        <w:rPr>
          <w:rFonts w:ascii="宋体" w:eastAsia="宋体" w:hAnsi="宋体"/>
          <w:color w:val="FF0000"/>
          <w:sz w:val="21"/>
        </w:rPr>
        <w:t>选项C） –125</w:t>
      </w:r>
      <w:r>
        <w:tab/>
      </w:r>
      <w:r>
        <w:tab/>
      </w:r>
      <w:r>
        <w:rPr>
          <w:rFonts w:ascii="宋体" w:eastAsia="宋体" w:hAnsi="宋体"/>
          <w:color w:val="000000"/>
          <w:sz w:val="21"/>
        </w:rPr>
        <w:t xml:space="preserve"> 选项D） –3 115.若某数x 的真值为–0.1010，在计算机中该数表示为1.0110，则该数所用的编码方法是(  )码  </w:t>
      </w:r>
      <w:r>
        <w:rPr>
          <w:rFonts w:ascii="宋体" w:eastAsia="宋体" w:hAnsi="宋体"/>
          <w:color w:val="FF33CC"/>
          <w:sz w:val="21"/>
        </w:rPr>
        <w:t>原码、反码、补码应该分别是1.1010，1.0101，1.0110</w:t>
      </w:r>
    </w:p>
    <w:tbl>
      <w:tblPr>
        <w:tblW w:w="0" w:type="auto"/>
        <w:tblInd w:w="1100" w:type="dxa"/>
        <w:tblLayout w:type="fixed"/>
        <w:tblLook w:val="04A0" w:firstRow="1" w:lastRow="0" w:firstColumn="1" w:lastColumn="0" w:noHBand="0" w:noVBand="1"/>
      </w:tblPr>
      <w:tblGrid>
        <w:gridCol w:w="2560"/>
        <w:gridCol w:w="1620"/>
        <w:gridCol w:w="1940"/>
        <w:gridCol w:w="3160"/>
      </w:tblGrid>
      <w:tr w:rsidR="000E41D8" w14:paraId="6219DB6E" w14:textId="77777777">
        <w:trPr>
          <w:trHeight w:hRule="exact" w:val="314"/>
        </w:trPr>
        <w:tc>
          <w:tcPr>
            <w:tcW w:w="2560" w:type="dxa"/>
            <w:tcMar>
              <w:left w:w="0" w:type="dxa"/>
              <w:right w:w="0" w:type="dxa"/>
            </w:tcMar>
          </w:tcPr>
          <w:p w14:paraId="7BBD42DE" w14:textId="77777777" w:rsidR="000E41D8" w:rsidRDefault="00000000">
            <w:pPr>
              <w:autoSpaceDE w:val="0"/>
              <w:autoSpaceDN w:val="0"/>
              <w:spacing w:before="52" w:after="0" w:line="185" w:lineRule="auto"/>
              <w:ind w:right="232"/>
              <w:jc w:val="right"/>
            </w:pPr>
            <w:r>
              <w:rPr>
                <w:rFonts w:ascii="宋体" w:eastAsia="宋体" w:hAnsi="宋体"/>
                <w:color w:val="000000"/>
                <w:sz w:val="21"/>
              </w:rPr>
              <w:t xml:space="preserve">选项A） 原 </w:t>
            </w:r>
          </w:p>
        </w:tc>
        <w:tc>
          <w:tcPr>
            <w:tcW w:w="1620" w:type="dxa"/>
            <w:tcMar>
              <w:left w:w="0" w:type="dxa"/>
              <w:right w:w="0" w:type="dxa"/>
            </w:tcMar>
          </w:tcPr>
          <w:p w14:paraId="26BB455F" w14:textId="77777777" w:rsidR="000E41D8" w:rsidRDefault="00000000">
            <w:pPr>
              <w:autoSpaceDE w:val="0"/>
              <w:autoSpaceDN w:val="0"/>
              <w:spacing w:before="52" w:after="0" w:line="185" w:lineRule="auto"/>
              <w:jc w:val="center"/>
            </w:pPr>
            <w:r>
              <w:rPr>
                <w:rFonts w:ascii="宋体" w:eastAsia="宋体" w:hAnsi="宋体"/>
                <w:color w:val="FF0000"/>
                <w:sz w:val="21"/>
              </w:rPr>
              <w:t>选项B） 补</w:t>
            </w:r>
          </w:p>
        </w:tc>
        <w:tc>
          <w:tcPr>
            <w:tcW w:w="1940" w:type="dxa"/>
            <w:tcMar>
              <w:left w:w="0" w:type="dxa"/>
              <w:right w:w="0" w:type="dxa"/>
            </w:tcMar>
          </w:tcPr>
          <w:p w14:paraId="796117C3" w14:textId="77777777" w:rsidR="000E41D8" w:rsidRDefault="00000000">
            <w:pPr>
              <w:autoSpaceDE w:val="0"/>
              <w:autoSpaceDN w:val="0"/>
              <w:spacing w:before="52" w:after="0" w:line="185" w:lineRule="auto"/>
              <w:ind w:left="300"/>
            </w:pPr>
            <w:r>
              <w:rPr>
                <w:rFonts w:ascii="宋体" w:eastAsia="宋体" w:hAnsi="宋体"/>
                <w:color w:val="000000"/>
                <w:sz w:val="21"/>
              </w:rPr>
              <w:t xml:space="preserve">选项C） 反 </w:t>
            </w:r>
          </w:p>
        </w:tc>
        <w:tc>
          <w:tcPr>
            <w:tcW w:w="3160" w:type="dxa"/>
            <w:tcMar>
              <w:left w:w="0" w:type="dxa"/>
              <w:right w:w="0" w:type="dxa"/>
            </w:tcMar>
          </w:tcPr>
          <w:p w14:paraId="1CD99445" w14:textId="77777777" w:rsidR="000E41D8" w:rsidRDefault="00000000">
            <w:pPr>
              <w:autoSpaceDE w:val="0"/>
              <w:autoSpaceDN w:val="0"/>
              <w:spacing w:before="52" w:after="0" w:line="185" w:lineRule="auto"/>
              <w:ind w:left="460"/>
            </w:pPr>
            <w:r>
              <w:rPr>
                <w:rFonts w:ascii="宋体" w:eastAsia="宋体" w:hAnsi="宋体"/>
                <w:color w:val="000000"/>
                <w:sz w:val="21"/>
              </w:rPr>
              <w:t xml:space="preserve">选项D） 移 </w:t>
            </w:r>
          </w:p>
        </w:tc>
      </w:tr>
    </w:tbl>
    <w:p w14:paraId="1503E5ED" w14:textId="77777777" w:rsidR="000E41D8" w:rsidRDefault="00000000">
      <w:pPr>
        <w:tabs>
          <w:tab w:val="left" w:pos="2220"/>
          <w:tab w:val="left" w:pos="5160"/>
        </w:tabs>
        <w:autoSpaceDE w:val="0"/>
        <w:autoSpaceDN w:val="0"/>
        <w:spacing w:before="50" w:after="50" w:line="266" w:lineRule="auto"/>
        <w:ind w:left="1800" w:right="1728"/>
      </w:pPr>
      <w:r>
        <w:rPr>
          <w:rFonts w:ascii="宋体" w:eastAsia="宋体" w:hAnsi="宋体"/>
          <w:color w:val="000000"/>
          <w:sz w:val="21"/>
        </w:rPr>
        <w:t xml:space="preserve">116.长度相同但格式不同的2 种浮点数，假定前者阶段长、尾数短，后者阶段短、尾数长，其他规定均相同,则它们可表示的数的范围和精度为(  ) </w:t>
      </w:r>
      <w:r>
        <w:br/>
      </w:r>
      <w:r>
        <w:tab/>
      </w:r>
      <w:r>
        <w:rPr>
          <w:rFonts w:ascii="宋体" w:eastAsia="宋体" w:hAnsi="宋体"/>
          <w:color w:val="000000"/>
          <w:sz w:val="21"/>
        </w:rPr>
        <w:t xml:space="preserve">选项A） 两者可表示的数的范围和精度相同 </w:t>
      </w:r>
      <w:r>
        <w:br/>
      </w:r>
      <w:r>
        <w:tab/>
      </w:r>
      <w:r>
        <w:rPr>
          <w:rFonts w:ascii="宋体" w:eastAsia="宋体" w:hAnsi="宋体"/>
          <w:color w:val="FF0000"/>
          <w:sz w:val="21"/>
        </w:rPr>
        <w:t>选项B） 前者可表示的数的范围大但精度低</w:t>
      </w:r>
      <w:r>
        <w:br/>
      </w:r>
      <w:r>
        <w:tab/>
      </w:r>
      <w:r>
        <w:rPr>
          <w:rFonts w:ascii="宋体" w:eastAsia="宋体" w:hAnsi="宋体"/>
          <w:color w:val="000000"/>
          <w:sz w:val="21"/>
        </w:rPr>
        <w:t xml:space="preserve">选项C） 后者可表示的数的范围大且精度高 </w:t>
      </w:r>
      <w:r>
        <w:br/>
      </w:r>
      <w:r>
        <w:tab/>
      </w:r>
      <w:r>
        <w:rPr>
          <w:rFonts w:ascii="宋体" w:eastAsia="宋体" w:hAnsi="宋体"/>
          <w:color w:val="000000"/>
          <w:sz w:val="21"/>
        </w:rPr>
        <w:t xml:space="preserve">选项D） 前者可表示的数的范围大且精度高 </w:t>
      </w:r>
      <w:r>
        <w:br/>
      </w:r>
      <w:r>
        <w:tab/>
      </w:r>
      <w:r>
        <w:rPr>
          <w:rFonts w:ascii="宋体" w:eastAsia="宋体" w:hAnsi="宋体"/>
          <w:color w:val="FF33CC"/>
          <w:sz w:val="21"/>
        </w:rPr>
        <w:t xml:space="preserve">阶码越长范围越大，尾数越长精度越高 </w:t>
      </w:r>
      <w:r>
        <w:br/>
      </w:r>
      <w:r>
        <w:rPr>
          <w:rFonts w:ascii="宋体" w:eastAsia="宋体" w:hAnsi="宋体"/>
          <w:color w:val="000000"/>
          <w:sz w:val="21"/>
        </w:rPr>
        <w:t xml:space="preserve">117.运算器虽有许多部件组成，但核心部分是(  ) </w:t>
      </w:r>
      <w:r>
        <w:br/>
      </w:r>
      <w:r>
        <w:tab/>
      </w:r>
      <w:r>
        <w:rPr>
          <w:rFonts w:ascii="宋体" w:eastAsia="宋体" w:hAnsi="宋体"/>
          <w:color w:val="000000"/>
          <w:sz w:val="21"/>
        </w:rPr>
        <w:t xml:space="preserve">选项A） 数据总线 </w:t>
      </w:r>
      <w:r>
        <w:tab/>
      </w:r>
      <w:r>
        <w:rPr>
          <w:rFonts w:ascii="宋体" w:eastAsia="宋体" w:hAnsi="宋体"/>
          <w:color w:val="FF0000"/>
          <w:sz w:val="21"/>
        </w:rPr>
        <w:t>选项B） 算数逻辑运算单元</w:t>
      </w:r>
      <w:r>
        <w:br/>
      </w:r>
      <w:r>
        <w:tab/>
      </w:r>
      <w:r>
        <w:rPr>
          <w:rFonts w:ascii="宋体" w:eastAsia="宋体" w:hAnsi="宋体"/>
          <w:color w:val="000000"/>
          <w:sz w:val="21"/>
        </w:rPr>
        <w:t xml:space="preserve">选项C） 多路开关          选项D） 通用寄存器 </w:t>
      </w:r>
      <w:r>
        <w:br/>
      </w:r>
      <w:r>
        <w:rPr>
          <w:rFonts w:ascii="宋体" w:eastAsia="宋体" w:hAnsi="宋体"/>
          <w:color w:val="000000"/>
          <w:sz w:val="21"/>
        </w:rPr>
        <w:t xml:space="preserve">118.在定点二进制运算器中，减法运算一般通过(  )来实现 </w:t>
      </w:r>
    </w:p>
    <w:tbl>
      <w:tblPr>
        <w:tblW w:w="0" w:type="auto"/>
        <w:tblInd w:w="1100" w:type="dxa"/>
        <w:tblLayout w:type="fixed"/>
        <w:tblLook w:val="04A0" w:firstRow="1" w:lastRow="0" w:firstColumn="1" w:lastColumn="0" w:noHBand="0" w:noVBand="1"/>
      </w:tblPr>
      <w:tblGrid>
        <w:gridCol w:w="5080"/>
        <w:gridCol w:w="4840"/>
      </w:tblGrid>
      <w:tr w:rsidR="000E41D8" w14:paraId="2C708EA6" w14:textId="77777777">
        <w:trPr>
          <w:trHeight w:hRule="exact" w:val="614"/>
        </w:trPr>
        <w:tc>
          <w:tcPr>
            <w:tcW w:w="5080" w:type="dxa"/>
            <w:shd w:val="clear" w:color="auto" w:fill="FFFFFF"/>
            <w:tcMar>
              <w:left w:w="0" w:type="dxa"/>
              <w:right w:w="0" w:type="dxa"/>
            </w:tcMar>
          </w:tcPr>
          <w:p w14:paraId="51987C34" w14:textId="77777777" w:rsidR="000E41D8" w:rsidRDefault="00000000">
            <w:pPr>
              <w:autoSpaceDE w:val="0"/>
              <w:autoSpaceDN w:val="0"/>
              <w:spacing w:before="52" w:after="0" w:line="245" w:lineRule="auto"/>
              <w:ind w:left="1120" w:right="576"/>
            </w:pPr>
            <w:r>
              <w:rPr>
                <w:rFonts w:ascii="宋体" w:eastAsia="宋体" w:hAnsi="宋体"/>
                <w:color w:val="000000"/>
                <w:sz w:val="21"/>
              </w:rPr>
              <w:t xml:space="preserve">选项A） 原码运算的二进制减法器 选项C） 补码运算的十进制加法器 </w:t>
            </w:r>
          </w:p>
        </w:tc>
        <w:tc>
          <w:tcPr>
            <w:tcW w:w="4840" w:type="dxa"/>
            <w:shd w:val="clear" w:color="auto" w:fill="FFFFFF"/>
            <w:tcMar>
              <w:left w:w="0" w:type="dxa"/>
              <w:right w:w="0" w:type="dxa"/>
            </w:tcMar>
          </w:tcPr>
          <w:p w14:paraId="61E1BF30" w14:textId="77777777" w:rsidR="000E41D8" w:rsidRDefault="00000000">
            <w:pPr>
              <w:autoSpaceDE w:val="0"/>
              <w:autoSpaceDN w:val="0"/>
              <w:spacing w:before="52" w:after="0" w:line="245" w:lineRule="auto"/>
              <w:ind w:left="660" w:right="864"/>
            </w:pPr>
            <w:r>
              <w:rPr>
                <w:rFonts w:ascii="宋体" w:eastAsia="宋体" w:hAnsi="宋体"/>
                <w:color w:val="000000"/>
                <w:sz w:val="21"/>
              </w:rPr>
              <w:t xml:space="preserve">选项B） 补码运算的二进制减法器 </w:t>
            </w:r>
            <w:r>
              <w:rPr>
                <w:rFonts w:ascii="宋体" w:eastAsia="宋体" w:hAnsi="宋体"/>
                <w:color w:val="FF0000"/>
                <w:sz w:val="21"/>
              </w:rPr>
              <w:t xml:space="preserve">选项D） 补码运算的二进制加法器 </w:t>
            </w:r>
          </w:p>
        </w:tc>
      </w:tr>
    </w:tbl>
    <w:p w14:paraId="751D3398" w14:textId="77777777" w:rsidR="000E41D8" w:rsidRDefault="000E41D8">
      <w:pPr>
        <w:autoSpaceDE w:val="0"/>
        <w:autoSpaceDN w:val="0"/>
        <w:spacing w:after="0" w:line="14" w:lineRule="exact"/>
      </w:pPr>
    </w:p>
    <w:p w14:paraId="7C513E62" w14:textId="77777777" w:rsidR="000E41D8" w:rsidRDefault="000E41D8">
      <w:pPr>
        <w:sectPr w:rsidR="000E41D8">
          <w:pgSz w:w="11906" w:h="16838"/>
          <w:pgMar w:top="0" w:right="0" w:bottom="0" w:left="0" w:header="720" w:footer="720" w:gutter="0"/>
          <w:cols w:space="720"/>
          <w:docGrid w:linePitch="360"/>
        </w:sectPr>
      </w:pPr>
    </w:p>
    <w:p w14:paraId="53D332A8"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684B3703" w14:textId="77777777" w:rsidR="000E41D8" w:rsidRDefault="00000000">
      <w:pPr>
        <w:tabs>
          <w:tab w:val="left" w:pos="2220"/>
          <w:tab w:val="left" w:pos="5160"/>
          <w:tab w:val="left" w:pos="5580"/>
          <w:tab w:val="left" w:pos="6000"/>
          <w:tab w:val="left" w:pos="6316"/>
          <w:tab w:val="left" w:pos="6420"/>
        </w:tabs>
        <w:autoSpaceDE w:val="0"/>
        <w:autoSpaceDN w:val="0"/>
        <w:spacing w:before="322" w:after="0" w:line="271" w:lineRule="auto"/>
        <w:ind w:left="1800" w:right="1728"/>
      </w:pPr>
      <w:r>
        <w:rPr>
          <w:rFonts w:ascii="宋体" w:eastAsia="宋体" w:hAnsi="宋体"/>
          <w:color w:val="000000"/>
          <w:sz w:val="21"/>
        </w:rPr>
        <w:t xml:space="preserve">119.在定点运算器中，无论采用双符号位还是单符号位，必须有(  )，它一般用(  )来实现 </w:t>
      </w:r>
      <w:r>
        <w:br/>
      </w:r>
      <w:r>
        <w:tab/>
      </w:r>
      <w:r>
        <w:rPr>
          <w:rFonts w:ascii="宋体" w:eastAsia="宋体" w:hAnsi="宋体"/>
          <w:color w:val="000000"/>
          <w:sz w:val="21"/>
        </w:rPr>
        <w:t xml:space="preserve">选项A） 译码电路，与非门 </w:t>
      </w:r>
      <w:r>
        <w:tab/>
      </w:r>
      <w:r>
        <w:tab/>
      </w:r>
      <w:r>
        <w:tab/>
      </w:r>
      <w:r>
        <w:tab/>
      </w:r>
      <w:r>
        <w:rPr>
          <w:rFonts w:ascii="宋体" w:eastAsia="宋体" w:hAnsi="宋体"/>
          <w:color w:val="000000"/>
          <w:sz w:val="21"/>
        </w:rPr>
        <w:t xml:space="preserve"> 选项B） 编码电路，或非门 </w:t>
      </w:r>
      <w:r>
        <w:br/>
      </w:r>
      <w:r>
        <w:tab/>
      </w:r>
      <w:r>
        <w:rPr>
          <w:rFonts w:ascii="宋体" w:eastAsia="宋体" w:hAnsi="宋体"/>
          <w:color w:val="FF0000"/>
          <w:sz w:val="21"/>
        </w:rPr>
        <w:t xml:space="preserve">选项C） 溢出判断电路，异或门 </w:t>
      </w:r>
      <w:r>
        <w:tab/>
      </w:r>
      <w:r>
        <w:tab/>
      </w:r>
      <w:r>
        <w:tab/>
      </w:r>
      <w:r>
        <w:tab/>
      </w:r>
      <w:r>
        <w:rPr>
          <w:rFonts w:ascii="宋体" w:eastAsia="宋体" w:hAnsi="宋体"/>
          <w:color w:val="000000"/>
          <w:sz w:val="21"/>
        </w:rPr>
        <w:t xml:space="preserve">选项D） 移位电路，与或非门 120.下列说法中正确的是(  ) </w:t>
      </w:r>
      <w:r>
        <w:br/>
      </w:r>
      <w:r>
        <w:tab/>
      </w:r>
      <w:r>
        <w:rPr>
          <w:rFonts w:ascii="宋体" w:eastAsia="宋体" w:hAnsi="宋体"/>
          <w:color w:val="000000"/>
          <w:sz w:val="21"/>
        </w:rPr>
        <w:t xml:space="preserve">选项A） 采用变形补码进行加减运算可以避免溢出 </w:t>
      </w:r>
      <w:r>
        <w:rPr>
          <w:rFonts w:ascii="宋体" w:eastAsia="宋体" w:hAnsi="宋体"/>
          <w:color w:val="FF33CC"/>
          <w:sz w:val="21"/>
        </w:rPr>
        <w:t>能判溢出，但不能避免</w:t>
      </w:r>
      <w:r>
        <w:br/>
      </w:r>
      <w:r>
        <w:tab/>
      </w:r>
      <w:r>
        <w:rPr>
          <w:rFonts w:ascii="宋体" w:eastAsia="宋体" w:hAnsi="宋体"/>
          <w:color w:val="000000"/>
          <w:sz w:val="21"/>
        </w:rPr>
        <w:t xml:space="preserve">选项B） 只有定点数运算才有可能溢出，浮点数运算不会产生溢出 </w:t>
      </w:r>
      <w:r>
        <w:br/>
      </w:r>
      <w:r>
        <w:tab/>
      </w:r>
      <w:r>
        <w:rPr>
          <w:rFonts w:ascii="宋体" w:eastAsia="宋体" w:hAnsi="宋体"/>
          <w:color w:val="000000"/>
          <w:sz w:val="21"/>
        </w:rPr>
        <w:t xml:space="preserve">选项C） 只有带符号数的运算才有可能产生溢出 </w:t>
      </w:r>
      <w:r>
        <w:br/>
      </w:r>
      <w:r>
        <w:tab/>
      </w:r>
      <w:r>
        <w:rPr>
          <w:rFonts w:ascii="宋体" w:eastAsia="宋体" w:hAnsi="宋体"/>
          <w:color w:val="FF0000"/>
          <w:sz w:val="21"/>
        </w:rPr>
        <w:t xml:space="preserve">选项D） 将两个正数相加有可能产生溢出 </w:t>
      </w:r>
      <w:r>
        <w:br/>
      </w:r>
      <w:r>
        <w:rPr>
          <w:rFonts w:ascii="宋体" w:eastAsia="宋体" w:hAnsi="宋体"/>
          <w:color w:val="000000"/>
          <w:sz w:val="21"/>
        </w:rPr>
        <w:t xml:space="preserve">121.在定点数运算中产生溢出的原因是(  ) </w:t>
      </w:r>
      <w:r>
        <w:br/>
      </w:r>
      <w:r>
        <w:tab/>
      </w:r>
      <w:r>
        <w:rPr>
          <w:rFonts w:ascii="宋体" w:eastAsia="宋体" w:hAnsi="宋体"/>
          <w:color w:val="000000"/>
          <w:sz w:val="21"/>
        </w:rPr>
        <w:t xml:space="preserve">选项A） 运算过程中最高位产生了进位或借位 </w:t>
      </w:r>
      <w:r>
        <w:br/>
      </w:r>
      <w:r>
        <w:tab/>
      </w:r>
      <w:r>
        <w:rPr>
          <w:rFonts w:ascii="宋体" w:eastAsia="宋体" w:hAnsi="宋体"/>
          <w:color w:val="000000"/>
          <w:sz w:val="21"/>
        </w:rPr>
        <w:t xml:space="preserve">选项B） 参加运算的操作数超过了机器的表示范围 </w:t>
      </w:r>
      <w:r>
        <w:br/>
      </w:r>
      <w:r>
        <w:tab/>
      </w:r>
      <w:r>
        <w:rPr>
          <w:rFonts w:ascii="宋体" w:eastAsia="宋体" w:hAnsi="宋体"/>
          <w:color w:val="FF0000"/>
          <w:sz w:val="21"/>
        </w:rPr>
        <w:t xml:space="preserve">选项C） 运算的结果的操作数超过了机器的表示范围 </w:t>
      </w:r>
      <w:r>
        <w:br/>
      </w:r>
      <w:r>
        <w:tab/>
      </w:r>
      <w:r>
        <w:rPr>
          <w:rFonts w:ascii="宋体" w:eastAsia="宋体" w:hAnsi="宋体"/>
          <w:color w:val="000000"/>
          <w:sz w:val="21"/>
        </w:rPr>
        <w:t xml:space="preserve">选项D） 寄存器的位数太少，不得不舍弃最低有效位 </w:t>
      </w:r>
      <w:r>
        <w:br/>
      </w:r>
      <w:r>
        <w:rPr>
          <w:rFonts w:ascii="宋体" w:eastAsia="宋体" w:hAnsi="宋体"/>
          <w:color w:val="000000"/>
          <w:sz w:val="21"/>
        </w:rPr>
        <w:t xml:space="preserve">122.下溢指的是(  ) </w:t>
      </w:r>
      <w:r>
        <w:br/>
      </w:r>
      <w:r>
        <w:tab/>
      </w:r>
      <w:r>
        <w:rPr>
          <w:rFonts w:ascii="宋体" w:eastAsia="宋体" w:hAnsi="宋体"/>
          <w:color w:val="FF0000"/>
          <w:sz w:val="21"/>
        </w:rPr>
        <w:t xml:space="preserve">选项A） 运算结果的绝对值小于机器所能表示的最小绝对值 </w:t>
      </w:r>
      <w:r>
        <w:br/>
      </w:r>
      <w:r>
        <w:tab/>
      </w:r>
      <w:r>
        <w:rPr>
          <w:rFonts w:ascii="宋体" w:eastAsia="宋体" w:hAnsi="宋体"/>
          <w:color w:val="000000"/>
          <w:sz w:val="21"/>
        </w:rPr>
        <w:t xml:space="preserve">选项B） 运算的结果小于机器所能表示的最小负数 </w:t>
      </w:r>
      <w:r>
        <w:br/>
      </w:r>
      <w:r>
        <w:tab/>
      </w:r>
      <w:r>
        <w:rPr>
          <w:rFonts w:ascii="宋体" w:eastAsia="宋体" w:hAnsi="宋体"/>
          <w:color w:val="000000"/>
          <w:sz w:val="21"/>
        </w:rPr>
        <w:t xml:space="preserve">选项C） 运算的结果小于机器所能表示的最小正数 </w:t>
      </w:r>
      <w:r>
        <w:br/>
      </w:r>
      <w:r>
        <w:tab/>
      </w:r>
      <w:r>
        <w:rPr>
          <w:rFonts w:ascii="宋体" w:eastAsia="宋体" w:hAnsi="宋体"/>
          <w:color w:val="000000"/>
          <w:sz w:val="21"/>
        </w:rPr>
        <w:t xml:space="preserve">选项D） 运算结果的最低有效位产生的错误 </w:t>
      </w:r>
      <w:r>
        <w:br/>
      </w:r>
      <w:r>
        <w:rPr>
          <w:rFonts w:ascii="宋体" w:eastAsia="宋体" w:hAnsi="宋体"/>
          <w:color w:val="000000"/>
          <w:sz w:val="21"/>
        </w:rPr>
        <w:t xml:space="preserve">123.存储单元是指(  ) </w:t>
      </w:r>
      <w:r>
        <w:br/>
      </w:r>
      <w:r>
        <w:tab/>
      </w:r>
      <w:r>
        <w:rPr>
          <w:rFonts w:ascii="宋体" w:eastAsia="宋体" w:hAnsi="宋体"/>
          <w:color w:val="000000"/>
          <w:sz w:val="21"/>
        </w:rPr>
        <w:t xml:space="preserve">选项A）存放一个二进制信息位的存储元 选项B）存放一个机器字的所有存储元集合 </w:t>
      </w:r>
      <w:r>
        <w:tab/>
      </w:r>
      <w:r>
        <w:rPr>
          <w:rFonts w:ascii="宋体" w:eastAsia="宋体" w:hAnsi="宋体"/>
          <w:color w:val="FF0000"/>
          <w:sz w:val="21"/>
        </w:rPr>
        <w:t xml:space="preserve">选项C）存放一个字节的所有存储元集合 </w:t>
      </w:r>
      <w:r>
        <w:rPr>
          <w:rFonts w:ascii="宋体" w:eastAsia="宋体" w:hAnsi="宋体"/>
          <w:color w:val="000000"/>
          <w:sz w:val="21"/>
        </w:rPr>
        <w:t xml:space="preserve">选项D）存放两个字节的所有存储元集合 124.和外存储器相比，内存储器的特点是(  ) </w:t>
      </w:r>
      <w:r>
        <w:br/>
      </w:r>
      <w:r>
        <w:tab/>
      </w:r>
      <w:r>
        <w:rPr>
          <w:rFonts w:ascii="宋体" w:eastAsia="宋体" w:hAnsi="宋体"/>
          <w:color w:val="000000"/>
          <w:sz w:val="21"/>
        </w:rPr>
        <w:t xml:space="preserve">选项A） 容量大、速度快、成本低           选项B） 容量大、速度慢、成本高 </w:t>
      </w:r>
      <w:r>
        <w:tab/>
      </w:r>
      <w:r>
        <w:rPr>
          <w:rFonts w:ascii="宋体" w:eastAsia="宋体" w:hAnsi="宋体"/>
          <w:color w:val="FF0000"/>
          <w:sz w:val="21"/>
        </w:rPr>
        <w:t xml:space="preserve">选项C） 容量小、速度快、成本高 </w:t>
      </w:r>
      <w:r>
        <w:rPr>
          <w:rFonts w:ascii="宋体" w:eastAsia="宋体" w:hAnsi="宋体"/>
          <w:color w:val="000000"/>
          <w:sz w:val="21"/>
        </w:rPr>
        <w:t xml:space="preserve">          选项D） 容量小、速度快、成本低 125.某计算机字长16 位，存储器容量64KB，若按字编址，那么它的寻址范围是(  ) </w:t>
      </w:r>
      <w:r>
        <w:tab/>
      </w:r>
      <w:r>
        <w:rPr>
          <w:rFonts w:ascii="宋体" w:eastAsia="宋体" w:hAnsi="宋体"/>
          <w:color w:val="000000"/>
          <w:sz w:val="21"/>
        </w:rPr>
        <w:t xml:space="preserve">选项A） 64K      </w:t>
      </w:r>
      <w:r>
        <w:rPr>
          <w:rFonts w:ascii="宋体" w:eastAsia="宋体" w:hAnsi="宋体"/>
          <w:color w:val="FF0000"/>
          <w:sz w:val="21"/>
        </w:rPr>
        <w:t>选项B） 32K</w:t>
      </w:r>
      <w:r>
        <w:tab/>
      </w:r>
      <w:r>
        <w:tab/>
      </w:r>
      <w:r>
        <w:rPr>
          <w:rFonts w:ascii="宋体" w:eastAsia="宋体" w:hAnsi="宋体"/>
          <w:color w:val="000000"/>
          <w:sz w:val="21"/>
        </w:rPr>
        <w:t xml:space="preserve">选项C） 64KB       选项D） 32KB 126.某DRAM 芯片，其存储容量为512K×8 位，该芯片的地址线和数据线数目为(  ) </w:t>
      </w:r>
      <w:r>
        <w:tab/>
      </w:r>
      <w:r>
        <w:rPr>
          <w:rFonts w:ascii="宋体" w:eastAsia="宋体" w:hAnsi="宋体"/>
          <w:color w:val="000000"/>
          <w:sz w:val="21"/>
        </w:rPr>
        <w:t xml:space="preserve">选项A） 8，512     选项B） 512，8      选项C） 18，8      </w:t>
      </w:r>
      <w:r>
        <w:rPr>
          <w:rFonts w:ascii="宋体" w:eastAsia="宋体" w:hAnsi="宋体"/>
          <w:color w:val="FF0000"/>
          <w:sz w:val="21"/>
        </w:rPr>
        <w:t xml:space="preserve">选项D） 19，8 </w:t>
      </w:r>
      <w:r>
        <w:rPr>
          <w:rFonts w:ascii="宋体" w:eastAsia="宋体" w:hAnsi="宋体"/>
          <w:color w:val="000000"/>
          <w:sz w:val="21"/>
        </w:rPr>
        <w:t xml:space="preserve">127.某计算机字长32 位，其存储容量为4MB，若按字编址，它的寻址范围是(  ) </w:t>
      </w:r>
      <w:r>
        <w:tab/>
      </w:r>
      <w:r>
        <w:rPr>
          <w:rFonts w:ascii="宋体" w:eastAsia="宋体" w:hAnsi="宋体"/>
          <w:color w:val="FF0000"/>
          <w:sz w:val="21"/>
        </w:rPr>
        <w:t xml:space="preserve">选项A） 1M </w:t>
      </w:r>
      <w:r>
        <w:rPr>
          <w:rFonts w:ascii="宋体" w:eastAsia="宋体" w:hAnsi="宋体"/>
          <w:color w:val="000000"/>
          <w:sz w:val="21"/>
        </w:rPr>
        <w:t xml:space="preserve">      选项B） 4MB     选项C） 4M      选项D） 1MB </w:t>
      </w:r>
      <w:r>
        <w:br/>
      </w:r>
      <w:r>
        <w:rPr>
          <w:rFonts w:ascii="宋体" w:eastAsia="宋体" w:hAnsi="宋体"/>
          <w:color w:val="000000"/>
          <w:sz w:val="21"/>
        </w:rPr>
        <w:t xml:space="preserve">128.EPROM 是指(  ) </w:t>
      </w:r>
      <w:r>
        <w:br/>
      </w:r>
      <w:r>
        <w:tab/>
      </w:r>
      <w:r>
        <w:rPr>
          <w:rFonts w:ascii="宋体" w:eastAsia="宋体" w:hAnsi="宋体"/>
          <w:color w:val="000000"/>
          <w:sz w:val="21"/>
        </w:rPr>
        <w:t xml:space="preserve">选项A） 只读存储器 </w:t>
      </w:r>
      <w:r>
        <w:tab/>
      </w:r>
      <w:r>
        <w:tab/>
      </w:r>
      <w:r>
        <w:rPr>
          <w:rFonts w:ascii="宋体" w:eastAsia="宋体" w:hAnsi="宋体"/>
          <w:color w:val="000000"/>
          <w:sz w:val="21"/>
        </w:rPr>
        <w:t xml:space="preserve">选项B） 随机存储器 </w:t>
      </w:r>
      <w:r>
        <w:br/>
      </w:r>
      <w:r>
        <w:tab/>
      </w:r>
      <w:r>
        <w:rPr>
          <w:rFonts w:ascii="宋体" w:eastAsia="宋体" w:hAnsi="宋体"/>
          <w:color w:val="000000"/>
          <w:sz w:val="21"/>
        </w:rPr>
        <w:t xml:space="preserve">选项C） 可编程只读存储器 </w:t>
      </w:r>
      <w:r>
        <w:tab/>
      </w:r>
      <w:r>
        <w:tab/>
      </w:r>
      <w:r>
        <w:rPr>
          <w:rFonts w:ascii="宋体" w:eastAsia="宋体" w:hAnsi="宋体"/>
          <w:color w:val="FF0000"/>
          <w:sz w:val="21"/>
        </w:rPr>
        <w:t>选项D） 可擦写可编程只读存储器</w:t>
      </w:r>
      <w:r>
        <w:br/>
      </w:r>
      <w:r>
        <w:rPr>
          <w:rFonts w:ascii="宋体" w:eastAsia="宋体" w:hAnsi="宋体"/>
          <w:color w:val="000000"/>
          <w:sz w:val="21"/>
        </w:rPr>
        <w:t xml:space="preserve">129.寄存器间接寻址方式中，操作数处在(  ) </w:t>
      </w:r>
      <w:r>
        <w:br/>
      </w:r>
      <w:r>
        <w:tab/>
      </w:r>
      <w:r>
        <w:rPr>
          <w:rFonts w:ascii="宋体" w:eastAsia="宋体" w:hAnsi="宋体"/>
          <w:color w:val="000000"/>
          <w:sz w:val="21"/>
        </w:rPr>
        <w:t xml:space="preserve">选项A） 通用寄存器       </w:t>
      </w:r>
      <w:r>
        <w:rPr>
          <w:rFonts w:ascii="宋体" w:eastAsia="宋体" w:hAnsi="宋体"/>
          <w:color w:val="FF0000"/>
          <w:sz w:val="21"/>
        </w:rPr>
        <w:t xml:space="preserve">  选项B） 内存单元</w:t>
      </w:r>
      <w:r>
        <w:br/>
      </w:r>
      <w:r>
        <w:tab/>
      </w:r>
      <w:r>
        <w:rPr>
          <w:rFonts w:ascii="宋体" w:eastAsia="宋体" w:hAnsi="宋体"/>
          <w:color w:val="000000"/>
          <w:sz w:val="21"/>
        </w:rPr>
        <w:t xml:space="preserve">选项C） 程序计数器 </w:t>
      </w:r>
      <w:r>
        <w:tab/>
      </w:r>
      <w:r>
        <w:rPr>
          <w:rFonts w:ascii="宋体" w:eastAsia="宋体" w:hAnsi="宋体"/>
          <w:color w:val="000000"/>
          <w:sz w:val="21"/>
        </w:rPr>
        <w:t xml:space="preserve">选项D） 堆栈 </w:t>
      </w:r>
      <w:r>
        <w:br/>
      </w:r>
      <w:r>
        <w:rPr>
          <w:rFonts w:ascii="宋体" w:eastAsia="宋体" w:hAnsi="宋体"/>
          <w:color w:val="000000"/>
          <w:sz w:val="21"/>
        </w:rPr>
        <w:t xml:space="preserve">130.扩展操作码是(  ) </w:t>
      </w:r>
      <w:r>
        <w:br/>
      </w:r>
      <w:r>
        <w:tab/>
      </w:r>
      <w:r>
        <w:rPr>
          <w:rFonts w:ascii="宋体" w:eastAsia="宋体" w:hAnsi="宋体"/>
          <w:color w:val="000000"/>
          <w:sz w:val="21"/>
        </w:rPr>
        <w:t xml:space="preserve">选项A） 操作码字段外辅助操作字段的代码 </w:t>
      </w:r>
      <w:r>
        <w:br/>
      </w:r>
      <w:r>
        <w:tab/>
      </w:r>
      <w:r>
        <w:rPr>
          <w:rFonts w:ascii="宋体" w:eastAsia="宋体" w:hAnsi="宋体"/>
          <w:color w:val="000000"/>
          <w:sz w:val="21"/>
        </w:rPr>
        <w:t xml:space="preserve">选项B） 操作码字段中用来进行指令分类的代码 </w:t>
      </w:r>
      <w:r>
        <w:br/>
      </w:r>
      <w:r>
        <w:tab/>
      </w:r>
      <w:r>
        <w:rPr>
          <w:rFonts w:ascii="宋体" w:eastAsia="宋体" w:hAnsi="宋体"/>
          <w:color w:val="000000"/>
          <w:sz w:val="21"/>
        </w:rPr>
        <w:t xml:space="preserve">选项C） 指令格式中的操作码 </w:t>
      </w:r>
      <w:r>
        <w:br/>
      </w:r>
      <w:r>
        <w:tab/>
      </w:r>
      <w:r>
        <w:rPr>
          <w:rFonts w:ascii="宋体" w:eastAsia="宋体" w:hAnsi="宋体"/>
          <w:color w:val="FF0000"/>
          <w:sz w:val="21"/>
        </w:rPr>
        <w:t xml:space="preserve">选项D） 一种指令优化技术，不同地址数指令可以具有不同的操作码长度 </w:t>
      </w:r>
      <w:r>
        <w:br/>
      </w:r>
      <w:r>
        <w:rPr>
          <w:rFonts w:ascii="宋体" w:eastAsia="宋体" w:hAnsi="宋体"/>
          <w:color w:val="000000"/>
          <w:sz w:val="21"/>
        </w:rPr>
        <w:t xml:space="preserve">131.单地址指令中为了完成两个数的算术运算，除地址码指明的一个操作数外，另一个数常采用(  ) </w:t>
      </w:r>
    </w:p>
    <w:p w14:paraId="288A6215" w14:textId="77777777" w:rsidR="000E41D8" w:rsidRDefault="000E41D8">
      <w:pPr>
        <w:sectPr w:rsidR="000E41D8">
          <w:pgSz w:w="11906" w:h="16838"/>
          <w:pgMar w:top="0" w:right="0" w:bottom="0" w:left="0" w:header="720" w:footer="720" w:gutter="0"/>
          <w:cols w:space="720"/>
          <w:docGrid w:linePitch="360"/>
        </w:sectPr>
      </w:pPr>
    </w:p>
    <w:p w14:paraId="5FE179FF"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68121895" w14:textId="77777777" w:rsidR="000E41D8" w:rsidRDefault="00000000">
      <w:pPr>
        <w:tabs>
          <w:tab w:val="left" w:pos="2220"/>
          <w:tab w:val="left" w:pos="5160"/>
        </w:tabs>
        <w:autoSpaceDE w:val="0"/>
        <w:autoSpaceDN w:val="0"/>
        <w:spacing w:before="322" w:after="50" w:line="245" w:lineRule="auto"/>
        <w:ind w:left="1800" w:right="4464"/>
      </w:pPr>
      <w:r>
        <w:tab/>
      </w:r>
      <w:r>
        <w:rPr>
          <w:rFonts w:ascii="宋体" w:eastAsia="宋体" w:hAnsi="宋体"/>
          <w:color w:val="000000"/>
          <w:sz w:val="21"/>
        </w:rPr>
        <w:t xml:space="preserve">选项A） 堆栈寻址模式       选项B） 立即寻址方式 </w:t>
      </w:r>
      <w:r>
        <w:br/>
      </w:r>
      <w:r>
        <w:tab/>
      </w:r>
      <w:r>
        <w:rPr>
          <w:rFonts w:ascii="宋体" w:eastAsia="宋体" w:hAnsi="宋体"/>
          <w:color w:val="FF0000"/>
          <w:sz w:val="21"/>
        </w:rPr>
        <w:t>选项C） 隐含寻址方式</w:t>
      </w:r>
      <w:r>
        <w:tab/>
      </w:r>
      <w:r>
        <w:rPr>
          <w:rFonts w:ascii="宋体" w:eastAsia="宋体" w:hAnsi="宋体"/>
          <w:color w:val="000000"/>
          <w:sz w:val="21"/>
        </w:rPr>
        <w:t xml:space="preserve">选项D） 间接寻址方式 </w:t>
      </w:r>
      <w:r>
        <w:br/>
      </w:r>
      <w:r>
        <w:rPr>
          <w:rFonts w:ascii="宋体" w:eastAsia="宋体" w:hAnsi="宋体"/>
          <w:color w:val="000000"/>
          <w:sz w:val="21"/>
        </w:rPr>
        <w:t xml:space="preserve">132.对某个寄存器中操作数的寻址方式称为(  )寻址 </w:t>
      </w:r>
    </w:p>
    <w:tbl>
      <w:tblPr>
        <w:tblW w:w="0" w:type="auto"/>
        <w:tblInd w:w="1100" w:type="dxa"/>
        <w:tblLayout w:type="fixed"/>
        <w:tblLook w:val="04A0" w:firstRow="1" w:lastRow="0" w:firstColumn="1" w:lastColumn="0" w:noHBand="0" w:noVBand="1"/>
      </w:tblPr>
      <w:tblGrid>
        <w:gridCol w:w="4540"/>
        <w:gridCol w:w="2160"/>
        <w:gridCol w:w="3220"/>
      </w:tblGrid>
      <w:tr w:rsidR="000E41D8" w14:paraId="4DB56465" w14:textId="77777777">
        <w:trPr>
          <w:trHeight w:hRule="exact" w:val="312"/>
        </w:trPr>
        <w:tc>
          <w:tcPr>
            <w:tcW w:w="4540" w:type="dxa"/>
            <w:tcMar>
              <w:left w:w="0" w:type="dxa"/>
              <w:right w:w="0" w:type="dxa"/>
            </w:tcMar>
          </w:tcPr>
          <w:p w14:paraId="1945EA04" w14:textId="77777777" w:rsidR="000E41D8" w:rsidRDefault="00000000">
            <w:pPr>
              <w:autoSpaceDE w:val="0"/>
              <w:autoSpaceDN w:val="0"/>
              <w:spacing w:before="52" w:after="0" w:line="185" w:lineRule="auto"/>
              <w:ind w:left="1120"/>
            </w:pPr>
            <w:r>
              <w:rPr>
                <w:rFonts w:ascii="宋体" w:eastAsia="宋体" w:hAnsi="宋体"/>
                <w:color w:val="000000"/>
                <w:sz w:val="21"/>
              </w:rPr>
              <w:t xml:space="preserve">选项A） 直接   选项B） 间接 </w:t>
            </w:r>
          </w:p>
        </w:tc>
        <w:tc>
          <w:tcPr>
            <w:tcW w:w="2160" w:type="dxa"/>
            <w:tcMar>
              <w:left w:w="0" w:type="dxa"/>
              <w:right w:w="0" w:type="dxa"/>
            </w:tcMar>
          </w:tcPr>
          <w:p w14:paraId="2A2F65C9" w14:textId="77777777" w:rsidR="000E41D8" w:rsidRDefault="00000000">
            <w:pPr>
              <w:autoSpaceDE w:val="0"/>
              <w:autoSpaceDN w:val="0"/>
              <w:spacing w:before="52" w:after="0" w:line="185" w:lineRule="auto"/>
              <w:ind w:left="360"/>
            </w:pPr>
            <w:r>
              <w:rPr>
                <w:rFonts w:ascii="宋体" w:eastAsia="宋体" w:hAnsi="宋体"/>
                <w:color w:val="FF0000"/>
                <w:sz w:val="21"/>
              </w:rPr>
              <w:t>选项C） 寄存器</w:t>
            </w:r>
          </w:p>
        </w:tc>
        <w:tc>
          <w:tcPr>
            <w:tcW w:w="3220" w:type="dxa"/>
            <w:tcMar>
              <w:left w:w="0" w:type="dxa"/>
              <w:right w:w="0" w:type="dxa"/>
            </w:tcMar>
          </w:tcPr>
          <w:p w14:paraId="77608AAF" w14:textId="77777777" w:rsidR="000E41D8" w:rsidRDefault="00000000">
            <w:pPr>
              <w:autoSpaceDE w:val="0"/>
              <w:autoSpaceDN w:val="0"/>
              <w:spacing w:before="52" w:after="0" w:line="185" w:lineRule="auto"/>
              <w:ind w:left="300"/>
            </w:pPr>
            <w:r>
              <w:rPr>
                <w:rFonts w:ascii="宋体" w:eastAsia="宋体" w:hAnsi="宋体"/>
                <w:color w:val="000000"/>
                <w:sz w:val="21"/>
              </w:rPr>
              <w:t xml:space="preserve">选项D） 寄存器间接 </w:t>
            </w:r>
          </w:p>
        </w:tc>
      </w:tr>
    </w:tbl>
    <w:p w14:paraId="42D9443E" w14:textId="77777777" w:rsidR="000E41D8" w:rsidRDefault="00000000">
      <w:pPr>
        <w:tabs>
          <w:tab w:val="left" w:pos="2220"/>
          <w:tab w:val="left" w:pos="6000"/>
          <w:tab w:val="left" w:pos="7260"/>
        </w:tabs>
        <w:autoSpaceDE w:val="0"/>
        <w:autoSpaceDN w:val="0"/>
        <w:spacing w:before="52" w:after="0" w:line="271" w:lineRule="auto"/>
        <w:ind w:left="1800" w:right="1728"/>
      </w:pPr>
      <w:r>
        <w:rPr>
          <w:rFonts w:ascii="宋体" w:eastAsia="宋体" w:hAnsi="宋体"/>
          <w:color w:val="000000"/>
          <w:sz w:val="21"/>
        </w:rPr>
        <w:t xml:space="preserve">133.变址寻址方式中，操作数的有效地址等于(  ) </w:t>
      </w:r>
      <w:r>
        <w:br/>
      </w:r>
      <w:r>
        <w:tab/>
      </w:r>
      <w:r>
        <w:rPr>
          <w:rFonts w:ascii="宋体" w:eastAsia="宋体" w:hAnsi="宋体"/>
          <w:color w:val="000000"/>
          <w:sz w:val="21"/>
        </w:rPr>
        <w:t xml:space="preserve">选项A） 基值寄存器内容加上形式地址(位移量) </w:t>
      </w:r>
      <w:r>
        <w:br/>
      </w:r>
      <w:r>
        <w:tab/>
      </w:r>
      <w:r>
        <w:rPr>
          <w:rFonts w:ascii="宋体" w:eastAsia="宋体" w:hAnsi="宋体"/>
          <w:color w:val="000000"/>
          <w:sz w:val="21"/>
        </w:rPr>
        <w:t xml:space="preserve">选项B） 堆栈指示器内容加上形式地址 </w:t>
      </w:r>
      <w:r>
        <w:br/>
      </w:r>
      <w:r>
        <w:tab/>
      </w:r>
      <w:r>
        <w:rPr>
          <w:rFonts w:ascii="宋体" w:eastAsia="宋体" w:hAnsi="宋体"/>
          <w:color w:val="FF0000"/>
          <w:sz w:val="21"/>
        </w:rPr>
        <w:t>选项C） 变址寄存器内容加上形式地址</w:t>
      </w:r>
      <w:r>
        <w:br/>
      </w:r>
      <w:r>
        <w:tab/>
      </w:r>
      <w:r>
        <w:rPr>
          <w:rFonts w:ascii="宋体" w:eastAsia="宋体" w:hAnsi="宋体"/>
          <w:color w:val="000000"/>
          <w:sz w:val="21"/>
        </w:rPr>
        <w:t xml:space="preserve">选项D） 程序计数器内容加上形式地址 </w:t>
      </w:r>
      <w:r>
        <w:br/>
      </w:r>
      <w:r>
        <w:rPr>
          <w:rFonts w:ascii="宋体" w:eastAsia="宋体" w:hAnsi="宋体"/>
          <w:color w:val="000000"/>
          <w:sz w:val="21"/>
        </w:rPr>
        <w:t xml:space="preserve">134.程序控制类指令的功能是(  ) </w:t>
      </w:r>
      <w:r>
        <w:br/>
      </w:r>
      <w:r>
        <w:tab/>
      </w:r>
      <w:r>
        <w:rPr>
          <w:rFonts w:ascii="宋体" w:eastAsia="宋体" w:hAnsi="宋体"/>
          <w:color w:val="000000"/>
          <w:sz w:val="21"/>
        </w:rPr>
        <w:t xml:space="preserve">选项A） 进行算术运算和逻辑运算 </w:t>
      </w:r>
      <w:r>
        <w:br/>
      </w:r>
      <w:r>
        <w:tab/>
      </w:r>
      <w:r>
        <w:rPr>
          <w:rFonts w:ascii="宋体" w:eastAsia="宋体" w:hAnsi="宋体"/>
          <w:color w:val="000000"/>
          <w:sz w:val="21"/>
        </w:rPr>
        <w:t xml:space="preserve">选项B） 进行主存与CPU 之间的数据传送 </w:t>
      </w:r>
      <w:r>
        <w:br/>
      </w:r>
      <w:r>
        <w:tab/>
      </w:r>
      <w:r>
        <w:rPr>
          <w:rFonts w:ascii="宋体" w:eastAsia="宋体" w:hAnsi="宋体"/>
          <w:color w:val="000000"/>
          <w:sz w:val="21"/>
        </w:rPr>
        <w:t xml:space="preserve">选项C） 进行CPU 和I/O 设备之间的数据传送 </w:t>
      </w:r>
      <w:r>
        <w:br/>
      </w:r>
      <w:r>
        <w:tab/>
      </w:r>
      <w:r>
        <w:rPr>
          <w:rFonts w:ascii="宋体" w:eastAsia="宋体" w:hAnsi="宋体"/>
          <w:color w:val="FF0000"/>
          <w:sz w:val="21"/>
        </w:rPr>
        <w:t xml:space="preserve">选项D） 改变程序执行的顺序 </w:t>
      </w:r>
      <w:r>
        <w:br/>
      </w:r>
      <w:r>
        <w:rPr>
          <w:rFonts w:ascii="宋体" w:eastAsia="宋体" w:hAnsi="宋体"/>
          <w:color w:val="000000"/>
          <w:sz w:val="21"/>
        </w:rPr>
        <w:t xml:space="preserve">135.异步控制方式常用于(  )作为其主要控制方式 </w:t>
      </w:r>
      <w:r>
        <w:br/>
      </w:r>
      <w:r>
        <w:tab/>
      </w:r>
      <w:r>
        <w:rPr>
          <w:rFonts w:ascii="宋体" w:eastAsia="宋体" w:hAnsi="宋体"/>
          <w:color w:val="FF0000"/>
          <w:sz w:val="21"/>
        </w:rPr>
        <w:t>选项A） 在单总线结构计算机中访问主存与外设时</w:t>
      </w:r>
      <w:r>
        <w:tab/>
      </w:r>
      <w:r>
        <w:rPr>
          <w:rFonts w:ascii="宋体" w:eastAsia="宋体" w:hAnsi="宋体"/>
          <w:color w:val="000000"/>
          <w:sz w:val="21"/>
        </w:rPr>
        <w:t xml:space="preserve">选项B） 微型机的CPU 控制中 </w:t>
      </w:r>
      <w:r>
        <w:tab/>
      </w:r>
      <w:r>
        <w:rPr>
          <w:rFonts w:ascii="宋体" w:eastAsia="宋体" w:hAnsi="宋体"/>
          <w:color w:val="000000"/>
          <w:sz w:val="21"/>
        </w:rPr>
        <w:t xml:space="preserve">选项C） 组合逻辑控制的CPU 中 </w:t>
      </w:r>
      <w:r>
        <w:tab/>
      </w:r>
      <w:r>
        <w:tab/>
      </w:r>
      <w:r>
        <w:rPr>
          <w:rFonts w:ascii="宋体" w:eastAsia="宋体" w:hAnsi="宋体"/>
          <w:color w:val="000000"/>
          <w:sz w:val="21"/>
        </w:rPr>
        <w:t xml:space="preserve">选项D） 微程序控制器中 136.在一个微周期中(  ) </w:t>
      </w:r>
      <w:r>
        <w:br/>
      </w:r>
      <w:r>
        <w:tab/>
      </w:r>
      <w:r>
        <w:rPr>
          <w:rFonts w:ascii="宋体" w:eastAsia="宋体" w:hAnsi="宋体"/>
          <w:color w:val="000000"/>
          <w:sz w:val="21"/>
        </w:rPr>
        <w:t xml:space="preserve">选项A） 只能执行一个微操作 </w:t>
      </w:r>
      <w:r>
        <w:br/>
      </w:r>
      <w:r>
        <w:tab/>
      </w:r>
      <w:r>
        <w:rPr>
          <w:rFonts w:ascii="宋体" w:eastAsia="宋体" w:hAnsi="宋体"/>
          <w:color w:val="FF0000"/>
          <w:sz w:val="21"/>
        </w:rPr>
        <w:t>选项B） 能执行多个微操作，但它们一定是并行操作的</w:t>
      </w:r>
      <w:r>
        <w:br/>
      </w:r>
      <w:r>
        <w:tab/>
      </w:r>
      <w:r>
        <w:rPr>
          <w:rFonts w:ascii="宋体" w:eastAsia="宋体" w:hAnsi="宋体"/>
          <w:color w:val="000000"/>
          <w:sz w:val="21"/>
        </w:rPr>
        <w:t xml:space="preserve">选项C） 能顺序执行多个微操作 </w:t>
      </w:r>
      <w:r>
        <w:br/>
      </w:r>
      <w:r>
        <w:tab/>
      </w:r>
      <w:r>
        <w:rPr>
          <w:rFonts w:ascii="宋体" w:eastAsia="宋体" w:hAnsi="宋体"/>
          <w:color w:val="000000"/>
          <w:sz w:val="21"/>
        </w:rPr>
        <w:t xml:space="preserve">选项D） 只能执行相斥性的操作 </w:t>
      </w:r>
      <w:r>
        <w:br/>
      </w:r>
      <w:r>
        <w:rPr>
          <w:rFonts w:ascii="宋体" w:eastAsia="宋体" w:hAnsi="宋体"/>
          <w:color w:val="000000"/>
          <w:sz w:val="21"/>
        </w:rPr>
        <w:t xml:space="preserve">137.在CPU 中跟踪指令后继地址的寄存器是(  ) </w:t>
      </w:r>
      <w:r>
        <w:br/>
      </w:r>
      <w:r>
        <w:tab/>
      </w:r>
      <w:r>
        <w:rPr>
          <w:rFonts w:ascii="宋体" w:eastAsia="宋体" w:hAnsi="宋体"/>
          <w:color w:val="000000"/>
          <w:sz w:val="21"/>
        </w:rPr>
        <w:t xml:space="preserve">选项A） 主存地址寄存器 </w:t>
      </w:r>
      <w:r>
        <w:tab/>
      </w:r>
      <w:r>
        <w:rPr>
          <w:rFonts w:ascii="宋体" w:eastAsia="宋体" w:hAnsi="宋体"/>
          <w:color w:val="FF0000"/>
          <w:sz w:val="21"/>
        </w:rPr>
        <w:t xml:space="preserve">选项B） 程序计数器 </w:t>
      </w:r>
      <w:r>
        <w:br/>
      </w:r>
      <w:r>
        <w:tab/>
      </w:r>
      <w:r>
        <w:rPr>
          <w:rFonts w:ascii="宋体" w:eastAsia="宋体" w:hAnsi="宋体"/>
          <w:color w:val="000000"/>
          <w:sz w:val="21"/>
        </w:rPr>
        <w:t xml:space="preserve">选项C） 指令寄存器 </w:t>
      </w:r>
      <w:r>
        <w:br/>
      </w:r>
      <w:r>
        <w:tab/>
      </w:r>
      <w:r>
        <w:rPr>
          <w:rFonts w:ascii="宋体" w:eastAsia="宋体" w:hAnsi="宋体"/>
          <w:color w:val="000000"/>
          <w:sz w:val="21"/>
        </w:rPr>
        <w:t xml:space="preserve">选项D） 状态寄存器 138.中央处理器是指(  ) </w:t>
      </w:r>
      <w:r>
        <w:br/>
      </w:r>
      <w:r>
        <w:tab/>
      </w:r>
      <w:r>
        <w:rPr>
          <w:rFonts w:ascii="宋体" w:eastAsia="宋体" w:hAnsi="宋体"/>
          <w:color w:val="000000"/>
          <w:sz w:val="21"/>
        </w:rPr>
        <w:t xml:space="preserve">选项A） 运算器 </w:t>
      </w:r>
      <w:r>
        <w:tab/>
      </w:r>
      <w:r>
        <w:rPr>
          <w:rFonts w:ascii="宋体" w:eastAsia="宋体" w:hAnsi="宋体"/>
          <w:color w:val="000000"/>
          <w:sz w:val="21"/>
        </w:rPr>
        <w:t xml:space="preserve">选项B） 控制器 </w:t>
      </w:r>
      <w:r>
        <w:br/>
      </w:r>
      <w:r>
        <w:tab/>
      </w:r>
      <w:r>
        <w:rPr>
          <w:rFonts w:ascii="宋体" w:eastAsia="宋体" w:hAnsi="宋体"/>
          <w:color w:val="FF0000"/>
          <w:sz w:val="21"/>
        </w:rPr>
        <w:t>选项C） 运算器和控制器</w:t>
      </w:r>
      <w:r>
        <w:tab/>
      </w:r>
      <w:r>
        <w:rPr>
          <w:rFonts w:ascii="宋体" w:eastAsia="宋体" w:hAnsi="宋体"/>
          <w:color w:val="000000"/>
          <w:sz w:val="21"/>
        </w:rPr>
        <w:t xml:space="preserve">选项D） 运算器、控制器和主存储器 139.计算机操作的最小时间单位是(  ) </w:t>
      </w:r>
      <w:r>
        <w:br/>
      </w:r>
      <w:r>
        <w:tab/>
      </w:r>
      <w:r>
        <w:rPr>
          <w:rFonts w:ascii="宋体" w:eastAsia="宋体" w:hAnsi="宋体"/>
          <w:color w:val="FF0000"/>
          <w:sz w:val="21"/>
        </w:rPr>
        <w:t>选项A） 时钟周期</w:t>
      </w:r>
      <w:r>
        <w:rPr>
          <w:rFonts w:ascii="宋体" w:eastAsia="宋体" w:hAnsi="宋体"/>
          <w:color w:val="000000"/>
          <w:sz w:val="21"/>
        </w:rPr>
        <w:t xml:space="preserve">      选项B） 指令周期 </w:t>
      </w:r>
      <w:r>
        <w:br/>
      </w:r>
      <w:r>
        <w:tab/>
      </w:r>
      <w:r>
        <w:rPr>
          <w:rFonts w:ascii="宋体" w:eastAsia="宋体" w:hAnsi="宋体"/>
          <w:color w:val="000000"/>
          <w:sz w:val="21"/>
        </w:rPr>
        <w:t xml:space="preserve">选项C） CPU 周期       选项D） 外围设备 </w:t>
      </w:r>
      <w:r>
        <w:br/>
      </w:r>
      <w:r>
        <w:rPr>
          <w:rFonts w:ascii="宋体" w:eastAsia="宋体" w:hAnsi="宋体"/>
          <w:color w:val="000000"/>
          <w:sz w:val="21"/>
        </w:rPr>
        <w:t xml:space="preserve">140.就微命令的编码方式而言，若微操作命令的个数已确定，则(  ) </w:t>
      </w:r>
      <w:r>
        <w:br/>
      </w:r>
      <w:r>
        <w:tab/>
      </w:r>
      <w:r>
        <w:rPr>
          <w:rFonts w:ascii="宋体" w:eastAsia="宋体" w:hAnsi="宋体"/>
          <w:color w:val="000000"/>
          <w:sz w:val="21"/>
        </w:rPr>
        <w:t xml:space="preserve">选项A） 直接表示法比编码表示法的微指令字长短 </w:t>
      </w:r>
      <w:r>
        <w:br/>
      </w:r>
      <w:r>
        <w:tab/>
      </w:r>
      <w:r>
        <w:rPr>
          <w:rFonts w:ascii="宋体" w:eastAsia="宋体" w:hAnsi="宋体"/>
          <w:color w:val="FF0000"/>
          <w:sz w:val="21"/>
        </w:rPr>
        <w:t xml:space="preserve">选项B） 编码表示法比直接表示法的微指令字长短 </w:t>
      </w:r>
      <w:r>
        <w:br/>
      </w:r>
      <w:r>
        <w:tab/>
      </w:r>
      <w:r>
        <w:rPr>
          <w:rFonts w:ascii="宋体" w:eastAsia="宋体" w:hAnsi="宋体"/>
          <w:color w:val="000000"/>
          <w:sz w:val="21"/>
        </w:rPr>
        <w:t xml:space="preserve">选项C） 编码表示法与直接表示法的微指令字长相等 </w:t>
      </w:r>
      <w:r>
        <w:br/>
      </w:r>
      <w:r>
        <w:tab/>
      </w:r>
      <w:r>
        <w:rPr>
          <w:rFonts w:ascii="宋体" w:eastAsia="宋体" w:hAnsi="宋体"/>
          <w:color w:val="000000"/>
          <w:sz w:val="21"/>
        </w:rPr>
        <w:t xml:space="preserve">选项D） 编码表示法与直接表示法的微指令字长大小关系不确定 </w:t>
      </w:r>
      <w:r>
        <w:br/>
      </w:r>
      <w:r>
        <w:rPr>
          <w:rFonts w:ascii="宋体" w:eastAsia="宋体" w:hAnsi="宋体"/>
          <w:color w:val="000000"/>
          <w:sz w:val="21"/>
        </w:rPr>
        <w:t xml:space="preserve">141.下列说法中正确的是(  ) </w:t>
      </w:r>
      <w:r>
        <w:br/>
      </w:r>
      <w:r>
        <w:tab/>
      </w:r>
      <w:r>
        <w:rPr>
          <w:rFonts w:ascii="宋体" w:eastAsia="宋体" w:hAnsi="宋体"/>
          <w:color w:val="000000"/>
          <w:sz w:val="21"/>
        </w:rPr>
        <w:t xml:space="preserve">选项A） 微程序控制方式和硬布线控制方式相比较，前者可以使指令的执行速度更快 </w:t>
      </w:r>
      <w:r>
        <w:tab/>
      </w:r>
      <w:r>
        <w:rPr>
          <w:rFonts w:ascii="宋体" w:eastAsia="宋体" w:hAnsi="宋体"/>
          <w:color w:val="000000"/>
          <w:sz w:val="21"/>
        </w:rPr>
        <w:t xml:space="preserve">选项B） 若采用微程序控制方式，则可用μPC 取代PC </w:t>
      </w:r>
      <w:r>
        <w:br/>
      </w:r>
      <w:r>
        <w:tab/>
      </w:r>
      <w:r>
        <w:rPr>
          <w:rFonts w:ascii="宋体" w:eastAsia="宋体" w:hAnsi="宋体"/>
          <w:color w:val="FF0000"/>
          <w:sz w:val="21"/>
        </w:rPr>
        <w:t xml:space="preserve">选项C） 控制存储器可以用掩模ROM、EPROM 或闪速存储器实现 </w:t>
      </w:r>
      <w:r>
        <w:br/>
      </w:r>
      <w:r>
        <w:tab/>
      </w:r>
      <w:r>
        <w:rPr>
          <w:rFonts w:ascii="宋体" w:eastAsia="宋体" w:hAnsi="宋体"/>
          <w:color w:val="000000"/>
          <w:sz w:val="21"/>
        </w:rPr>
        <w:t xml:space="preserve">选项D） 指令周期也称为CPU 周期 </w:t>
      </w:r>
      <w:r>
        <w:br/>
      </w:r>
      <w:r>
        <w:rPr>
          <w:rFonts w:ascii="宋体" w:eastAsia="宋体" w:hAnsi="宋体"/>
          <w:color w:val="000000"/>
          <w:sz w:val="21"/>
        </w:rPr>
        <w:t xml:space="preserve">142.系统总线中地址线的功用是(  ) </w:t>
      </w:r>
      <w:r>
        <w:br/>
      </w:r>
      <w:r>
        <w:tab/>
      </w:r>
      <w:r>
        <w:rPr>
          <w:rFonts w:ascii="宋体" w:eastAsia="宋体" w:hAnsi="宋体"/>
          <w:color w:val="000000"/>
          <w:sz w:val="21"/>
        </w:rPr>
        <w:t xml:space="preserve">选项A） 用于选择主存单元 </w:t>
      </w:r>
      <w:r>
        <w:br/>
      </w:r>
      <w:r>
        <w:tab/>
      </w:r>
      <w:r>
        <w:rPr>
          <w:rFonts w:ascii="宋体" w:eastAsia="宋体" w:hAnsi="宋体"/>
          <w:color w:val="000000"/>
          <w:sz w:val="21"/>
        </w:rPr>
        <w:t xml:space="preserve">选项B） 用于选择进行信息传输的设备 </w:t>
      </w:r>
    </w:p>
    <w:p w14:paraId="241BD84A" w14:textId="77777777" w:rsidR="000E41D8" w:rsidRDefault="000E41D8">
      <w:pPr>
        <w:sectPr w:rsidR="000E41D8">
          <w:pgSz w:w="11906" w:h="16838"/>
          <w:pgMar w:top="0" w:right="0" w:bottom="0" w:left="0" w:header="720" w:footer="720" w:gutter="0"/>
          <w:cols w:space="720"/>
          <w:docGrid w:linePitch="360"/>
        </w:sectPr>
      </w:pPr>
    </w:p>
    <w:p w14:paraId="5B455996"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0E8AAD02" w14:textId="77777777" w:rsidR="000E41D8" w:rsidRDefault="00000000">
      <w:pPr>
        <w:tabs>
          <w:tab w:val="left" w:pos="2220"/>
          <w:tab w:val="left" w:pos="4740"/>
        </w:tabs>
        <w:autoSpaceDE w:val="0"/>
        <w:autoSpaceDN w:val="0"/>
        <w:spacing w:before="322" w:after="72" w:line="271" w:lineRule="auto"/>
        <w:ind w:left="1800" w:right="1584"/>
      </w:pPr>
      <w:r>
        <w:tab/>
      </w:r>
      <w:r>
        <w:rPr>
          <w:rFonts w:ascii="宋体" w:eastAsia="宋体" w:hAnsi="宋体"/>
          <w:color w:val="FF0000"/>
          <w:sz w:val="21"/>
        </w:rPr>
        <w:t xml:space="preserve">选项C） 用于指定主存单元和I/O 设备接口电路的地址 </w:t>
      </w:r>
      <w:r>
        <w:br/>
      </w:r>
      <w:r>
        <w:tab/>
      </w:r>
      <w:r>
        <w:rPr>
          <w:rFonts w:ascii="宋体" w:eastAsia="宋体" w:hAnsi="宋体"/>
          <w:color w:val="000000"/>
          <w:sz w:val="21"/>
        </w:rPr>
        <w:t xml:space="preserve">选项D） 用于传送主存物理地址和逻辑地址 </w:t>
      </w:r>
      <w:r>
        <w:br/>
      </w:r>
      <w:r>
        <w:rPr>
          <w:rFonts w:ascii="宋体" w:eastAsia="宋体" w:hAnsi="宋体"/>
          <w:color w:val="000000"/>
          <w:sz w:val="21"/>
        </w:rPr>
        <w:t xml:space="preserve">143.数据总线的宽度由总线的(  )定义 </w:t>
      </w:r>
      <w:r>
        <w:br/>
      </w:r>
      <w:r>
        <w:tab/>
      </w:r>
      <w:r>
        <w:rPr>
          <w:rFonts w:ascii="宋体" w:eastAsia="宋体" w:hAnsi="宋体"/>
          <w:color w:val="000000"/>
          <w:sz w:val="21"/>
        </w:rPr>
        <w:t xml:space="preserve">选项A） 物理特性   </w:t>
      </w:r>
      <w:r>
        <w:rPr>
          <w:rFonts w:ascii="宋体" w:eastAsia="宋体" w:hAnsi="宋体"/>
          <w:color w:val="FF0000"/>
          <w:sz w:val="21"/>
        </w:rPr>
        <w:t>选项B） 功能特性</w:t>
      </w:r>
      <w:r>
        <w:rPr>
          <w:rFonts w:ascii="宋体" w:eastAsia="宋体" w:hAnsi="宋体"/>
          <w:color w:val="000000"/>
          <w:sz w:val="21"/>
        </w:rPr>
        <w:t xml:space="preserve">   选项C） 电气特性   选项D） 时间特性 144.在单机系统中，多总线结构的计算机的总线系统一般由(  )组成 </w:t>
      </w:r>
      <w:r>
        <w:br/>
      </w:r>
      <w:r>
        <w:tab/>
      </w:r>
      <w:r>
        <w:rPr>
          <w:rFonts w:ascii="宋体" w:eastAsia="宋体" w:hAnsi="宋体"/>
          <w:color w:val="FF0000"/>
          <w:sz w:val="21"/>
        </w:rPr>
        <w:t xml:space="preserve">选项A） 系统总线、内存总线和I/O 总线 </w:t>
      </w:r>
      <w:r>
        <w:rPr>
          <w:rFonts w:ascii="宋体" w:eastAsia="宋体" w:hAnsi="宋体"/>
          <w:color w:val="000000"/>
          <w:sz w:val="21"/>
        </w:rPr>
        <w:t xml:space="preserve">  选项B） 数据总线、地址总线和控制总线 </w:t>
      </w:r>
      <w:r>
        <w:tab/>
      </w:r>
      <w:r>
        <w:rPr>
          <w:rFonts w:ascii="宋体" w:eastAsia="宋体" w:hAnsi="宋体"/>
          <w:color w:val="000000"/>
          <w:sz w:val="21"/>
        </w:rPr>
        <w:t xml:space="preserve">选项C） 内部总线、系统总线和I/O 总线   选项D） ISA 总线、VESA 总线和PCI 总线 145.下列陈述中不正确的是(  ) </w:t>
      </w:r>
      <w:r>
        <w:br/>
      </w:r>
      <w:r>
        <w:tab/>
      </w:r>
      <w:r>
        <w:rPr>
          <w:rFonts w:ascii="宋体" w:eastAsia="宋体" w:hAnsi="宋体"/>
          <w:color w:val="FF0000"/>
          <w:sz w:val="21"/>
        </w:rPr>
        <w:t xml:space="preserve">选项A） 总线结构传送方式可以提高数据的传输速度 </w:t>
      </w:r>
      <w:r>
        <w:br/>
      </w:r>
      <w:r>
        <w:tab/>
      </w:r>
      <w:r>
        <w:rPr>
          <w:rFonts w:ascii="宋体" w:eastAsia="宋体" w:hAnsi="宋体"/>
          <w:color w:val="000000"/>
          <w:sz w:val="21"/>
        </w:rPr>
        <w:t xml:space="preserve">选项B） 与独立请求方式相比，链式查询方式对电路的故障更敏感 </w:t>
      </w:r>
      <w:r>
        <w:br/>
      </w:r>
      <w:r>
        <w:tab/>
      </w:r>
      <w:r>
        <w:rPr>
          <w:rFonts w:ascii="宋体" w:eastAsia="宋体" w:hAnsi="宋体"/>
          <w:color w:val="000000"/>
          <w:sz w:val="21"/>
        </w:rPr>
        <w:t xml:space="preserve">选项C） PCI 总线采用同步时序协议和集中式仲裁策略 </w:t>
      </w:r>
      <w:r>
        <w:br/>
      </w:r>
      <w:r>
        <w:tab/>
      </w:r>
      <w:r>
        <w:rPr>
          <w:rFonts w:ascii="宋体" w:eastAsia="宋体" w:hAnsi="宋体"/>
          <w:color w:val="000000"/>
          <w:sz w:val="21"/>
        </w:rPr>
        <w:t xml:space="preserve">选项D） 总线的带宽即总线本身所能达到的最高传输速率 </w:t>
      </w:r>
      <w:r>
        <w:br/>
      </w:r>
      <w:r>
        <w:rPr>
          <w:rFonts w:ascii="宋体" w:eastAsia="宋体" w:hAnsi="宋体"/>
          <w:color w:val="000000"/>
          <w:sz w:val="21"/>
        </w:rPr>
        <w:t xml:space="preserve">146.中断发生时，由硬件更新程序计数器PC，而不是由软件完成，主要是为了(  ) </w:t>
      </w:r>
      <w:r>
        <w:tab/>
      </w:r>
      <w:r>
        <w:rPr>
          <w:rFonts w:ascii="宋体" w:eastAsia="宋体" w:hAnsi="宋体"/>
          <w:color w:val="FF0000"/>
          <w:sz w:val="21"/>
        </w:rPr>
        <w:t>选项A） 能进入中断处理程序并正确返回源程序</w:t>
      </w:r>
      <w:r>
        <w:br/>
      </w:r>
      <w:r>
        <w:tab/>
      </w:r>
      <w:r>
        <w:rPr>
          <w:rFonts w:ascii="宋体" w:eastAsia="宋体" w:hAnsi="宋体"/>
          <w:color w:val="000000"/>
          <w:sz w:val="21"/>
        </w:rPr>
        <w:t xml:space="preserve">选项B） 节省内容 </w:t>
      </w:r>
      <w:r>
        <w:br/>
      </w:r>
      <w:r>
        <w:tab/>
      </w:r>
      <w:r>
        <w:rPr>
          <w:rFonts w:ascii="宋体" w:eastAsia="宋体" w:hAnsi="宋体"/>
          <w:color w:val="000000"/>
          <w:sz w:val="21"/>
        </w:rPr>
        <w:t xml:space="preserve">选项C） 提高处理机的速度 </w:t>
      </w:r>
      <w:r>
        <w:br/>
      </w:r>
      <w:r>
        <w:tab/>
      </w:r>
      <w:r>
        <w:rPr>
          <w:rFonts w:ascii="宋体" w:eastAsia="宋体" w:hAnsi="宋体"/>
          <w:color w:val="000000"/>
          <w:sz w:val="21"/>
        </w:rPr>
        <w:t xml:space="preserve">选项D） 使中断处理程序易于编址，不易出错 </w:t>
      </w:r>
      <w:r>
        <w:br/>
      </w:r>
      <w:r>
        <w:rPr>
          <w:rFonts w:ascii="宋体" w:eastAsia="宋体" w:hAnsi="宋体"/>
          <w:color w:val="000000"/>
          <w:sz w:val="21"/>
        </w:rPr>
        <w:t xml:space="preserve">147.在I/O 设备、数据通道、时钟和软件这4 项中，可能成为中断源的是(  ) </w:t>
      </w:r>
      <w:r>
        <w:br/>
      </w:r>
      <w:r>
        <w:tab/>
      </w:r>
      <w:r>
        <w:rPr>
          <w:rFonts w:ascii="宋体" w:eastAsia="宋体" w:hAnsi="宋体"/>
          <w:color w:val="000000"/>
          <w:sz w:val="21"/>
        </w:rPr>
        <w:t xml:space="preserve">选项A） I/O 设备                     选项B） I/O 设备和数据通道 </w:t>
      </w:r>
      <w:r>
        <w:br/>
      </w:r>
      <w:r>
        <w:tab/>
      </w:r>
      <w:r>
        <w:rPr>
          <w:rFonts w:ascii="宋体" w:eastAsia="宋体" w:hAnsi="宋体"/>
          <w:color w:val="000000"/>
          <w:sz w:val="21"/>
        </w:rPr>
        <w:t xml:space="preserve">选项C） I/O 设备、数据通道和时钟     </w:t>
      </w:r>
      <w:r>
        <w:rPr>
          <w:rFonts w:ascii="宋体" w:eastAsia="宋体" w:hAnsi="宋体"/>
          <w:color w:val="FF0000"/>
          <w:sz w:val="21"/>
        </w:rPr>
        <w:t>选项D） I/O 设备、数据通道、时钟和软件</w:t>
      </w:r>
      <w:r>
        <w:rPr>
          <w:rFonts w:ascii="宋体" w:eastAsia="宋体" w:hAnsi="宋体"/>
          <w:color w:val="000000"/>
          <w:sz w:val="21"/>
        </w:rPr>
        <w:t xml:space="preserve">148.单级中断与多级中断的区别是(  ) </w:t>
      </w:r>
      <w:r>
        <w:br/>
      </w:r>
      <w:r>
        <w:tab/>
      </w:r>
      <w:r>
        <w:rPr>
          <w:rFonts w:ascii="宋体" w:eastAsia="宋体" w:hAnsi="宋体"/>
          <w:color w:val="FF0000"/>
          <w:sz w:val="21"/>
        </w:rPr>
        <w:t xml:space="preserve">选项A）单级中断只能实现单中断，而多级中断可以实现多重中断 </w:t>
      </w:r>
      <w:r>
        <w:br/>
      </w:r>
      <w:r>
        <w:tab/>
      </w:r>
      <w:r>
        <w:rPr>
          <w:rFonts w:ascii="宋体" w:eastAsia="宋体" w:hAnsi="宋体"/>
          <w:color w:val="000000"/>
          <w:sz w:val="21"/>
        </w:rPr>
        <w:t xml:space="preserve">选项B）单级中断的硬件结构是一维中断，而多级中断的硬件结构是二维中断 </w:t>
      </w:r>
      <w:r>
        <w:br/>
      </w:r>
      <w:r>
        <w:tab/>
      </w:r>
      <w:r>
        <w:rPr>
          <w:rFonts w:ascii="宋体" w:eastAsia="宋体" w:hAnsi="宋体"/>
          <w:color w:val="000000"/>
          <w:sz w:val="21"/>
        </w:rPr>
        <w:t>选项C）单级中断处理机只通过一根外部中断请求线接到它的外部设备系统而多级中断，</w:t>
      </w:r>
      <w:r>
        <w:tab/>
      </w:r>
      <w:r>
        <w:rPr>
          <w:rFonts w:ascii="宋体" w:eastAsia="宋体" w:hAnsi="宋体"/>
          <w:color w:val="000000"/>
          <w:sz w:val="21"/>
        </w:rPr>
        <w:t xml:space="preserve">每一个I/O 设备都有一根专用的外部中断请求线 </w:t>
      </w:r>
      <w:r>
        <w:br/>
      </w:r>
      <w:r>
        <w:rPr>
          <w:rFonts w:ascii="宋体" w:eastAsia="宋体" w:hAnsi="宋体"/>
          <w:color w:val="000000"/>
          <w:sz w:val="21"/>
          <w:highlight w:val="yellow"/>
        </w:rPr>
        <w:t>149.在单级中断系统中，CPU 一旦响应中断，则立即关闭(  )标志，以防止本次中断服务结束前同级的其他中断源产生另一次中断进行干扰</w:t>
      </w:r>
      <w:r>
        <w:rPr>
          <w:rFonts w:ascii="宋体" w:eastAsia="宋体" w:hAnsi="宋体"/>
          <w:color w:val="000000"/>
          <w:sz w:val="21"/>
        </w:rPr>
        <w:t xml:space="preserve"> </w:t>
      </w:r>
      <w:r>
        <w:br/>
      </w:r>
      <w:r>
        <w:tab/>
      </w:r>
      <w:r>
        <w:rPr>
          <w:rFonts w:ascii="宋体" w:eastAsia="宋体" w:hAnsi="宋体"/>
          <w:color w:val="FF0000"/>
          <w:sz w:val="21"/>
          <w:highlight w:val="yellow"/>
        </w:rPr>
        <w:t>选项A） 中断允许</w:t>
      </w:r>
      <w:r>
        <w:rPr>
          <w:rFonts w:ascii="宋体" w:eastAsia="宋体" w:hAnsi="宋体"/>
          <w:color w:val="000000"/>
          <w:sz w:val="21"/>
          <w:highlight w:val="yellow"/>
        </w:rPr>
        <w:t xml:space="preserve">       选项B） 中断请求       选项C） 中断屏蔽</w:t>
      </w:r>
      <w:r>
        <w:rPr>
          <w:rFonts w:ascii="宋体" w:eastAsia="宋体" w:hAnsi="宋体"/>
          <w:color w:val="000000"/>
          <w:sz w:val="21"/>
        </w:rPr>
        <w:t xml:space="preserve"> </w:t>
      </w:r>
      <w:r>
        <w:br/>
      </w:r>
      <w:r>
        <w:rPr>
          <w:rFonts w:ascii="宋体" w:eastAsia="宋体" w:hAnsi="宋体"/>
          <w:color w:val="000000"/>
          <w:sz w:val="21"/>
        </w:rPr>
        <w:t xml:space="preserve">150.为了便于实现多级中断，保存现场信息最有效的方法是采用(  ) </w:t>
      </w:r>
      <w:r>
        <w:br/>
      </w:r>
      <w:r>
        <w:tab/>
      </w:r>
      <w:r>
        <w:rPr>
          <w:rFonts w:ascii="宋体" w:eastAsia="宋体" w:hAnsi="宋体"/>
          <w:color w:val="000000"/>
          <w:sz w:val="21"/>
        </w:rPr>
        <w:t xml:space="preserve">选项A） 通用寄存器    </w:t>
      </w:r>
      <w:r>
        <w:rPr>
          <w:rFonts w:ascii="宋体" w:eastAsia="宋体" w:hAnsi="宋体"/>
          <w:color w:val="FF0000"/>
          <w:sz w:val="21"/>
        </w:rPr>
        <w:t xml:space="preserve">  选项B） 堆栈 </w:t>
      </w:r>
      <w:r>
        <w:br/>
      </w:r>
      <w:r>
        <w:tab/>
      </w:r>
      <w:r>
        <w:rPr>
          <w:rFonts w:ascii="宋体" w:eastAsia="宋体" w:hAnsi="宋体"/>
          <w:color w:val="000000"/>
          <w:sz w:val="21"/>
        </w:rPr>
        <w:t xml:space="preserve">选项C） 储存器 </w:t>
      </w:r>
      <w:r>
        <w:tab/>
      </w:r>
      <w:r>
        <w:rPr>
          <w:rFonts w:ascii="宋体" w:eastAsia="宋体" w:hAnsi="宋体"/>
          <w:color w:val="000000"/>
          <w:sz w:val="21"/>
        </w:rPr>
        <w:t xml:space="preserve">选项D） 外存 </w:t>
      </w:r>
      <w:r>
        <w:br/>
      </w:r>
      <w:r>
        <w:rPr>
          <w:rFonts w:ascii="宋体" w:eastAsia="宋体" w:hAnsi="宋体"/>
          <w:color w:val="000000"/>
          <w:sz w:val="21"/>
          <w:highlight w:val="yellow"/>
        </w:rPr>
        <w:t>151.为实现CPU 与外部设备并行工作，必须引入的基础硬件是(  )</w:t>
      </w:r>
      <w:r>
        <w:rPr>
          <w:rFonts w:ascii="宋体" w:eastAsia="宋体" w:hAnsi="宋体"/>
          <w:color w:val="000000"/>
          <w:sz w:val="21"/>
        </w:rPr>
        <w:t xml:space="preserve"> </w:t>
      </w:r>
    </w:p>
    <w:tbl>
      <w:tblPr>
        <w:tblW w:w="0" w:type="auto"/>
        <w:tblInd w:w="2220" w:type="dxa"/>
        <w:tblLayout w:type="fixed"/>
        <w:tblLook w:val="04A0" w:firstRow="1" w:lastRow="0" w:firstColumn="1" w:lastColumn="0" w:noHBand="0" w:noVBand="1"/>
      </w:tblPr>
      <w:tblGrid>
        <w:gridCol w:w="1960"/>
        <w:gridCol w:w="3080"/>
      </w:tblGrid>
      <w:tr w:rsidR="000E41D8" w14:paraId="3A9C8641" w14:textId="77777777">
        <w:trPr>
          <w:trHeight w:hRule="exact" w:val="272"/>
        </w:trPr>
        <w:tc>
          <w:tcPr>
            <w:tcW w:w="5040" w:type="dxa"/>
            <w:gridSpan w:val="2"/>
            <w:shd w:val="clear" w:color="auto" w:fill="FFFF00"/>
            <w:tcMar>
              <w:left w:w="0" w:type="dxa"/>
              <w:right w:w="0" w:type="dxa"/>
            </w:tcMar>
          </w:tcPr>
          <w:p w14:paraId="791BCD36" w14:textId="77777777" w:rsidR="000E41D8" w:rsidRDefault="00000000">
            <w:pPr>
              <w:autoSpaceDE w:val="0"/>
              <w:autoSpaceDN w:val="0"/>
              <w:spacing w:before="30" w:after="0" w:line="185" w:lineRule="auto"/>
            </w:pPr>
            <w:r>
              <w:rPr>
                <w:rFonts w:ascii="宋体" w:eastAsia="宋体" w:hAnsi="宋体"/>
                <w:color w:val="FF0000"/>
                <w:sz w:val="21"/>
              </w:rPr>
              <w:t>选项A） 缓冲器</w:t>
            </w:r>
            <w:r>
              <w:rPr>
                <w:rFonts w:ascii="宋体" w:eastAsia="宋体" w:hAnsi="宋体"/>
                <w:color w:val="000000"/>
                <w:sz w:val="21"/>
              </w:rPr>
              <w:t xml:space="preserve">          选项B） 通道 </w:t>
            </w:r>
          </w:p>
        </w:tc>
      </w:tr>
      <w:tr w:rsidR="000E41D8" w14:paraId="76407CC9" w14:textId="77777777">
        <w:trPr>
          <w:trHeight w:hRule="exact" w:val="312"/>
        </w:trPr>
        <w:tc>
          <w:tcPr>
            <w:tcW w:w="1960" w:type="dxa"/>
            <w:tcMar>
              <w:left w:w="0" w:type="dxa"/>
              <w:right w:w="0" w:type="dxa"/>
            </w:tcMar>
          </w:tcPr>
          <w:p w14:paraId="21D74C59" w14:textId="77777777" w:rsidR="000E41D8" w:rsidRDefault="000E41D8">
            <w:pPr>
              <w:autoSpaceDE w:val="0"/>
              <w:autoSpaceDN w:val="0"/>
              <w:spacing w:after="0" w:line="40" w:lineRule="exact"/>
            </w:pPr>
          </w:p>
          <w:tbl>
            <w:tblPr>
              <w:tblW w:w="0" w:type="auto"/>
              <w:tblLayout w:type="fixed"/>
              <w:tblLook w:val="04A0" w:firstRow="1" w:lastRow="0" w:firstColumn="1" w:lastColumn="0" w:noHBand="0" w:noVBand="1"/>
            </w:tblPr>
            <w:tblGrid>
              <w:gridCol w:w="1680"/>
            </w:tblGrid>
            <w:tr w:rsidR="000E41D8" w14:paraId="0CFAC6E5" w14:textId="77777777">
              <w:trPr>
                <w:trHeight w:hRule="exact" w:val="252"/>
              </w:trPr>
              <w:tc>
                <w:tcPr>
                  <w:tcW w:w="1680" w:type="dxa"/>
                  <w:shd w:val="clear" w:color="auto" w:fill="FFFF00"/>
                  <w:tcMar>
                    <w:left w:w="0" w:type="dxa"/>
                    <w:right w:w="0" w:type="dxa"/>
                  </w:tcMar>
                </w:tcPr>
                <w:p w14:paraId="5B98B8EA" w14:textId="77777777" w:rsidR="000E41D8" w:rsidRDefault="00000000">
                  <w:pPr>
                    <w:autoSpaceDE w:val="0"/>
                    <w:autoSpaceDN w:val="0"/>
                    <w:spacing w:before="30" w:after="0" w:line="185" w:lineRule="auto"/>
                  </w:pPr>
                  <w:r>
                    <w:rPr>
                      <w:rFonts w:ascii="宋体" w:eastAsia="宋体" w:hAnsi="宋体"/>
                      <w:color w:val="000000"/>
                      <w:sz w:val="21"/>
                    </w:rPr>
                    <w:t xml:space="preserve">选项C） 时钟 </w:t>
                  </w:r>
                </w:p>
              </w:tc>
            </w:tr>
          </w:tbl>
          <w:p w14:paraId="0BAD0986" w14:textId="77777777" w:rsidR="000E41D8" w:rsidRDefault="000E41D8">
            <w:pPr>
              <w:autoSpaceDE w:val="0"/>
              <w:autoSpaceDN w:val="0"/>
              <w:spacing w:after="0" w:line="14" w:lineRule="exact"/>
            </w:pPr>
          </w:p>
        </w:tc>
        <w:tc>
          <w:tcPr>
            <w:tcW w:w="3080" w:type="dxa"/>
            <w:tcMar>
              <w:left w:w="0" w:type="dxa"/>
              <w:right w:w="0" w:type="dxa"/>
            </w:tcMar>
          </w:tcPr>
          <w:p w14:paraId="0853145A" w14:textId="77777777" w:rsidR="000E41D8" w:rsidRDefault="00000000">
            <w:pPr>
              <w:autoSpaceDE w:val="0"/>
              <w:autoSpaceDN w:val="0"/>
              <w:spacing w:before="70" w:after="0" w:line="185" w:lineRule="auto"/>
              <w:ind w:left="560"/>
            </w:pPr>
            <w:r>
              <w:rPr>
                <w:rFonts w:ascii="宋体" w:eastAsia="宋体" w:hAnsi="宋体"/>
                <w:color w:val="000000"/>
                <w:sz w:val="21"/>
              </w:rPr>
              <w:t xml:space="preserve">选项D） 相联寄存器 </w:t>
            </w:r>
          </w:p>
        </w:tc>
      </w:tr>
    </w:tbl>
    <w:p w14:paraId="23001EC9" w14:textId="77777777" w:rsidR="000E41D8" w:rsidRDefault="00000000">
      <w:pPr>
        <w:tabs>
          <w:tab w:val="left" w:pos="2220"/>
          <w:tab w:val="left" w:pos="4740"/>
          <w:tab w:val="left" w:pos="6840"/>
        </w:tabs>
        <w:autoSpaceDE w:val="0"/>
        <w:autoSpaceDN w:val="0"/>
        <w:spacing w:before="70" w:after="0" w:line="266" w:lineRule="auto"/>
        <w:ind w:left="1800" w:right="1728"/>
      </w:pPr>
      <w:r>
        <w:rPr>
          <w:rFonts w:ascii="宋体" w:eastAsia="宋体" w:hAnsi="宋体"/>
          <w:color w:val="000000"/>
          <w:sz w:val="21"/>
        </w:rPr>
        <w:t xml:space="preserve">152.中断允许触发器用来(  ) </w:t>
      </w:r>
      <w:r>
        <w:br/>
      </w:r>
      <w:r>
        <w:tab/>
      </w:r>
      <w:r>
        <w:rPr>
          <w:rFonts w:ascii="宋体" w:eastAsia="宋体" w:hAnsi="宋体"/>
          <w:color w:val="000000"/>
          <w:sz w:val="21"/>
        </w:rPr>
        <w:t xml:space="preserve">选项A） 表示外设是否提出了中断请求 </w:t>
      </w:r>
      <w:r>
        <w:tab/>
      </w:r>
      <w:r>
        <w:rPr>
          <w:rFonts w:ascii="宋体" w:eastAsia="宋体" w:hAnsi="宋体"/>
          <w:color w:val="000000"/>
          <w:sz w:val="21"/>
        </w:rPr>
        <w:t xml:space="preserve">选项B） CPU 是否响应了中断请求 </w:t>
      </w:r>
      <w:r>
        <w:tab/>
      </w:r>
      <w:r>
        <w:rPr>
          <w:rFonts w:ascii="宋体" w:eastAsia="宋体" w:hAnsi="宋体"/>
          <w:color w:val="000000"/>
          <w:sz w:val="21"/>
        </w:rPr>
        <w:t xml:space="preserve">选项C） CPU 是否在进行中断处理              </w:t>
      </w:r>
      <w:r>
        <w:rPr>
          <w:rFonts w:ascii="宋体" w:eastAsia="宋体" w:hAnsi="宋体"/>
          <w:color w:val="FF0000"/>
          <w:sz w:val="21"/>
        </w:rPr>
        <w:t xml:space="preserve">选项D） 开放或关闭可屏蔽硬中断 </w:t>
      </w:r>
      <w:r>
        <w:rPr>
          <w:rFonts w:ascii="宋体" w:eastAsia="宋体" w:hAnsi="宋体"/>
          <w:color w:val="000000"/>
          <w:sz w:val="21"/>
        </w:rPr>
        <w:t xml:space="preserve">153.采用DMA 方式传递数据时，每传送一个数据就要占用一个(  )时间 </w:t>
      </w:r>
      <w:r>
        <w:br/>
      </w:r>
      <w:r>
        <w:tab/>
      </w:r>
      <w:r>
        <w:rPr>
          <w:rFonts w:ascii="宋体" w:eastAsia="宋体" w:hAnsi="宋体"/>
          <w:color w:val="000000"/>
          <w:sz w:val="21"/>
        </w:rPr>
        <w:t xml:space="preserve">选项A） 指令周期        选项B） 机器周期 </w:t>
      </w:r>
      <w:r>
        <w:br/>
      </w:r>
      <w:r>
        <w:tab/>
      </w:r>
      <w:r>
        <w:rPr>
          <w:rFonts w:ascii="宋体" w:eastAsia="宋体" w:hAnsi="宋体"/>
          <w:color w:val="FF0000"/>
          <w:sz w:val="21"/>
        </w:rPr>
        <w:t xml:space="preserve">选项C） 存储周期 </w:t>
      </w:r>
      <w:r>
        <w:rPr>
          <w:rFonts w:ascii="宋体" w:eastAsia="宋体" w:hAnsi="宋体"/>
          <w:color w:val="000000"/>
          <w:sz w:val="21"/>
        </w:rPr>
        <w:t xml:space="preserve">     选项D） 总线周期 </w:t>
      </w:r>
      <w:r>
        <w:br/>
      </w:r>
      <w:r>
        <w:rPr>
          <w:rFonts w:ascii="宋体" w:eastAsia="宋体" w:hAnsi="宋体"/>
          <w:color w:val="000000"/>
          <w:sz w:val="21"/>
        </w:rPr>
        <w:t xml:space="preserve">154.周期挪用方式常用于(  )方式的输入/输出中 </w:t>
      </w:r>
      <w:r>
        <w:br/>
      </w:r>
      <w:r>
        <w:tab/>
      </w:r>
      <w:r>
        <w:rPr>
          <w:rFonts w:ascii="宋体" w:eastAsia="宋体" w:hAnsi="宋体"/>
          <w:color w:val="FF0000"/>
          <w:sz w:val="21"/>
        </w:rPr>
        <w:t>选项A） DMA</w:t>
      </w:r>
      <w:r>
        <w:tab/>
      </w:r>
      <w:r>
        <w:rPr>
          <w:rFonts w:ascii="宋体" w:eastAsia="宋体" w:hAnsi="宋体"/>
          <w:color w:val="000000"/>
          <w:sz w:val="21"/>
        </w:rPr>
        <w:t xml:space="preserve">选项B） 中断 </w:t>
      </w:r>
      <w:r>
        <w:br/>
      </w:r>
      <w:r>
        <w:tab/>
      </w:r>
      <w:r>
        <w:rPr>
          <w:rFonts w:ascii="宋体" w:eastAsia="宋体" w:hAnsi="宋体"/>
          <w:color w:val="000000"/>
          <w:sz w:val="21"/>
        </w:rPr>
        <w:t xml:space="preserve">选项C） 程序传送      选项D） 通道 </w:t>
      </w:r>
      <w:r>
        <w:br/>
      </w:r>
      <w:r>
        <w:tab/>
      </w:r>
      <w:r>
        <w:rPr>
          <w:rFonts w:ascii="宋体" w:eastAsia="宋体" w:hAnsi="宋体"/>
          <w:color w:val="000000"/>
          <w:sz w:val="21"/>
        </w:rPr>
        <w:t xml:space="preserve">155.表示主存容量的常用单位为(  ) </w:t>
      </w:r>
    </w:p>
    <w:p w14:paraId="56A9D0EC" w14:textId="77777777" w:rsidR="000E41D8" w:rsidRDefault="000E41D8">
      <w:pPr>
        <w:sectPr w:rsidR="000E41D8">
          <w:pgSz w:w="11906" w:h="16838"/>
          <w:pgMar w:top="0" w:right="0" w:bottom="0" w:left="0" w:header="720" w:footer="720" w:gutter="0"/>
          <w:cols w:space="720"/>
          <w:docGrid w:linePitch="360"/>
        </w:sectPr>
      </w:pPr>
    </w:p>
    <w:p w14:paraId="4BC0C7A6"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770"/>
        <w:gridCol w:w="5598"/>
      </w:tblGrid>
      <w:tr w:rsidR="000E41D8" w14:paraId="525149AC" w14:textId="77777777">
        <w:trPr>
          <w:trHeight w:hRule="exact" w:val="854"/>
        </w:trPr>
        <w:tc>
          <w:tcPr>
            <w:tcW w:w="2770" w:type="dxa"/>
            <w:tcBorders>
              <w:top w:val="single" w:sz="5" w:space="0" w:color="000000"/>
            </w:tcBorders>
            <w:tcMar>
              <w:left w:w="0" w:type="dxa"/>
              <w:right w:w="0" w:type="dxa"/>
            </w:tcMar>
          </w:tcPr>
          <w:p w14:paraId="3DB803F2" w14:textId="77777777" w:rsidR="000E41D8" w:rsidRDefault="00000000">
            <w:pPr>
              <w:autoSpaceDE w:val="0"/>
              <w:autoSpaceDN w:val="0"/>
              <w:spacing w:before="276" w:after="0" w:line="245" w:lineRule="auto"/>
              <w:ind w:left="450" w:right="576"/>
            </w:pPr>
            <w:r>
              <w:rPr>
                <w:rFonts w:ascii="宋体" w:eastAsia="宋体" w:hAnsi="宋体"/>
                <w:color w:val="000000"/>
                <w:sz w:val="21"/>
              </w:rPr>
              <w:t xml:space="preserve">选项A）数据块数 选项C） 扇区数 </w:t>
            </w:r>
          </w:p>
        </w:tc>
        <w:tc>
          <w:tcPr>
            <w:tcW w:w="5598" w:type="dxa"/>
            <w:tcBorders>
              <w:top w:val="single" w:sz="5" w:space="0" w:color="000000"/>
            </w:tcBorders>
            <w:tcMar>
              <w:left w:w="0" w:type="dxa"/>
              <w:right w:w="0" w:type="dxa"/>
            </w:tcMar>
          </w:tcPr>
          <w:p w14:paraId="577C302E" w14:textId="77777777" w:rsidR="000E41D8" w:rsidRDefault="00000000">
            <w:pPr>
              <w:autoSpaceDE w:val="0"/>
              <w:autoSpaceDN w:val="0"/>
              <w:spacing w:before="276" w:after="0" w:line="245" w:lineRule="auto"/>
              <w:ind w:left="620" w:right="3024"/>
            </w:pPr>
            <w:r>
              <w:rPr>
                <w:rFonts w:ascii="宋体" w:eastAsia="宋体" w:hAnsi="宋体"/>
                <w:color w:val="FF0000"/>
                <w:sz w:val="21"/>
              </w:rPr>
              <w:t xml:space="preserve">选项B） 字节数 </w:t>
            </w:r>
            <w:r>
              <w:br/>
            </w:r>
            <w:r>
              <w:rPr>
                <w:rFonts w:ascii="宋体" w:eastAsia="宋体" w:hAnsi="宋体"/>
                <w:color w:val="000000"/>
                <w:sz w:val="21"/>
              </w:rPr>
              <w:t xml:space="preserve">选项D） 记录项数 </w:t>
            </w:r>
          </w:p>
        </w:tc>
      </w:tr>
    </w:tbl>
    <w:p w14:paraId="13843A15" w14:textId="77777777" w:rsidR="000E41D8" w:rsidRDefault="00000000">
      <w:pPr>
        <w:tabs>
          <w:tab w:val="left" w:pos="2220"/>
          <w:tab w:val="left" w:pos="4740"/>
        </w:tabs>
        <w:autoSpaceDE w:val="0"/>
        <w:autoSpaceDN w:val="0"/>
        <w:spacing w:before="44" w:after="50" w:line="266" w:lineRule="auto"/>
        <w:ind w:left="1800" w:right="2592"/>
      </w:pPr>
      <w:r>
        <w:rPr>
          <w:rFonts w:ascii="宋体" w:eastAsia="宋体" w:hAnsi="宋体"/>
          <w:color w:val="000000"/>
          <w:sz w:val="21"/>
        </w:rPr>
        <w:t xml:space="preserve">156.通道是重要的I/O 方式，其中适合连接大量终端及打印机的通道是(  ) </w:t>
      </w:r>
      <w:r>
        <w:tab/>
      </w:r>
      <w:r>
        <w:rPr>
          <w:rFonts w:ascii="宋体" w:eastAsia="宋体" w:hAnsi="宋体"/>
          <w:color w:val="000000"/>
          <w:sz w:val="21"/>
        </w:rPr>
        <w:t xml:space="preserve">选项A） 数组多路通道    选项B） 选择通道      </w:t>
      </w:r>
      <w:r>
        <w:rPr>
          <w:rFonts w:ascii="宋体" w:eastAsia="宋体" w:hAnsi="宋体"/>
          <w:color w:val="FF0000"/>
          <w:sz w:val="21"/>
        </w:rPr>
        <w:t>选项C） 字节多路通道</w:t>
      </w:r>
      <w:r>
        <w:rPr>
          <w:rFonts w:ascii="宋体" w:eastAsia="宋体" w:hAnsi="宋体"/>
          <w:color w:val="000000"/>
          <w:sz w:val="21"/>
        </w:rPr>
        <w:t xml:space="preserve">157.磁表面存储器不具备的特点是(  ) </w:t>
      </w:r>
      <w:r>
        <w:br/>
      </w:r>
      <w:r>
        <w:tab/>
      </w:r>
      <w:r>
        <w:rPr>
          <w:rFonts w:ascii="宋体" w:eastAsia="宋体" w:hAnsi="宋体"/>
          <w:color w:val="000000"/>
          <w:sz w:val="21"/>
        </w:rPr>
        <w:t xml:space="preserve">选项A） 存储密度高      选项B） 可脱机保存 </w:t>
      </w:r>
      <w:r>
        <w:br/>
      </w:r>
      <w:r>
        <w:tab/>
      </w:r>
      <w:r>
        <w:rPr>
          <w:rFonts w:ascii="宋体" w:eastAsia="宋体" w:hAnsi="宋体"/>
          <w:color w:val="FF0000"/>
          <w:sz w:val="21"/>
        </w:rPr>
        <w:t>选项C） 速度快</w:t>
      </w:r>
      <w:r>
        <w:tab/>
      </w:r>
      <w:r>
        <w:rPr>
          <w:rFonts w:ascii="宋体" w:eastAsia="宋体" w:hAnsi="宋体"/>
          <w:color w:val="000000"/>
          <w:sz w:val="21"/>
        </w:rPr>
        <w:t xml:space="preserve">选项D） 容量大 </w:t>
      </w:r>
      <w:r>
        <w:br/>
      </w:r>
      <w:r>
        <w:rPr>
          <w:rFonts w:ascii="宋体" w:eastAsia="宋体" w:hAnsi="宋体"/>
          <w:color w:val="000000"/>
          <w:sz w:val="21"/>
        </w:rPr>
        <w:t xml:space="preserve">158.计算机的外部设备是指(  ) </w:t>
      </w:r>
      <w:r>
        <w:br/>
      </w:r>
      <w:r>
        <w:tab/>
      </w:r>
      <w:r>
        <w:rPr>
          <w:rFonts w:ascii="宋体" w:eastAsia="宋体" w:hAnsi="宋体"/>
          <w:color w:val="000000"/>
          <w:sz w:val="21"/>
        </w:rPr>
        <w:t xml:space="preserve">选项A） 输入/输出设备       选项B） 外存设备 </w:t>
      </w:r>
      <w:r>
        <w:br/>
      </w:r>
      <w:r>
        <w:tab/>
      </w:r>
      <w:r>
        <w:rPr>
          <w:rFonts w:ascii="宋体" w:eastAsia="宋体" w:hAnsi="宋体"/>
          <w:color w:val="000000"/>
          <w:sz w:val="21"/>
        </w:rPr>
        <w:t xml:space="preserve">选项C） 远程通信设备        </w:t>
      </w:r>
      <w:r>
        <w:rPr>
          <w:rFonts w:ascii="宋体" w:eastAsia="宋体" w:hAnsi="宋体"/>
          <w:color w:val="FF0000"/>
          <w:sz w:val="21"/>
        </w:rPr>
        <w:t>选项D） 除了CPU 和内存以外的其他设备</w:t>
      </w:r>
      <w:r>
        <w:rPr>
          <w:rFonts w:ascii="宋体" w:eastAsia="宋体" w:hAnsi="宋体"/>
          <w:color w:val="000000"/>
          <w:sz w:val="21"/>
        </w:rPr>
        <w:t xml:space="preserve">159.在微型机系统中外部设备通过(  )与主板的系统总线相连接 </w:t>
      </w:r>
      <w:r>
        <w:br/>
      </w:r>
      <w:r>
        <w:tab/>
      </w:r>
      <w:r>
        <w:rPr>
          <w:rFonts w:ascii="宋体" w:eastAsia="宋体" w:hAnsi="宋体"/>
          <w:color w:val="000000"/>
          <w:sz w:val="21"/>
        </w:rPr>
        <w:t xml:space="preserve">选项A） 累加器          </w:t>
      </w:r>
      <w:r>
        <w:rPr>
          <w:rFonts w:ascii="宋体" w:eastAsia="宋体" w:hAnsi="宋体"/>
          <w:color w:val="FF0000"/>
          <w:sz w:val="21"/>
        </w:rPr>
        <w:t>选项B） 设备控制器</w:t>
      </w:r>
      <w:r>
        <w:br/>
      </w:r>
      <w:r>
        <w:tab/>
      </w:r>
      <w:r>
        <w:rPr>
          <w:rFonts w:ascii="宋体" w:eastAsia="宋体" w:hAnsi="宋体"/>
          <w:color w:val="000000"/>
          <w:sz w:val="21"/>
        </w:rPr>
        <w:t xml:space="preserve">选项C） 计数器 </w:t>
      </w:r>
      <w:r>
        <w:tab/>
      </w:r>
      <w:r>
        <w:rPr>
          <w:rFonts w:ascii="宋体" w:eastAsia="宋体" w:hAnsi="宋体"/>
          <w:color w:val="000000"/>
          <w:sz w:val="21"/>
        </w:rPr>
        <w:t xml:space="preserve">选项D） 寄存器 </w:t>
      </w:r>
      <w:r>
        <w:br/>
      </w:r>
      <w:r>
        <w:rPr>
          <w:rFonts w:ascii="宋体" w:eastAsia="宋体" w:hAnsi="宋体"/>
          <w:color w:val="000000"/>
          <w:sz w:val="21"/>
        </w:rPr>
        <w:t xml:space="preserve">160.若十进制数据为137.5 则其八进制数为(  ) </w:t>
      </w:r>
    </w:p>
    <w:tbl>
      <w:tblPr>
        <w:tblW w:w="0" w:type="auto"/>
        <w:tblInd w:w="1100" w:type="dxa"/>
        <w:tblLayout w:type="fixed"/>
        <w:tblLook w:val="04A0" w:firstRow="1" w:lastRow="0" w:firstColumn="1" w:lastColumn="0" w:noHBand="0" w:noVBand="1"/>
      </w:tblPr>
      <w:tblGrid>
        <w:gridCol w:w="2160"/>
        <w:gridCol w:w="1480"/>
        <w:gridCol w:w="1720"/>
        <w:gridCol w:w="3700"/>
      </w:tblGrid>
      <w:tr w:rsidR="000E41D8" w14:paraId="422BF2EF" w14:textId="77777777">
        <w:trPr>
          <w:trHeight w:hRule="exact" w:val="314"/>
        </w:trPr>
        <w:tc>
          <w:tcPr>
            <w:tcW w:w="2160" w:type="dxa"/>
            <w:tcMar>
              <w:left w:w="0" w:type="dxa"/>
              <w:right w:w="0" w:type="dxa"/>
            </w:tcMar>
          </w:tcPr>
          <w:p w14:paraId="52B4EF00" w14:textId="77777777" w:rsidR="000E41D8" w:rsidRDefault="00000000">
            <w:pPr>
              <w:autoSpaceDE w:val="0"/>
              <w:autoSpaceDN w:val="0"/>
              <w:spacing w:before="52" w:after="0" w:line="185" w:lineRule="auto"/>
              <w:ind w:right="200"/>
              <w:jc w:val="right"/>
            </w:pPr>
            <w:r>
              <w:rPr>
                <w:rFonts w:ascii="宋体" w:eastAsia="宋体" w:hAnsi="宋体"/>
                <w:color w:val="000000"/>
                <w:sz w:val="21"/>
              </w:rPr>
              <w:t xml:space="preserve">A、89.8 </w:t>
            </w:r>
          </w:p>
        </w:tc>
        <w:tc>
          <w:tcPr>
            <w:tcW w:w="1480" w:type="dxa"/>
            <w:tcMar>
              <w:left w:w="0" w:type="dxa"/>
              <w:right w:w="0" w:type="dxa"/>
            </w:tcMar>
          </w:tcPr>
          <w:p w14:paraId="0241B5C2" w14:textId="77777777" w:rsidR="000E41D8" w:rsidRDefault="00000000">
            <w:pPr>
              <w:autoSpaceDE w:val="0"/>
              <w:autoSpaceDN w:val="0"/>
              <w:spacing w:before="52" w:after="0" w:line="185" w:lineRule="auto"/>
              <w:ind w:left="220"/>
            </w:pPr>
            <w:r>
              <w:rPr>
                <w:rFonts w:ascii="宋体" w:eastAsia="宋体" w:hAnsi="宋体"/>
                <w:color w:val="FF0000"/>
                <w:sz w:val="21"/>
              </w:rPr>
              <w:t>B、211.4</w:t>
            </w:r>
          </w:p>
        </w:tc>
        <w:tc>
          <w:tcPr>
            <w:tcW w:w="1720" w:type="dxa"/>
            <w:tcMar>
              <w:left w:w="0" w:type="dxa"/>
              <w:right w:w="0" w:type="dxa"/>
            </w:tcMar>
          </w:tcPr>
          <w:p w14:paraId="2DE69664"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C、211.5 </w:t>
            </w:r>
          </w:p>
        </w:tc>
        <w:tc>
          <w:tcPr>
            <w:tcW w:w="3700" w:type="dxa"/>
            <w:tcMar>
              <w:left w:w="0" w:type="dxa"/>
              <w:right w:w="0" w:type="dxa"/>
            </w:tcMar>
          </w:tcPr>
          <w:p w14:paraId="022435AE" w14:textId="77777777" w:rsidR="000E41D8" w:rsidRDefault="00000000">
            <w:pPr>
              <w:autoSpaceDE w:val="0"/>
              <w:autoSpaceDN w:val="0"/>
              <w:spacing w:before="52" w:after="0" w:line="185" w:lineRule="auto"/>
              <w:ind w:left="380"/>
            </w:pPr>
            <w:r>
              <w:rPr>
                <w:rFonts w:ascii="宋体" w:eastAsia="宋体" w:hAnsi="宋体"/>
                <w:color w:val="000000"/>
                <w:sz w:val="21"/>
              </w:rPr>
              <w:t xml:space="preserve">D、1011111.101 </w:t>
            </w:r>
          </w:p>
        </w:tc>
      </w:tr>
    </w:tbl>
    <w:p w14:paraId="2B138070" w14:textId="77777777" w:rsidR="000E41D8" w:rsidRDefault="00000000">
      <w:pPr>
        <w:tabs>
          <w:tab w:val="left" w:pos="2220"/>
        </w:tabs>
        <w:autoSpaceDE w:val="0"/>
        <w:autoSpaceDN w:val="0"/>
        <w:spacing w:before="50" w:after="52" w:line="245" w:lineRule="auto"/>
        <w:ind w:left="1800" w:right="3600"/>
      </w:pPr>
      <w:r>
        <w:rPr>
          <w:rFonts w:ascii="宋体" w:eastAsia="宋体" w:hAnsi="宋体"/>
          <w:color w:val="000000"/>
          <w:sz w:val="21"/>
        </w:rPr>
        <w:t xml:space="preserve">161.若x 补=0.1101010，则x 原=(  ) </w:t>
      </w:r>
      <w:r>
        <w:br/>
      </w:r>
      <w:r>
        <w:tab/>
      </w:r>
      <w:r>
        <w:rPr>
          <w:rFonts w:ascii="宋体" w:eastAsia="宋体" w:hAnsi="宋体"/>
          <w:color w:val="000000"/>
          <w:sz w:val="21"/>
        </w:rPr>
        <w:t xml:space="preserve">A、1.0010101   B、1.0010110   C、0.0010110  </w:t>
      </w:r>
      <w:r>
        <w:rPr>
          <w:rFonts w:ascii="宋体" w:eastAsia="宋体" w:hAnsi="宋体"/>
          <w:color w:val="FF0000"/>
          <w:sz w:val="21"/>
        </w:rPr>
        <w:t xml:space="preserve"> D、0.1101010 </w:t>
      </w:r>
      <w:r>
        <w:rPr>
          <w:rFonts w:ascii="宋体" w:eastAsia="宋体" w:hAnsi="宋体"/>
          <w:color w:val="000000"/>
          <w:sz w:val="21"/>
        </w:rPr>
        <w:t xml:space="preserve">162.为了缩短指令中某个地址段的位数，有效的方法是采取(  ) </w:t>
      </w:r>
    </w:p>
    <w:tbl>
      <w:tblPr>
        <w:tblW w:w="0" w:type="auto"/>
        <w:tblInd w:w="1100" w:type="dxa"/>
        <w:tblLayout w:type="fixed"/>
        <w:tblLook w:val="04A0" w:firstRow="1" w:lastRow="0" w:firstColumn="1" w:lastColumn="0" w:noHBand="0" w:noVBand="1"/>
      </w:tblPr>
      <w:tblGrid>
        <w:gridCol w:w="2580"/>
        <w:gridCol w:w="1680"/>
        <w:gridCol w:w="1680"/>
        <w:gridCol w:w="3220"/>
      </w:tblGrid>
      <w:tr w:rsidR="000E41D8" w14:paraId="6C3D23EE" w14:textId="77777777">
        <w:trPr>
          <w:trHeight w:hRule="exact" w:val="310"/>
        </w:trPr>
        <w:tc>
          <w:tcPr>
            <w:tcW w:w="2580" w:type="dxa"/>
            <w:tcMar>
              <w:left w:w="0" w:type="dxa"/>
              <w:right w:w="0" w:type="dxa"/>
            </w:tcMar>
          </w:tcPr>
          <w:p w14:paraId="2633095A" w14:textId="77777777" w:rsidR="000E41D8" w:rsidRDefault="00000000">
            <w:pPr>
              <w:autoSpaceDE w:val="0"/>
              <w:autoSpaceDN w:val="0"/>
              <w:spacing w:before="50" w:after="0" w:line="185" w:lineRule="auto"/>
              <w:ind w:right="200"/>
              <w:jc w:val="right"/>
            </w:pPr>
            <w:r>
              <w:rPr>
                <w:rFonts w:ascii="宋体" w:eastAsia="宋体" w:hAnsi="宋体"/>
                <w:color w:val="000000"/>
                <w:sz w:val="21"/>
              </w:rPr>
              <w:t xml:space="preserve">A、立即寻址 </w:t>
            </w:r>
          </w:p>
        </w:tc>
        <w:tc>
          <w:tcPr>
            <w:tcW w:w="1680" w:type="dxa"/>
            <w:tcMar>
              <w:left w:w="0" w:type="dxa"/>
              <w:right w:w="0" w:type="dxa"/>
            </w:tcMar>
          </w:tcPr>
          <w:p w14:paraId="0EFA922C"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B、变址寻址 </w:t>
            </w:r>
          </w:p>
        </w:tc>
        <w:tc>
          <w:tcPr>
            <w:tcW w:w="1680" w:type="dxa"/>
            <w:tcMar>
              <w:left w:w="0" w:type="dxa"/>
              <w:right w:w="0" w:type="dxa"/>
            </w:tcMar>
          </w:tcPr>
          <w:p w14:paraId="3DC6589C"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C、间接寻址 </w:t>
            </w:r>
          </w:p>
        </w:tc>
        <w:tc>
          <w:tcPr>
            <w:tcW w:w="3220" w:type="dxa"/>
            <w:tcMar>
              <w:left w:w="0" w:type="dxa"/>
              <w:right w:w="0" w:type="dxa"/>
            </w:tcMar>
          </w:tcPr>
          <w:p w14:paraId="7D421C1B" w14:textId="77777777" w:rsidR="000E41D8" w:rsidRDefault="00000000">
            <w:pPr>
              <w:autoSpaceDE w:val="0"/>
              <w:autoSpaceDN w:val="0"/>
              <w:spacing w:before="50" w:after="0" w:line="185" w:lineRule="auto"/>
              <w:ind w:left="220"/>
            </w:pPr>
            <w:r>
              <w:rPr>
                <w:rFonts w:ascii="宋体" w:eastAsia="宋体" w:hAnsi="宋体"/>
                <w:color w:val="FF0000"/>
                <w:sz w:val="21"/>
              </w:rPr>
              <w:t>D、寄存器寻址</w:t>
            </w:r>
          </w:p>
        </w:tc>
      </w:tr>
    </w:tbl>
    <w:p w14:paraId="00983F80" w14:textId="77777777" w:rsidR="000E41D8" w:rsidRDefault="00000000">
      <w:pPr>
        <w:tabs>
          <w:tab w:val="left" w:pos="2220"/>
          <w:tab w:val="left" w:pos="6840"/>
        </w:tabs>
        <w:autoSpaceDE w:val="0"/>
        <w:autoSpaceDN w:val="0"/>
        <w:spacing w:before="52" w:after="0" w:line="271" w:lineRule="auto"/>
        <w:ind w:left="1800" w:right="1728"/>
      </w:pPr>
      <w:r>
        <w:rPr>
          <w:rFonts w:ascii="宋体" w:eastAsia="宋体" w:hAnsi="宋体"/>
          <w:color w:val="000000"/>
          <w:sz w:val="21"/>
        </w:rPr>
        <w:t xml:space="preserve">163.下列数中，最小的数是(  ) </w:t>
      </w:r>
      <w:r>
        <w:br/>
      </w:r>
      <w:r>
        <w:tab/>
      </w:r>
      <w:r>
        <w:rPr>
          <w:rFonts w:ascii="宋体" w:eastAsia="宋体" w:hAnsi="宋体"/>
          <w:color w:val="FF0000"/>
          <w:sz w:val="21"/>
        </w:rPr>
        <w:t>选项A）(101001)2</w:t>
      </w:r>
      <w:r>
        <w:rPr>
          <w:rFonts w:ascii="宋体" w:eastAsia="宋体" w:hAnsi="宋体"/>
          <w:color w:val="000000"/>
          <w:sz w:val="21"/>
        </w:rPr>
        <w:t xml:space="preserve">  选项B）(52)８ </w:t>
      </w:r>
      <w:r>
        <w:tab/>
      </w:r>
      <w:r>
        <w:rPr>
          <w:rFonts w:ascii="宋体" w:eastAsia="宋体" w:hAnsi="宋体"/>
          <w:color w:val="000000"/>
          <w:sz w:val="21"/>
        </w:rPr>
        <w:t xml:space="preserve">选项C）(2B)16    选项D）45 164.下列数中，最大的数是(  ) </w:t>
      </w:r>
      <w:r>
        <w:br/>
      </w:r>
      <w:r>
        <w:tab/>
      </w:r>
      <w:r>
        <w:rPr>
          <w:rFonts w:ascii="宋体" w:eastAsia="宋体" w:hAnsi="宋体"/>
          <w:color w:val="000000"/>
          <w:sz w:val="21"/>
        </w:rPr>
        <w:t xml:space="preserve">选项A）(101001)2  选项B）(52)８ </w:t>
      </w:r>
      <w:r>
        <w:tab/>
      </w:r>
      <w:r>
        <w:rPr>
          <w:rFonts w:ascii="宋体" w:eastAsia="宋体" w:hAnsi="宋体"/>
          <w:color w:val="000000"/>
          <w:sz w:val="21"/>
        </w:rPr>
        <w:t xml:space="preserve">选项C）(2B)16   </w:t>
      </w:r>
      <w:r>
        <w:rPr>
          <w:rFonts w:ascii="宋体" w:eastAsia="宋体" w:hAnsi="宋体"/>
          <w:color w:val="FF0000"/>
          <w:sz w:val="21"/>
        </w:rPr>
        <w:t xml:space="preserve"> 选项D）45 </w:t>
      </w:r>
      <w:r>
        <w:rPr>
          <w:rFonts w:ascii="宋体" w:eastAsia="宋体" w:hAnsi="宋体"/>
          <w:color w:val="000000"/>
          <w:sz w:val="21"/>
        </w:rPr>
        <w:t xml:space="preserve">165.已知：X=－0.0011，Y= -0.0101（X+Y）补=(  ) </w:t>
      </w:r>
      <w:r>
        <w:br/>
      </w:r>
      <w:r>
        <w:tab/>
      </w:r>
      <w:r>
        <w:rPr>
          <w:rFonts w:ascii="宋体" w:eastAsia="宋体" w:hAnsi="宋体"/>
          <w:color w:val="000000"/>
          <w:sz w:val="21"/>
        </w:rPr>
        <w:t xml:space="preserve">Ａ．１．１１００     Ｂ．１．１０１０ </w:t>
      </w:r>
      <w:r>
        <w:br/>
      </w:r>
      <w:r>
        <w:tab/>
      </w:r>
      <w:r>
        <w:rPr>
          <w:rFonts w:ascii="宋体" w:eastAsia="宋体" w:hAnsi="宋体"/>
          <w:color w:val="000000"/>
          <w:sz w:val="21"/>
        </w:rPr>
        <w:t xml:space="preserve">Ｃ．１．０１０１     </w:t>
      </w:r>
      <w:r>
        <w:rPr>
          <w:rFonts w:ascii="宋体" w:eastAsia="宋体" w:hAnsi="宋体"/>
          <w:color w:val="FF0000"/>
          <w:sz w:val="21"/>
        </w:rPr>
        <w:t>Ｄ．１．１０００</w:t>
      </w:r>
      <w:r>
        <w:br/>
      </w:r>
      <w:r>
        <w:rPr>
          <w:rFonts w:ascii="宋体" w:eastAsia="宋体" w:hAnsi="宋体"/>
          <w:color w:val="000000"/>
          <w:sz w:val="21"/>
        </w:rPr>
        <w:t xml:space="preserve">166.一个512KB 的存储器,地址线和数据线的总和是(  ) </w:t>
      </w:r>
      <w:r>
        <w:rPr>
          <w:rFonts w:ascii="宋体" w:eastAsia="宋体" w:hAnsi="宋体"/>
          <w:color w:val="FF00FF"/>
          <w:sz w:val="21"/>
        </w:rPr>
        <w:t>19+8</w:t>
      </w:r>
      <w:r>
        <w:br/>
      </w:r>
      <w:r>
        <w:tab/>
      </w:r>
      <w:r>
        <w:rPr>
          <w:rFonts w:ascii="宋体" w:eastAsia="宋体" w:hAnsi="宋体"/>
          <w:color w:val="000000"/>
          <w:sz w:val="21"/>
        </w:rPr>
        <w:t xml:space="preserve">选项A）17   选项B）19  </w:t>
      </w:r>
      <w:r>
        <w:rPr>
          <w:rFonts w:ascii="宋体" w:eastAsia="宋体" w:hAnsi="宋体"/>
          <w:color w:val="FF0000"/>
          <w:sz w:val="21"/>
        </w:rPr>
        <w:t>选项C）27</w:t>
      </w:r>
      <w:r>
        <w:rPr>
          <w:rFonts w:ascii="宋体" w:eastAsia="宋体" w:hAnsi="宋体"/>
          <w:color w:val="000000"/>
          <w:sz w:val="21"/>
        </w:rPr>
        <w:t xml:space="preserve">   选项D）36 </w:t>
      </w:r>
      <w:r>
        <w:br/>
      </w:r>
      <w:r>
        <w:rPr>
          <w:rFonts w:ascii="宋体" w:eastAsia="宋体" w:hAnsi="宋体"/>
          <w:color w:val="000000"/>
          <w:sz w:val="21"/>
        </w:rPr>
        <w:t xml:space="preserve">167.某计算机字长是16 位它的存储容量是64KB,按字编址,它们寻址范围是(  ) </w:t>
      </w:r>
      <w:r>
        <w:tab/>
      </w:r>
      <w:r>
        <w:rPr>
          <w:rFonts w:ascii="宋体" w:eastAsia="宋体" w:hAnsi="宋体"/>
          <w:color w:val="000000"/>
          <w:sz w:val="21"/>
        </w:rPr>
        <w:t xml:space="preserve">选项A）64K   选项B）32KB  </w:t>
      </w:r>
      <w:r>
        <w:rPr>
          <w:rFonts w:ascii="宋体" w:eastAsia="宋体" w:hAnsi="宋体"/>
          <w:color w:val="FF0000"/>
          <w:sz w:val="21"/>
        </w:rPr>
        <w:t>选项C）32K</w:t>
      </w:r>
      <w:r>
        <w:rPr>
          <w:rFonts w:ascii="宋体" w:eastAsia="宋体" w:hAnsi="宋体"/>
          <w:color w:val="000000"/>
          <w:sz w:val="21"/>
        </w:rPr>
        <w:t xml:space="preserve">   选项D）16KB </w:t>
      </w:r>
      <w:r>
        <w:br/>
      </w:r>
      <w:r>
        <w:rPr>
          <w:rFonts w:ascii="宋体" w:eastAsia="宋体" w:hAnsi="宋体"/>
          <w:color w:val="000000"/>
          <w:sz w:val="21"/>
        </w:rPr>
        <w:t xml:space="preserve">168.零地址运算指令在指令格式中不给出操作数地址，因此它的操作数来自(  ) </w:t>
      </w:r>
      <w:r>
        <w:tab/>
      </w:r>
      <w:r>
        <w:rPr>
          <w:rFonts w:ascii="宋体" w:eastAsia="宋体" w:hAnsi="宋体"/>
          <w:color w:val="000000"/>
          <w:sz w:val="21"/>
        </w:rPr>
        <w:t xml:space="preserve">选项A）立即数和栈顶   </w:t>
      </w:r>
      <w:r>
        <w:rPr>
          <w:rFonts w:ascii="宋体" w:eastAsia="宋体" w:hAnsi="宋体"/>
          <w:color w:val="FF0000"/>
          <w:sz w:val="21"/>
        </w:rPr>
        <w:t>选项B）栈顶和次栈顶</w:t>
      </w:r>
      <w:r>
        <w:br/>
      </w:r>
      <w:r>
        <w:tab/>
      </w:r>
      <w:r>
        <w:rPr>
          <w:rFonts w:ascii="宋体" w:eastAsia="宋体" w:hAnsi="宋体"/>
          <w:color w:val="000000"/>
          <w:sz w:val="21"/>
        </w:rPr>
        <w:t xml:space="preserve">选项C）暂存器和栈顶   选项D）寄存器和内存单元 </w:t>
      </w:r>
      <w:r>
        <w:br/>
      </w:r>
      <w:r>
        <w:rPr>
          <w:rFonts w:ascii="宋体" w:eastAsia="宋体" w:hAnsi="宋体"/>
          <w:color w:val="000000"/>
          <w:sz w:val="21"/>
        </w:rPr>
        <w:t xml:space="preserve">169.RISC 是(  )的简称 </w:t>
      </w:r>
      <w:r>
        <w:br/>
      </w:r>
      <w:r>
        <w:tab/>
      </w:r>
      <w:r>
        <w:rPr>
          <w:rFonts w:ascii="宋体" w:eastAsia="宋体" w:hAnsi="宋体"/>
          <w:color w:val="FF0000"/>
          <w:sz w:val="21"/>
        </w:rPr>
        <w:t>选项A）精简指令系统计算机</w:t>
      </w:r>
      <w:r>
        <w:rPr>
          <w:rFonts w:ascii="宋体" w:eastAsia="宋体" w:hAnsi="宋体"/>
          <w:color w:val="000000"/>
          <w:sz w:val="21"/>
        </w:rPr>
        <w:t xml:space="preserve">        选项B）大规模集成电路 </w:t>
      </w:r>
      <w:r>
        <w:br/>
      </w:r>
      <w:r>
        <w:tab/>
      </w:r>
      <w:r>
        <w:rPr>
          <w:rFonts w:ascii="宋体" w:eastAsia="宋体" w:hAnsi="宋体"/>
          <w:color w:val="000000"/>
          <w:sz w:val="21"/>
        </w:rPr>
        <w:t xml:space="preserve">选项C）复杂指令计算机          选项D）超大规模集成电路 </w:t>
      </w:r>
      <w:r>
        <w:br/>
      </w:r>
      <w:r>
        <w:rPr>
          <w:rFonts w:ascii="宋体" w:eastAsia="宋体" w:hAnsi="宋体"/>
          <w:color w:val="000000"/>
          <w:sz w:val="21"/>
        </w:rPr>
        <w:t xml:space="preserve">170.CISC 是(  )的简称 </w:t>
      </w:r>
      <w:r>
        <w:br/>
      </w:r>
      <w:r>
        <w:tab/>
      </w:r>
      <w:r>
        <w:rPr>
          <w:rFonts w:ascii="宋体" w:eastAsia="宋体" w:hAnsi="宋体"/>
          <w:color w:val="000000"/>
          <w:sz w:val="21"/>
        </w:rPr>
        <w:t xml:space="preserve">选项A）精简指令系统计算机        选项B）大规模集成电路 </w:t>
      </w:r>
      <w:r>
        <w:br/>
      </w:r>
      <w:r>
        <w:tab/>
      </w:r>
      <w:r>
        <w:rPr>
          <w:rFonts w:ascii="宋体" w:eastAsia="宋体" w:hAnsi="宋体"/>
          <w:color w:val="FF0000"/>
          <w:sz w:val="21"/>
        </w:rPr>
        <w:t>选项C）复杂指令计算机</w:t>
      </w:r>
      <w:r>
        <w:rPr>
          <w:rFonts w:ascii="宋体" w:eastAsia="宋体" w:hAnsi="宋体"/>
          <w:color w:val="000000"/>
          <w:sz w:val="21"/>
        </w:rPr>
        <w:t xml:space="preserve">          选项D）超大规模集成电路 </w:t>
      </w:r>
      <w:r>
        <w:br/>
      </w:r>
      <w:r>
        <w:rPr>
          <w:rFonts w:ascii="宋体" w:eastAsia="宋体" w:hAnsi="宋体"/>
          <w:color w:val="000000"/>
          <w:sz w:val="21"/>
        </w:rPr>
        <w:t xml:space="preserve">171.CPU 中通用寄存器的位数取决于（  ） </w:t>
      </w:r>
      <w:r>
        <w:br/>
      </w:r>
      <w:r>
        <w:tab/>
      </w:r>
      <w:r>
        <w:rPr>
          <w:rFonts w:ascii="宋体" w:eastAsia="宋体" w:hAnsi="宋体"/>
          <w:color w:val="000000"/>
          <w:sz w:val="21"/>
        </w:rPr>
        <w:t xml:space="preserve">选项A）存储容量     </w:t>
      </w:r>
      <w:r>
        <w:rPr>
          <w:rFonts w:ascii="宋体" w:eastAsia="宋体" w:hAnsi="宋体"/>
          <w:color w:val="FF0000"/>
          <w:sz w:val="21"/>
        </w:rPr>
        <w:t>选项B）机器字长</w:t>
      </w:r>
      <w:r>
        <w:br/>
      </w:r>
      <w:r>
        <w:tab/>
      </w:r>
      <w:r>
        <w:rPr>
          <w:rFonts w:ascii="宋体" w:eastAsia="宋体" w:hAnsi="宋体"/>
          <w:color w:val="000000"/>
          <w:sz w:val="21"/>
        </w:rPr>
        <w:t xml:space="preserve">选项C）指令的长度    选项D）CPU 的管脚数 </w:t>
      </w:r>
      <w:r>
        <w:br/>
      </w:r>
      <w:r>
        <w:rPr>
          <w:rFonts w:ascii="宋体" w:eastAsia="宋体" w:hAnsi="宋体"/>
          <w:color w:val="000000"/>
          <w:sz w:val="21"/>
        </w:rPr>
        <w:t xml:space="preserve">172.计算机内存储器可以采用（  ） </w:t>
      </w:r>
      <w:r>
        <w:br/>
      </w:r>
      <w:r>
        <w:tab/>
      </w:r>
      <w:r>
        <w:rPr>
          <w:rFonts w:ascii="宋体" w:eastAsia="宋体" w:hAnsi="宋体"/>
          <w:color w:val="FF0000"/>
          <w:sz w:val="21"/>
        </w:rPr>
        <w:t xml:space="preserve">选项A）RAM 和ROM </w:t>
      </w:r>
      <w:r>
        <w:rPr>
          <w:rFonts w:ascii="宋体" w:eastAsia="宋体" w:hAnsi="宋体"/>
          <w:color w:val="000000"/>
          <w:sz w:val="21"/>
        </w:rPr>
        <w:t xml:space="preserve">    选项B）只有ROM </w:t>
      </w:r>
    </w:p>
    <w:p w14:paraId="6BC8C37A" w14:textId="77777777" w:rsidR="000E41D8" w:rsidRDefault="000E41D8">
      <w:pPr>
        <w:sectPr w:rsidR="000E41D8">
          <w:pgSz w:w="11906" w:h="16838"/>
          <w:pgMar w:top="0" w:right="0" w:bottom="0" w:left="0" w:header="720" w:footer="720" w:gutter="0"/>
          <w:cols w:space="720"/>
          <w:docGrid w:linePitch="360"/>
        </w:sectPr>
      </w:pPr>
    </w:p>
    <w:p w14:paraId="0FFFFF15"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6AE98CE3" w14:textId="77777777" w:rsidR="000E41D8" w:rsidRDefault="00000000">
      <w:pPr>
        <w:tabs>
          <w:tab w:val="left" w:pos="2220"/>
          <w:tab w:val="left" w:pos="5160"/>
        </w:tabs>
        <w:autoSpaceDE w:val="0"/>
        <w:autoSpaceDN w:val="0"/>
        <w:spacing w:before="322" w:after="2" w:line="264" w:lineRule="auto"/>
        <w:ind w:left="1800" w:right="3744"/>
      </w:pPr>
      <w:r>
        <w:tab/>
      </w:r>
      <w:r>
        <w:rPr>
          <w:rFonts w:ascii="宋体" w:eastAsia="宋体" w:hAnsi="宋体"/>
          <w:color w:val="000000"/>
          <w:sz w:val="21"/>
        </w:rPr>
        <w:t xml:space="preserve">选项C）只有RAM     选项D）RAM 和SAM </w:t>
      </w:r>
      <w:r>
        <w:br/>
      </w:r>
      <w:r>
        <w:rPr>
          <w:rFonts w:ascii="宋体" w:eastAsia="宋体" w:hAnsi="宋体"/>
          <w:color w:val="000000"/>
          <w:sz w:val="21"/>
        </w:rPr>
        <w:t xml:space="preserve">173.CPU 响应中断的时间是（  ） </w:t>
      </w:r>
      <w:r>
        <w:br/>
      </w:r>
      <w:r>
        <w:tab/>
      </w:r>
      <w:r>
        <w:rPr>
          <w:rFonts w:ascii="宋体" w:eastAsia="宋体" w:hAnsi="宋体"/>
          <w:color w:val="000000"/>
          <w:sz w:val="21"/>
        </w:rPr>
        <w:t xml:space="preserve">选项A）中断源提出请求 </w:t>
      </w:r>
      <w:r>
        <w:tab/>
      </w:r>
      <w:r>
        <w:rPr>
          <w:rFonts w:ascii="宋体" w:eastAsia="宋体" w:hAnsi="宋体"/>
          <w:color w:val="000000"/>
          <w:sz w:val="21"/>
        </w:rPr>
        <w:t xml:space="preserve">选项B）取指周期结束 </w:t>
      </w:r>
      <w:r>
        <w:br/>
      </w:r>
      <w:r>
        <w:tab/>
      </w:r>
      <w:r>
        <w:rPr>
          <w:rFonts w:ascii="宋体" w:eastAsia="宋体" w:hAnsi="宋体"/>
          <w:color w:val="FF0000"/>
          <w:sz w:val="21"/>
        </w:rPr>
        <w:t>选项C）执行周期结束</w:t>
      </w:r>
      <w:r>
        <w:tab/>
      </w:r>
      <w:r>
        <w:rPr>
          <w:rFonts w:ascii="宋体" w:eastAsia="宋体" w:hAnsi="宋体"/>
          <w:color w:val="000000"/>
          <w:sz w:val="21"/>
        </w:rPr>
        <w:t xml:space="preserve">选项D）间址周期结束 </w:t>
      </w:r>
      <w:r>
        <w:br/>
      </w:r>
      <w:r>
        <w:rPr>
          <w:rFonts w:ascii="宋体" w:eastAsia="宋体" w:hAnsi="宋体"/>
          <w:color w:val="000000"/>
          <w:sz w:val="21"/>
          <w:highlight w:val="cyan"/>
        </w:rPr>
        <w:t>174.垂直型微指令的特点是（  ）</w:t>
      </w:r>
      <w:r>
        <w:rPr>
          <w:rFonts w:ascii="宋体" w:eastAsia="宋体" w:hAnsi="宋体"/>
          <w:color w:val="000000"/>
          <w:sz w:val="21"/>
        </w:rPr>
        <w:t xml:space="preserve"> </w:t>
      </w:r>
      <w:r>
        <w:br/>
      </w:r>
      <w:r>
        <w:tab/>
      </w:r>
      <w:r>
        <w:rPr>
          <w:rFonts w:ascii="宋体" w:eastAsia="宋体" w:hAnsi="宋体"/>
          <w:color w:val="000000"/>
          <w:sz w:val="21"/>
        </w:rPr>
        <w:t xml:space="preserve">选项A）微指令格式垂直表示  选项B）控制信号经过编码产生 </w:t>
      </w:r>
      <w:r>
        <w:tab/>
      </w:r>
      <w:r>
        <w:rPr>
          <w:rFonts w:ascii="宋体" w:eastAsia="宋体" w:hAnsi="宋体"/>
          <w:color w:val="FF0000"/>
          <w:sz w:val="21"/>
        </w:rPr>
        <w:t>选项C）采用微操作码</w:t>
      </w:r>
      <w:r>
        <w:rPr>
          <w:rFonts w:ascii="宋体" w:eastAsia="宋体" w:hAnsi="宋体"/>
          <w:color w:val="000000"/>
          <w:sz w:val="21"/>
        </w:rPr>
        <w:t xml:space="preserve">    选项D）采用微指令码 </w:t>
      </w:r>
      <w:r>
        <w:br/>
      </w:r>
      <w:r>
        <w:rPr>
          <w:rFonts w:ascii="宋体" w:eastAsia="宋体" w:hAnsi="宋体"/>
          <w:color w:val="000000"/>
          <w:sz w:val="21"/>
        </w:rPr>
        <w:t xml:space="preserve">175.使用垂直型微指令编写的微程序长度（  ） </w:t>
      </w:r>
    </w:p>
    <w:tbl>
      <w:tblPr>
        <w:tblW w:w="0" w:type="auto"/>
        <w:tblInd w:w="1100" w:type="dxa"/>
        <w:tblLayout w:type="fixed"/>
        <w:tblLook w:val="04A0" w:firstRow="1" w:lastRow="0" w:firstColumn="1" w:lastColumn="0" w:noHBand="0" w:noVBand="1"/>
      </w:tblPr>
      <w:tblGrid>
        <w:gridCol w:w="4120"/>
        <w:gridCol w:w="4980"/>
      </w:tblGrid>
      <w:tr w:rsidR="000E41D8" w14:paraId="448894BB" w14:textId="77777777">
        <w:trPr>
          <w:trHeight w:hRule="exact" w:val="44"/>
        </w:trPr>
        <w:tc>
          <w:tcPr>
            <w:tcW w:w="9100" w:type="dxa"/>
            <w:gridSpan w:val="2"/>
            <w:tcBorders>
              <w:top w:val="single" w:sz="4" w:space="0" w:color="000000"/>
            </w:tcBorders>
            <w:tcMar>
              <w:left w:w="0" w:type="dxa"/>
              <w:right w:w="0" w:type="dxa"/>
            </w:tcMar>
          </w:tcPr>
          <w:p w14:paraId="1CCECC84" w14:textId="77777777" w:rsidR="000E41D8" w:rsidRDefault="000E41D8"/>
        </w:tc>
      </w:tr>
      <w:tr w:rsidR="000E41D8" w14:paraId="6414D972" w14:textId="77777777">
        <w:trPr>
          <w:trHeight w:hRule="exact" w:val="310"/>
        </w:trPr>
        <w:tc>
          <w:tcPr>
            <w:tcW w:w="4120" w:type="dxa"/>
            <w:tcMar>
              <w:left w:w="0" w:type="dxa"/>
              <w:right w:w="0" w:type="dxa"/>
            </w:tcMar>
          </w:tcPr>
          <w:p w14:paraId="46BEAD4A" w14:textId="77777777" w:rsidR="000E41D8" w:rsidRDefault="00000000">
            <w:pPr>
              <w:autoSpaceDE w:val="0"/>
              <w:autoSpaceDN w:val="0"/>
              <w:spacing w:before="50" w:after="0" w:line="185" w:lineRule="auto"/>
              <w:ind w:right="8"/>
              <w:jc w:val="right"/>
            </w:pPr>
            <w:r>
              <w:rPr>
                <w:rFonts w:ascii="宋体" w:eastAsia="宋体" w:hAnsi="宋体"/>
                <w:color w:val="000000"/>
                <w:sz w:val="21"/>
              </w:rPr>
              <w:t xml:space="preserve">选项A）较少  选项B）较多 </w:t>
            </w:r>
          </w:p>
        </w:tc>
        <w:tc>
          <w:tcPr>
            <w:tcW w:w="4980" w:type="dxa"/>
            <w:tcMar>
              <w:left w:w="0" w:type="dxa"/>
              <w:right w:w="0" w:type="dxa"/>
            </w:tcMar>
          </w:tcPr>
          <w:p w14:paraId="1C0AC42E" w14:textId="77777777" w:rsidR="000E41D8" w:rsidRDefault="00000000">
            <w:pPr>
              <w:autoSpaceDE w:val="0"/>
              <w:autoSpaceDN w:val="0"/>
              <w:spacing w:before="50" w:after="0" w:line="185" w:lineRule="auto"/>
              <w:ind w:left="360"/>
            </w:pPr>
            <w:r>
              <w:rPr>
                <w:rFonts w:ascii="宋体" w:eastAsia="宋体" w:hAnsi="宋体"/>
                <w:color w:val="FF0000"/>
                <w:sz w:val="21"/>
              </w:rPr>
              <w:t>选项C）较长</w:t>
            </w:r>
            <w:r>
              <w:rPr>
                <w:rFonts w:ascii="宋体" w:eastAsia="宋体" w:hAnsi="宋体"/>
                <w:color w:val="000000"/>
                <w:sz w:val="21"/>
              </w:rPr>
              <w:t xml:space="preserve">   项D）较短 </w:t>
            </w:r>
          </w:p>
        </w:tc>
      </w:tr>
    </w:tbl>
    <w:p w14:paraId="0EE6E839" w14:textId="77777777" w:rsidR="000E41D8" w:rsidRDefault="00000000">
      <w:pPr>
        <w:autoSpaceDE w:val="0"/>
        <w:autoSpaceDN w:val="0"/>
        <w:spacing w:before="46" w:after="82" w:line="185" w:lineRule="auto"/>
        <w:ind w:left="1800"/>
      </w:pPr>
      <w:r>
        <w:rPr>
          <w:rFonts w:ascii="宋体" w:eastAsia="宋体" w:hAnsi="宋体"/>
          <w:color w:val="000000"/>
          <w:sz w:val="21"/>
        </w:rPr>
        <w:t xml:space="preserve">176.单条水平型微指令与单杂垂直型微指令比较，指令所占位数(    ) </w:t>
      </w:r>
    </w:p>
    <w:tbl>
      <w:tblPr>
        <w:tblW w:w="0" w:type="auto"/>
        <w:tblInd w:w="1100" w:type="dxa"/>
        <w:tblLayout w:type="fixed"/>
        <w:tblLook w:val="04A0" w:firstRow="1" w:lastRow="0" w:firstColumn="1" w:lastColumn="0" w:noHBand="0" w:noVBand="1"/>
      </w:tblPr>
      <w:tblGrid>
        <w:gridCol w:w="2600"/>
        <w:gridCol w:w="1680"/>
        <w:gridCol w:w="1680"/>
        <w:gridCol w:w="3180"/>
      </w:tblGrid>
      <w:tr w:rsidR="000E41D8" w14:paraId="460AD446" w14:textId="77777777">
        <w:trPr>
          <w:trHeight w:hRule="exact" w:val="310"/>
        </w:trPr>
        <w:tc>
          <w:tcPr>
            <w:tcW w:w="2600" w:type="dxa"/>
            <w:tcMar>
              <w:left w:w="0" w:type="dxa"/>
              <w:right w:w="0" w:type="dxa"/>
            </w:tcMar>
          </w:tcPr>
          <w:p w14:paraId="4B678535" w14:textId="77777777" w:rsidR="000E41D8" w:rsidRDefault="00000000">
            <w:pPr>
              <w:autoSpaceDE w:val="0"/>
              <w:autoSpaceDN w:val="0"/>
              <w:spacing w:before="60" w:after="0" w:line="185" w:lineRule="auto"/>
              <w:ind w:right="168"/>
              <w:jc w:val="right"/>
            </w:pPr>
            <w:r>
              <w:rPr>
                <w:rFonts w:ascii="宋体" w:eastAsia="宋体" w:hAnsi="宋体"/>
                <w:color w:val="000000"/>
                <w:sz w:val="21"/>
              </w:rPr>
              <w:t xml:space="preserve">选项A）较少 </w:t>
            </w:r>
          </w:p>
        </w:tc>
        <w:tc>
          <w:tcPr>
            <w:tcW w:w="1680" w:type="dxa"/>
            <w:tcMar>
              <w:left w:w="0" w:type="dxa"/>
              <w:right w:w="0" w:type="dxa"/>
            </w:tcMar>
          </w:tcPr>
          <w:p w14:paraId="5D6E2C6D" w14:textId="77777777" w:rsidR="000E41D8" w:rsidRDefault="00000000">
            <w:pPr>
              <w:autoSpaceDE w:val="0"/>
              <w:autoSpaceDN w:val="0"/>
              <w:spacing w:before="60" w:after="0" w:line="185" w:lineRule="auto"/>
              <w:jc w:val="center"/>
            </w:pPr>
            <w:r>
              <w:rPr>
                <w:rFonts w:ascii="宋体" w:eastAsia="宋体" w:hAnsi="宋体"/>
                <w:color w:val="FF0000"/>
                <w:sz w:val="21"/>
              </w:rPr>
              <w:t xml:space="preserve">选项B）较多 </w:t>
            </w:r>
          </w:p>
        </w:tc>
        <w:tc>
          <w:tcPr>
            <w:tcW w:w="1680" w:type="dxa"/>
            <w:tcMar>
              <w:left w:w="0" w:type="dxa"/>
              <w:right w:w="0" w:type="dxa"/>
            </w:tcMar>
          </w:tcPr>
          <w:p w14:paraId="66AB3A32"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选项C）较长 </w:t>
            </w:r>
          </w:p>
        </w:tc>
        <w:tc>
          <w:tcPr>
            <w:tcW w:w="3180" w:type="dxa"/>
            <w:tcMar>
              <w:left w:w="0" w:type="dxa"/>
              <w:right w:w="0" w:type="dxa"/>
            </w:tcMar>
          </w:tcPr>
          <w:p w14:paraId="51E47FE2" w14:textId="77777777" w:rsidR="000E41D8" w:rsidRDefault="00000000">
            <w:pPr>
              <w:autoSpaceDE w:val="0"/>
              <w:autoSpaceDN w:val="0"/>
              <w:spacing w:before="60" w:after="0" w:line="185" w:lineRule="auto"/>
              <w:ind w:left="200"/>
            </w:pPr>
            <w:r>
              <w:rPr>
                <w:rFonts w:ascii="宋体" w:eastAsia="宋体" w:hAnsi="宋体"/>
                <w:color w:val="000000"/>
                <w:sz w:val="21"/>
              </w:rPr>
              <w:t xml:space="preserve">选项D）较短 </w:t>
            </w:r>
          </w:p>
        </w:tc>
      </w:tr>
    </w:tbl>
    <w:p w14:paraId="287E4CBC" w14:textId="77777777" w:rsidR="000E41D8" w:rsidRDefault="00000000">
      <w:pPr>
        <w:tabs>
          <w:tab w:val="left" w:pos="2220"/>
          <w:tab w:val="left" w:pos="5160"/>
        </w:tabs>
        <w:autoSpaceDE w:val="0"/>
        <w:autoSpaceDN w:val="0"/>
        <w:spacing w:before="42" w:after="0" w:line="271" w:lineRule="auto"/>
        <w:ind w:left="1800" w:right="1584"/>
      </w:pPr>
      <w:r>
        <w:rPr>
          <w:rFonts w:ascii="宋体" w:eastAsia="宋体" w:hAnsi="宋体"/>
          <w:color w:val="000000"/>
          <w:sz w:val="21"/>
        </w:rPr>
        <w:t xml:space="preserve">177.微指令格式分为水平型和垂直型，水平型微指令的位数（   ），用它编写的微程序（） </w:t>
      </w:r>
      <w:r>
        <w:tab/>
      </w:r>
      <w:r>
        <w:rPr>
          <w:rFonts w:ascii="宋体" w:eastAsia="宋体" w:hAnsi="宋体"/>
          <w:color w:val="000000"/>
          <w:sz w:val="21"/>
        </w:rPr>
        <w:t xml:space="preserve">选项A）较多、较长     </w:t>
      </w:r>
      <w:r>
        <w:rPr>
          <w:rFonts w:ascii="宋体" w:eastAsia="宋体" w:hAnsi="宋体"/>
          <w:color w:val="FF0000"/>
          <w:sz w:val="21"/>
        </w:rPr>
        <w:t>选项B）较多、较短</w:t>
      </w:r>
      <w:r>
        <w:br/>
      </w:r>
      <w:r>
        <w:tab/>
      </w:r>
      <w:r>
        <w:rPr>
          <w:rFonts w:ascii="宋体" w:eastAsia="宋体" w:hAnsi="宋体"/>
          <w:color w:val="000000"/>
          <w:sz w:val="21"/>
        </w:rPr>
        <w:t xml:space="preserve">选项C）较少、较长     选项D）较少、较短 </w:t>
      </w:r>
      <w:r>
        <w:br/>
      </w:r>
      <w:r>
        <w:rPr>
          <w:rFonts w:ascii="宋体" w:eastAsia="宋体" w:hAnsi="宋体"/>
          <w:color w:val="000000"/>
          <w:sz w:val="21"/>
        </w:rPr>
        <w:t xml:space="preserve">178.基址寻址方式中，操作数的有效地址是（  ） </w:t>
      </w:r>
      <w:r>
        <w:br/>
      </w:r>
      <w:r>
        <w:tab/>
      </w:r>
      <w:r>
        <w:rPr>
          <w:rFonts w:ascii="宋体" w:eastAsia="宋体" w:hAnsi="宋体"/>
          <w:color w:val="FF0000"/>
          <w:sz w:val="21"/>
        </w:rPr>
        <w:t xml:space="preserve">选项A）基址寄存器内容加上形式地址（位移量） </w:t>
      </w:r>
      <w:r>
        <w:br/>
      </w:r>
      <w:r>
        <w:tab/>
      </w:r>
      <w:r>
        <w:rPr>
          <w:rFonts w:ascii="宋体" w:eastAsia="宋体" w:hAnsi="宋体"/>
          <w:color w:val="000000"/>
          <w:sz w:val="21"/>
        </w:rPr>
        <w:t xml:space="preserve">选项B）程序计数器内容加上形式地址 </w:t>
      </w:r>
      <w:r>
        <w:br/>
      </w:r>
      <w:r>
        <w:tab/>
      </w:r>
      <w:r>
        <w:rPr>
          <w:rFonts w:ascii="宋体" w:eastAsia="宋体" w:hAnsi="宋体"/>
          <w:color w:val="000000"/>
          <w:sz w:val="21"/>
        </w:rPr>
        <w:t xml:space="preserve">选项C）变址寄存器内容加上形式地址 </w:t>
      </w:r>
      <w:r>
        <w:br/>
      </w:r>
      <w:r>
        <w:tab/>
      </w:r>
      <w:r>
        <w:rPr>
          <w:rFonts w:ascii="宋体" w:eastAsia="宋体" w:hAnsi="宋体"/>
          <w:color w:val="000000"/>
          <w:sz w:val="21"/>
        </w:rPr>
        <w:t xml:space="preserve">选项D）寄存器内容加上形式地址 </w:t>
      </w:r>
      <w:r>
        <w:br/>
      </w:r>
      <w:r>
        <w:rPr>
          <w:rFonts w:ascii="宋体" w:eastAsia="宋体" w:hAnsi="宋体"/>
          <w:color w:val="000000"/>
          <w:sz w:val="21"/>
        </w:rPr>
        <w:t xml:space="preserve">179.常用的虚拟存储器寻址系统由（  ）两级存储器组成 </w:t>
      </w:r>
      <w:r>
        <w:br/>
      </w:r>
      <w:r>
        <w:tab/>
      </w:r>
      <w:r>
        <w:rPr>
          <w:rFonts w:ascii="宋体" w:eastAsia="宋体" w:hAnsi="宋体"/>
          <w:color w:val="FF0000"/>
          <w:sz w:val="21"/>
        </w:rPr>
        <w:t>选项A）主存－辅存</w:t>
      </w:r>
      <w:r>
        <w:tab/>
      </w:r>
      <w:r>
        <w:rPr>
          <w:rFonts w:ascii="宋体" w:eastAsia="宋体" w:hAnsi="宋体"/>
          <w:color w:val="000000"/>
          <w:sz w:val="21"/>
        </w:rPr>
        <w:t xml:space="preserve">选项B）Cache－主存 </w:t>
      </w:r>
      <w:r>
        <w:br/>
      </w:r>
      <w:r>
        <w:tab/>
      </w:r>
      <w:r>
        <w:rPr>
          <w:rFonts w:ascii="宋体" w:eastAsia="宋体" w:hAnsi="宋体"/>
          <w:color w:val="000000"/>
          <w:sz w:val="21"/>
        </w:rPr>
        <w:t xml:space="preserve">选项C）Cache－辅存 </w:t>
      </w:r>
      <w:r>
        <w:tab/>
      </w:r>
      <w:r>
        <w:rPr>
          <w:rFonts w:ascii="宋体" w:eastAsia="宋体" w:hAnsi="宋体"/>
          <w:color w:val="000000"/>
          <w:sz w:val="21"/>
        </w:rPr>
        <w:t xml:space="preserve">选项D）主存—硬盘 </w:t>
      </w:r>
      <w:r>
        <w:br/>
      </w:r>
      <w:r>
        <w:rPr>
          <w:rFonts w:ascii="宋体" w:eastAsia="宋体" w:hAnsi="宋体"/>
          <w:color w:val="000000"/>
          <w:sz w:val="21"/>
        </w:rPr>
        <w:t xml:space="preserve">180.DMA 访问主存时，让CPU 处于等待状态，等DMA 的一批数据访问结束后，CPU 再恢复工作，这种情况称作（  ） </w:t>
      </w:r>
      <w:r>
        <w:br/>
      </w:r>
      <w:r>
        <w:tab/>
      </w:r>
      <w:r>
        <w:rPr>
          <w:rFonts w:ascii="宋体" w:eastAsia="宋体" w:hAnsi="宋体"/>
          <w:color w:val="FF0000"/>
          <w:sz w:val="21"/>
        </w:rPr>
        <w:t>选项A）停止CPU 访问主存</w:t>
      </w:r>
      <w:r>
        <w:br/>
      </w:r>
      <w:r>
        <w:tab/>
      </w:r>
      <w:r>
        <w:rPr>
          <w:rFonts w:ascii="宋体" w:eastAsia="宋体" w:hAnsi="宋体"/>
          <w:color w:val="000000"/>
          <w:sz w:val="21"/>
        </w:rPr>
        <w:t xml:space="preserve">选项B）周期挪用 </w:t>
      </w:r>
      <w:r>
        <w:tab/>
      </w:r>
      <w:r>
        <w:rPr>
          <w:rFonts w:ascii="宋体" w:eastAsia="宋体" w:hAnsi="宋体"/>
          <w:color w:val="000000"/>
          <w:sz w:val="21"/>
        </w:rPr>
        <w:t xml:space="preserve">选项C）DMA 与CPU 交替访问  选项D）DMA </w:t>
      </w:r>
      <w:r>
        <w:br/>
      </w:r>
      <w:r>
        <w:rPr>
          <w:rFonts w:ascii="宋体" w:eastAsia="宋体" w:hAnsi="宋体"/>
          <w:color w:val="000000"/>
          <w:sz w:val="21"/>
        </w:rPr>
        <w:t xml:space="preserve">181.在运算器中不包含（  ） </w:t>
      </w:r>
      <w:r>
        <w:br/>
      </w:r>
      <w:r>
        <w:tab/>
      </w:r>
      <w:r>
        <w:rPr>
          <w:rFonts w:ascii="宋体" w:eastAsia="宋体" w:hAnsi="宋体"/>
          <w:color w:val="000000"/>
          <w:sz w:val="21"/>
        </w:rPr>
        <w:t xml:space="preserve">选项A）状态寄存器 </w:t>
      </w:r>
      <w:r>
        <w:tab/>
      </w:r>
      <w:r>
        <w:rPr>
          <w:rFonts w:ascii="宋体" w:eastAsia="宋体" w:hAnsi="宋体"/>
          <w:color w:val="000000"/>
          <w:sz w:val="21"/>
        </w:rPr>
        <w:t xml:space="preserve">选项B）数据总线 </w:t>
      </w:r>
      <w:r>
        <w:br/>
      </w:r>
      <w:r>
        <w:tab/>
      </w:r>
      <w:r>
        <w:rPr>
          <w:rFonts w:ascii="宋体" w:eastAsia="宋体" w:hAnsi="宋体"/>
          <w:color w:val="000000"/>
          <w:sz w:val="21"/>
        </w:rPr>
        <w:t xml:space="preserve">选项C）ALU </w:t>
      </w:r>
      <w:r>
        <w:tab/>
      </w:r>
      <w:r>
        <w:rPr>
          <w:rFonts w:ascii="宋体" w:eastAsia="宋体" w:hAnsi="宋体"/>
          <w:color w:val="FF0000"/>
          <w:sz w:val="21"/>
        </w:rPr>
        <w:t>选项D）地址寄存器</w:t>
      </w:r>
      <w:r>
        <w:br/>
      </w:r>
      <w:r>
        <w:rPr>
          <w:rFonts w:ascii="宋体" w:eastAsia="宋体" w:hAnsi="宋体"/>
          <w:color w:val="000000"/>
          <w:sz w:val="21"/>
        </w:rPr>
        <w:t xml:space="preserve">182.计算机操作的最小单位时间是（  ） </w:t>
      </w:r>
      <w:r>
        <w:br/>
      </w:r>
      <w:r>
        <w:tab/>
      </w:r>
      <w:r>
        <w:rPr>
          <w:rFonts w:ascii="宋体" w:eastAsia="宋体" w:hAnsi="宋体"/>
          <w:color w:val="FF0000"/>
          <w:sz w:val="21"/>
        </w:rPr>
        <w:t xml:space="preserve">选项A）时钟周期 </w:t>
      </w:r>
      <w:r>
        <w:tab/>
      </w:r>
      <w:r>
        <w:rPr>
          <w:rFonts w:ascii="宋体" w:eastAsia="宋体" w:hAnsi="宋体"/>
          <w:color w:val="000000"/>
          <w:sz w:val="21"/>
        </w:rPr>
        <w:t xml:space="preserve">选项B）指令周期 </w:t>
      </w:r>
      <w:r>
        <w:br/>
      </w:r>
      <w:r>
        <w:tab/>
      </w:r>
      <w:r>
        <w:rPr>
          <w:rFonts w:ascii="宋体" w:eastAsia="宋体" w:hAnsi="宋体"/>
          <w:color w:val="000000"/>
          <w:sz w:val="21"/>
        </w:rPr>
        <w:t xml:space="preserve">选项C）CPU 周期 </w:t>
      </w:r>
      <w:r>
        <w:tab/>
      </w:r>
      <w:r>
        <w:rPr>
          <w:rFonts w:ascii="宋体" w:eastAsia="宋体" w:hAnsi="宋体"/>
          <w:color w:val="000000"/>
          <w:sz w:val="21"/>
        </w:rPr>
        <w:t xml:space="preserve">选项D）中断周期 </w:t>
      </w:r>
      <w:r>
        <w:br/>
      </w:r>
      <w:r>
        <w:rPr>
          <w:rFonts w:ascii="宋体" w:eastAsia="宋体" w:hAnsi="宋体"/>
          <w:color w:val="000000"/>
          <w:sz w:val="21"/>
        </w:rPr>
        <w:t xml:space="preserve">183.用以指定待执行指令所在地址的是（  ） </w:t>
      </w:r>
      <w:r>
        <w:br/>
      </w:r>
      <w:r>
        <w:tab/>
      </w:r>
      <w:r>
        <w:rPr>
          <w:rFonts w:ascii="宋体" w:eastAsia="宋体" w:hAnsi="宋体"/>
          <w:color w:val="000000"/>
          <w:sz w:val="21"/>
        </w:rPr>
        <w:t xml:space="preserve">选项A）指令寄存器 </w:t>
      </w:r>
      <w:r>
        <w:tab/>
      </w:r>
      <w:r>
        <w:rPr>
          <w:rFonts w:ascii="宋体" w:eastAsia="宋体" w:hAnsi="宋体"/>
          <w:color w:val="000000"/>
          <w:sz w:val="21"/>
        </w:rPr>
        <w:t xml:space="preserve">选项B）数据计数器 </w:t>
      </w:r>
      <w:r>
        <w:br/>
      </w:r>
      <w:r>
        <w:tab/>
      </w:r>
      <w:r>
        <w:rPr>
          <w:rFonts w:ascii="宋体" w:eastAsia="宋体" w:hAnsi="宋体"/>
          <w:color w:val="FF0000"/>
          <w:sz w:val="21"/>
        </w:rPr>
        <w:t xml:space="preserve">选项C）程序计数器pc </w:t>
      </w:r>
      <w:r>
        <w:br/>
      </w:r>
      <w:r>
        <w:tab/>
      </w:r>
      <w:r>
        <w:rPr>
          <w:rFonts w:ascii="宋体" w:eastAsia="宋体" w:hAnsi="宋体"/>
          <w:color w:val="000000"/>
          <w:sz w:val="21"/>
        </w:rPr>
        <w:t xml:space="preserve">选项D）累加器 184.下列描述中（  ）是正确的 </w:t>
      </w:r>
      <w:r>
        <w:br/>
      </w:r>
      <w:r>
        <w:tab/>
      </w:r>
      <w:r>
        <w:rPr>
          <w:rFonts w:ascii="宋体" w:eastAsia="宋体" w:hAnsi="宋体"/>
          <w:color w:val="000000"/>
          <w:sz w:val="21"/>
        </w:rPr>
        <w:t xml:space="preserve">选项A）控制器能理解、解释并执行所有的指令及存储结果 </w:t>
      </w:r>
      <w:r>
        <w:br/>
      </w:r>
      <w:r>
        <w:tab/>
      </w:r>
      <w:r>
        <w:rPr>
          <w:rFonts w:ascii="宋体" w:eastAsia="宋体" w:hAnsi="宋体"/>
          <w:color w:val="FF0000"/>
          <w:sz w:val="21"/>
        </w:rPr>
        <w:t xml:space="preserve">选项B）一台计算机包括输入、输出、控制、存储及算逻运算五个单元 </w:t>
      </w:r>
      <w:r>
        <w:br/>
      </w:r>
      <w:r>
        <w:tab/>
      </w:r>
      <w:r>
        <w:rPr>
          <w:rFonts w:ascii="宋体" w:eastAsia="宋体" w:hAnsi="宋体"/>
          <w:color w:val="000000"/>
          <w:sz w:val="21"/>
        </w:rPr>
        <w:t xml:space="preserve">选项C）所有的数据运算都在CPU 的控制器中完成 </w:t>
      </w:r>
      <w:r>
        <w:br/>
      </w:r>
      <w:r>
        <w:tab/>
      </w:r>
      <w:r>
        <w:rPr>
          <w:rFonts w:ascii="宋体" w:eastAsia="宋体" w:hAnsi="宋体"/>
          <w:color w:val="000000"/>
          <w:sz w:val="21"/>
        </w:rPr>
        <w:t xml:space="preserve">选项D）以上答案都正确 </w:t>
      </w:r>
      <w:r>
        <w:br/>
      </w:r>
      <w:r>
        <w:rPr>
          <w:rFonts w:ascii="宋体" w:eastAsia="宋体" w:hAnsi="宋体"/>
          <w:color w:val="000000"/>
          <w:sz w:val="21"/>
        </w:rPr>
        <w:t xml:space="preserve">185.一个16K×32 位的存储器，其地址线和数据线的总和是（  ） </w:t>
      </w:r>
      <w:r>
        <w:br/>
      </w:r>
      <w:r>
        <w:tab/>
      </w:r>
      <w:r>
        <w:rPr>
          <w:rFonts w:ascii="宋体" w:eastAsia="宋体" w:hAnsi="宋体"/>
          <w:color w:val="000000"/>
          <w:sz w:val="21"/>
        </w:rPr>
        <w:t xml:space="preserve">选项A）48  </w:t>
      </w:r>
      <w:r>
        <w:rPr>
          <w:rFonts w:ascii="宋体" w:eastAsia="宋体" w:hAnsi="宋体"/>
          <w:color w:val="FF0000"/>
          <w:sz w:val="21"/>
        </w:rPr>
        <w:t>选项B）46</w:t>
      </w:r>
      <w:r>
        <w:rPr>
          <w:rFonts w:ascii="宋体" w:eastAsia="宋体" w:hAnsi="宋体"/>
          <w:color w:val="000000"/>
          <w:sz w:val="21"/>
        </w:rPr>
        <w:t xml:space="preserve">   选项C）36    选项D）32 </w:t>
      </w:r>
      <w:r>
        <w:br/>
      </w:r>
      <w:r>
        <w:rPr>
          <w:rFonts w:ascii="宋体" w:eastAsia="宋体" w:hAnsi="宋体"/>
          <w:color w:val="000000"/>
          <w:sz w:val="21"/>
        </w:rPr>
        <w:t xml:space="preserve">186.某计算机字长是16 位，它的存储容量是1MB，按字编址，它的寻址范围是（  ） </w:t>
      </w:r>
      <w:r>
        <w:tab/>
      </w:r>
      <w:r>
        <w:rPr>
          <w:rFonts w:ascii="宋体" w:eastAsia="宋体" w:hAnsi="宋体"/>
          <w:color w:val="FF00FF"/>
          <w:sz w:val="21"/>
        </w:rPr>
        <w:t xml:space="preserve">1MB/2b=1024kb/2b=512k </w:t>
      </w:r>
    </w:p>
    <w:p w14:paraId="105290D5" w14:textId="77777777" w:rsidR="000E41D8" w:rsidRDefault="000E41D8">
      <w:pPr>
        <w:sectPr w:rsidR="000E41D8">
          <w:pgSz w:w="11906" w:h="16838"/>
          <w:pgMar w:top="0" w:right="0" w:bottom="0" w:left="0" w:header="720" w:footer="720" w:gutter="0"/>
          <w:cols w:space="720"/>
          <w:docGrid w:linePitch="360"/>
        </w:sectPr>
      </w:pPr>
    </w:p>
    <w:p w14:paraId="4A8AE843"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4DFD249C" w14:textId="77777777" w:rsidR="000E41D8" w:rsidRDefault="00000000">
      <w:pPr>
        <w:tabs>
          <w:tab w:val="left" w:pos="2220"/>
          <w:tab w:val="left" w:pos="5160"/>
          <w:tab w:val="left" w:pos="5580"/>
        </w:tabs>
        <w:autoSpaceDE w:val="0"/>
        <w:autoSpaceDN w:val="0"/>
        <w:spacing w:before="322" w:after="0" w:line="271" w:lineRule="auto"/>
        <w:ind w:left="1800" w:right="2448"/>
      </w:pPr>
      <w:r>
        <w:tab/>
      </w:r>
      <w:r>
        <w:rPr>
          <w:rFonts w:ascii="宋体" w:eastAsia="宋体" w:hAnsi="宋体"/>
          <w:color w:val="FF0000"/>
          <w:sz w:val="21"/>
        </w:rPr>
        <w:t>选项A）512K</w:t>
      </w:r>
      <w:r>
        <w:rPr>
          <w:rFonts w:ascii="宋体" w:eastAsia="宋体" w:hAnsi="宋体"/>
          <w:color w:val="000000"/>
          <w:sz w:val="21"/>
        </w:rPr>
        <w:t xml:space="preserve"> 选项B）1M   选项C）512KB  选项D）1MB </w:t>
      </w:r>
      <w:r>
        <w:br/>
      </w:r>
      <w:r>
        <w:rPr>
          <w:rFonts w:ascii="宋体" w:eastAsia="宋体" w:hAnsi="宋体"/>
          <w:color w:val="000000"/>
          <w:sz w:val="21"/>
        </w:rPr>
        <w:t xml:space="preserve">187.浮点数的表示范围和精度取决于（  ） </w:t>
      </w:r>
      <w:r>
        <w:br/>
      </w:r>
      <w:r>
        <w:tab/>
      </w:r>
      <w:r>
        <w:rPr>
          <w:rFonts w:ascii="宋体" w:eastAsia="宋体" w:hAnsi="宋体"/>
          <w:color w:val="000000"/>
          <w:sz w:val="21"/>
        </w:rPr>
        <w:t xml:space="preserve">选项A）阶码的位数和尾数的机器数形式 </w:t>
      </w:r>
      <w:r>
        <w:br/>
      </w:r>
      <w:r>
        <w:tab/>
      </w:r>
      <w:r>
        <w:rPr>
          <w:rFonts w:ascii="宋体" w:eastAsia="宋体" w:hAnsi="宋体"/>
          <w:color w:val="000000"/>
          <w:sz w:val="21"/>
        </w:rPr>
        <w:t xml:space="preserve">选项B）阶码的机器数形式和尾数的位数 </w:t>
      </w:r>
      <w:r>
        <w:br/>
      </w:r>
      <w:r>
        <w:tab/>
      </w:r>
      <w:r>
        <w:rPr>
          <w:rFonts w:ascii="宋体" w:eastAsia="宋体" w:hAnsi="宋体"/>
          <w:color w:val="FF0000"/>
          <w:sz w:val="21"/>
        </w:rPr>
        <w:t xml:space="preserve">选项C）阶码的位数和尾数的位数 </w:t>
      </w:r>
      <w:r>
        <w:br/>
      </w:r>
      <w:r>
        <w:tab/>
      </w:r>
      <w:r>
        <w:rPr>
          <w:rFonts w:ascii="宋体" w:eastAsia="宋体" w:hAnsi="宋体"/>
          <w:color w:val="000000"/>
          <w:sz w:val="21"/>
        </w:rPr>
        <w:t xml:space="preserve">选项D）阶码的机器数形式和尾数的机器数形式 </w:t>
      </w:r>
      <w:r>
        <w:br/>
      </w:r>
      <w:r>
        <w:rPr>
          <w:rFonts w:ascii="宋体" w:eastAsia="宋体" w:hAnsi="宋体"/>
          <w:color w:val="000000"/>
          <w:sz w:val="21"/>
        </w:rPr>
        <w:t xml:space="preserve">188.响应中断请求的条件是（  ） </w:t>
      </w:r>
      <w:r>
        <w:br/>
      </w:r>
      <w:r>
        <w:tab/>
      </w:r>
      <w:r>
        <w:rPr>
          <w:rFonts w:ascii="宋体" w:eastAsia="宋体" w:hAnsi="宋体"/>
          <w:color w:val="000000"/>
          <w:sz w:val="21"/>
        </w:rPr>
        <w:t xml:space="preserve">选项A）外设提出中断 </w:t>
      </w:r>
      <w:r>
        <w:br/>
      </w:r>
      <w:r>
        <w:tab/>
      </w:r>
      <w:r>
        <w:rPr>
          <w:rFonts w:ascii="宋体" w:eastAsia="宋体" w:hAnsi="宋体"/>
          <w:color w:val="FF0000"/>
          <w:sz w:val="21"/>
        </w:rPr>
        <w:t xml:space="preserve">选项B）外设工作完成和系统允许时 </w:t>
      </w:r>
      <w:r>
        <w:br/>
      </w:r>
      <w:r>
        <w:tab/>
      </w:r>
      <w:r>
        <w:rPr>
          <w:rFonts w:ascii="宋体" w:eastAsia="宋体" w:hAnsi="宋体"/>
          <w:color w:val="000000"/>
          <w:sz w:val="21"/>
        </w:rPr>
        <w:t xml:space="preserve">选项C）外设工作完成和中断标记触发器为“1”时 </w:t>
      </w:r>
      <w:r>
        <w:br/>
      </w:r>
      <w:r>
        <w:tab/>
      </w:r>
      <w:r>
        <w:rPr>
          <w:rFonts w:ascii="宋体" w:eastAsia="宋体" w:hAnsi="宋体"/>
          <w:color w:val="000000"/>
          <w:sz w:val="21"/>
        </w:rPr>
        <w:t xml:space="preserve">选项D）CPU 提出中断 </w:t>
      </w:r>
      <w:r>
        <w:br/>
      </w:r>
      <w:r>
        <w:rPr>
          <w:rFonts w:ascii="宋体" w:eastAsia="宋体" w:hAnsi="宋体"/>
          <w:color w:val="000000"/>
          <w:sz w:val="21"/>
        </w:rPr>
        <w:t>189.</w:t>
      </w:r>
      <w:r>
        <w:rPr>
          <w:rFonts w:ascii="宋体" w:eastAsia="宋体" w:hAnsi="宋体"/>
          <w:color w:val="000000"/>
          <w:sz w:val="21"/>
          <w:highlight w:val="cyan"/>
        </w:rPr>
        <w:t>以下叙述中（  ）是错误的</w:t>
      </w:r>
      <w:r>
        <w:rPr>
          <w:rFonts w:ascii="宋体" w:eastAsia="宋体" w:hAnsi="宋体"/>
          <w:color w:val="000000"/>
          <w:sz w:val="21"/>
        </w:rPr>
        <w:t xml:space="preserve"> </w:t>
      </w:r>
      <w:r>
        <w:br/>
      </w:r>
      <w:r>
        <w:tab/>
      </w:r>
      <w:r>
        <w:rPr>
          <w:rFonts w:ascii="宋体" w:eastAsia="宋体" w:hAnsi="宋体"/>
          <w:color w:val="000000"/>
          <w:sz w:val="21"/>
        </w:rPr>
        <w:t xml:space="preserve">选项A）取指令操作是控制器固有的功能，不需要在操作码控制下完成 </w:t>
      </w:r>
      <w:r>
        <w:tab/>
      </w:r>
      <w:r>
        <w:rPr>
          <w:rFonts w:ascii="宋体" w:eastAsia="宋体" w:hAnsi="宋体"/>
          <w:color w:val="FF0000"/>
          <w:sz w:val="21"/>
        </w:rPr>
        <w:t xml:space="preserve">选项B）所有指令的取指令操作都是相同的 </w:t>
      </w:r>
      <w:r>
        <w:br/>
      </w:r>
      <w:r>
        <w:tab/>
      </w:r>
      <w:r>
        <w:rPr>
          <w:rFonts w:ascii="宋体" w:eastAsia="宋体" w:hAnsi="宋体"/>
          <w:color w:val="000000"/>
          <w:sz w:val="21"/>
        </w:rPr>
        <w:t xml:space="preserve">选项C）在指令长度相同的情况下，所有指令的取指操作都是相同的 </w:t>
      </w:r>
      <w:r>
        <w:br/>
      </w:r>
      <w:r>
        <w:tab/>
      </w:r>
      <w:r>
        <w:rPr>
          <w:rFonts w:ascii="宋体" w:eastAsia="宋体" w:hAnsi="宋体"/>
          <w:color w:val="000000"/>
          <w:sz w:val="21"/>
        </w:rPr>
        <w:t xml:space="preserve">选项D）一条指令包含取指、分析、执行三个阶段 </w:t>
      </w:r>
      <w:r>
        <w:br/>
      </w:r>
      <w:r>
        <w:rPr>
          <w:rFonts w:ascii="宋体" w:eastAsia="宋体" w:hAnsi="宋体"/>
          <w:color w:val="000000"/>
          <w:sz w:val="21"/>
        </w:rPr>
        <w:t>190.</w:t>
      </w:r>
      <w:r>
        <w:rPr>
          <w:rFonts w:ascii="宋体" w:eastAsia="宋体" w:hAnsi="宋体"/>
          <w:color w:val="000000"/>
          <w:sz w:val="21"/>
          <w:highlight w:val="cyan"/>
        </w:rPr>
        <w:t>下列叙述中（  ）是错误的</w:t>
      </w:r>
      <w:r>
        <w:rPr>
          <w:rFonts w:ascii="宋体" w:eastAsia="宋体" w:hAnsi="宋体"/>
          <w:color w:val="000000"/>
          <w:sz w:val="21"/>
        </w:rPr>
        <w:t xml:space="preserve"> </w:t>
      </w:r>
      <w:r>
        <w:br/>
      </w:r>
      <w:r>
        <w:tab/>
      </w:r>
      <w:r>
        <w:rPr>
          <w:rFonts w:ascii="宋体" w:eastAsia="宋体" w:hAnsi="宋体"/>
          <w:color w:val="FF0000"/>
          <w:sz w:val="21"/>
        </w:rPr>
        <w:t xml:space="preserve">选项A）采用微程序控制器的处理器称为微处理器cpu </w:t>
      </w:r>
      <w:r>
        <w:br/>
      </w:r>
      <w:r>
        <w:tab/>
      </w:r>
      <w:r>
        <w:rPr>
          <w:rFonts w:ascii="宋体" w:eastAsia="宋体" w:hAnsi="宋体"/>
          <w:color w:val="000000"/>
          <w:sz w:val="21"/>
        </w:rPr>
        <w:t xml:space="preserve">选项B）在微指令编码中，编码效率最低的是直接编码方式 </w:t>
      </w:r>
      <w:r>
        <w:br/>
      </w:r>
      <w:r>
        <w:tab/>
      </w:r>
      <w:r>
        <w:rPr>
          <w:rFonts w:ascii="宋体" w:eastAsia="宋体" w:hAnsi="宋体"/>
          <w:color w:val="000000"/>
          <w:sz w:val="21"/>
        </w:rPr>
        <w:t xml:space="preserve">选项C）在各种微地址形成方式中，增量计数器法需要的顺序控制字段较短 </w:t>
      </w:r>
      <w:r>
        <w:tab/>
      </w:r>
      <w:r>
        <w:rPr>
          <w:rFonts w:ascii="宋体" w:eastAsia="宋体" w:hAnsi="宋体"/>
          <w:color w:val="000000"/>
          <w:sz w:val="21"/>
        </w:rPr>
        <w:t xml:space="preserve">选项D）CMAR 是控制器中存储地址寄存器 </w:t>
      </w:r>
      <w:r>
        <w:br/>
      </w:r>
      <w:r>
        <w:rPr>
          <w:rFonts w:ascii="宋体" w:eastAsia="宋体" w:hAnsi="宋体"/>
          <w:color w:val="000000"/>
          <w:sz w:val="21"/>
        </w:rPr>
        <w:t xml:space="preserve">191.中断向量可提供（  ） </w:t>
      </w:r>
      <w:r>
        <w:br/>
      </w:r>
      <w:r>
        <w:tab/>
      </w:r>
      <w:r>
        <w:rPr>
          <w:rFonts w:ascii="宋体" w:eastAsia="宋体" w:hAnsi="宋体"/>
          <w:color w:val="000000"/>
          <w:sz w:val="21"/>
        </w:rPr>
        <w:t xml:space="preserve">选项A）被选中设备的地址 </w:t>
      </w:r>
      <w:r>
        <w:tab/>
      </w:r>
      <w:r>
        <w:tab/>
      </w:r>
      <w:r>
        <w:rPr>
          <w:rFonts w:ascii="宋体" w:eastAsia="宋体" w:hAnsi="宋体"/>
          <w:color w:val="000000"/>
          <w:sz w:val="21"/>
        </w:rPr>
        <w:t xml:space="preserve">选项B）传送数据的起始地址 </w:t>
      </w:r>
      <w:r>
        <w:br/>
      </w:r>
      <w:r>
        <w:tab/>
      </w:r>
      <w:r>
        <w:rPr>
          <w:rFonts w:ascii="宋体" w:eastAsia="宋体" w:hAnsi="宋体"/>
          <w:color w:val="FF0000"/>
          <w:sz w:val="21"/>
        </w:rPr>
        <w:t xml:space="preserve">选项C）中断服务程序入口地址 </w:t>
      </w:r>
      <w:r>
        <w:tab/>
      </w:r>
      <w:r>
        <w:rPr>
          <w:rFonts w:ascii="宋体" w:eastAsia="宋体" w:hAnsi="宋体"/>
          <w:color w:val="000000"/>
          <w:sz w:val="21"/>
        </w:rPr>
        <w:t xml:space="preserve">选项D）主程序的断点地址 </w:t>
      </w:r>
      <w:r>
        <w:br/>
      </w:r>
      <w:r>
        <w:rPr>
          <w:rFonts w:ascii="宋体" w:eastAsia="宋体" w:hAnsi="宋体"/>
          <w:color w:val="000000"/>
          <w:sz w:val="21"/>
        </w:rPr>
        <w:t xml:space="preserve">192.水平型微指令的特点是（  ） </w:t>
      </w:r>
      <w:r>
        <w:br/>
      </w:r>
      <w:r>
        <w:tab/>
      </w:r>
      <w:r>
        <w:rPr>
          <w:rFonts w:ascii="宋体" w:eastAsia="宋体" w:hAnsi="宋体"/>
          <w:color w:val="FF0000"/>
          <w:sz w:val="21"/>
        </w:rPr>
        <w:t xml:space="preserve">选项A）一次可以完成多个操作 </w:t>
      </w:r>
      <w:r>
        <w:rPr>
          <w:rFonts w:ascii="宋体" w:eastAsia="宋体" w:hAnsi="宋体"/>
          <w:color w:val="000000"/>
          <w:sz w:val="21"/>
        </w:rPr>
        <w:t xml:space="preserve"> 选项B）微指令的操作控制字段不进行编码 </w:t>
      </w:r>
      <w:r>
        <w:tab/>
      </w:r>
      <w:r>
        <w:rPr>
          <w:rFonts w:ascii="宋体" w:eastAsia="宋体" w:hAnsi="宋体"/>
          <w:color w:val="000000"/>
          <w:sz w:val="21"/>
        </w:rPr>
        <w:t xml:space="preserve">选项C）微指令的格式简短      选项D）微指令的格式较长 </w:t>
      </w:r>
      <w:r>
        <w:br/>
      </w:r>
      <w:r>
        <w:rPr>
          <w:rFonts w:ascii="宋体" w:eastAsia="宋体" w:hAnsi="宋体"/>
          <w:color w:val="000000"/>
          <w:sz w:val="21"/>
        </w:rPr>
        <w:t xml:space="preserve">193.存储字长是指（  ） </w:t>
      </w:r>
      <w:r>
        <w:br/>
      </w:r>
      <w:r>
        <w:tab/>
      </w:r>
      <w:r>
        <w:rPr>
          <w:rFonts w:ascii="宋体" w:eastAsia="宋体" w:hAnsi="宋体"/>
          <w:color w:val="000000"/>
          <w:sz w:val="21"/>
        </w:rPr>
        <w:t xml:space="preserve">选项A）存放在一个存储单元中的二进制代码组合 </w:t>
      </w:r>
      <w:r>
        <w:br/>
      </w:r>
      <w:r>
        <w:tab/>
      </w:r>
      <w:r>
        <w:rPr>
          <w:rFonts w:ascii="宋体" w:eastAsia="宋体" w:hAnsi="宋体"/>
          <w:color w:val="FF0000"/>
          <w:sz w:val="21"/>
        </w:rPr>
        <w:t xml:space="preserve">选项B）存放在一个存储单元中的二进制代码位数 </w:t>
      </w:r>
      <w:r>
        <w:br/>
      </w:r>
      <w:r>
        <w:tab/>
      </w:r>
      <w:r>
        <w:rPr>
          <w:rFonts w:ascii="宋体" w:eastAsia="宋体" w:hAnsi="宋体"/>
          <w:color w:val="000000"/>
          <w:sz w:val="21"/>
        </w:rPr>
        <w:t xml:space="preserve">选项C）存储单元的个数 </w:t>
      </w:r>
      <w:r>
        <w:br/>
      </w:r>
      <w:r>
        <w:tab/>
      </w:r>
      <w:r>
        <w:rPr>
          <w:rFonts w:ascii="宋体" w:eastAsia="宋体" w:hAnsi="宋体"/>
          <w:color w:val="000000"/>
          <w:sz w:val="21"/>
        </w:rPr>
        <w:t xml:space="preserve">选项D）机器指令的位数 </w:t>
      </w:r>
      <w:r>
        <w:br/>
      </w:r>
      <w:r>
        <w:rPr>
          <w:rFonts w:ascii="宋体" w:eastAsia="宋体" w:hAnsi="宋体"/>
          <w:color w:val="000000"/>
          <w:sz w:val="21"/>
        </w:rPr>
        <w:t>194.</w:t>
      </w:r>
      <w:r>
        <w:rPr>
          <w:rFonts w:ascii="宋体" w:eastAsia="宋体" w:hAnsi="宋体"/>
          <w:color w:val="000000"/>
          <w:sz w:val="21"/>
          <w:highlight w:val="cyan"/>
        </w:rPr>
        <w:t>CPU 通过（  ）启动通道</w:t>
      </w:r>
      <w:r>
        <w:rPr>
          <w:rFonts w:ascii="宋体" w:eastAsia="宋体" w:hAnsi="宋体"/>
          <w:color w:val="000000"/>
          <w:sz w:val="21"/>
        </w:rPr>
        <w:t xml:space="preserve"> </w:t>
      </w:r>
      <w:r>
        <w:br/>
      </w:r>
      <w:r>
        <w:tab/>
      </w:r>
      <w:r>
        <w:rPr>
          <w:rFonts w:ascii="宋体" w:eastAsia="宋体" w:hAnsi="宋体"/>
          <w:color w:val="000000"/>
          <w:sz w:val="21"/>
        </w:rPr>
        <w:t xml:space="preserve">选项A）执行通道命令 </w:t>
      </w:r>
      <w:r>
        <w:tab/>
      </w:r>
      <w:r>
        <w:rPr>
          <w:rFonts w:ascii="宋体" w:eastAsia="宋体" w:hAnsi="宋体"/>
          <w:color w:val="FF0000"/>
          <w:sz w:val="21"/>
        </w:rPr>
        <w:t>选项B）执行I/O 指令</w:t>
      </w:r>
      <w:r>
        <w:br/>
      </w:r>
      <w:r>
        <w:tab/>
      </w:r>
      <w:r>
        <w:rPr>
          <w:rFonts w:ascii="宋体" w:eastAsia="宋体" w:hAnsi="宋体"/>
          <w:color w:val="000000"/>
          <w:sz w:val="21"/>
        </w:rPr>
        <w:t xml:space="preserve">选项C）发出中断请求 </w:t>
      </w:r>
      <w:r>
        <w:tab/>
      </w:r>
      <w:r>
        <w:rPr>
          <w:rFonts w:ascii="宋体" w:eastAsia="宋体" w:hAnsi="宋体"/>
          <w:color w:val="000000"/>
          <w:sz w:val="21"/>
        </w:rPr>
        <w:t xml:space="preserve">选项D）程序查询 </w:t>
      </w:r>
      <w:r>
        <w:br/>
      </w:r>
      <w:r>
        <w:rPr>
          <w:rFonts w:ascii="宋体" w:eastAsia="宋体" w:hAnsi="宋体"/>
          <w:color w:val="000000"/>
          <w:sz w:val="21"/>
        </w:rPr>
        <w:t xml:space="preserve">195.对有关数据加以分类、统计、分析，这属于计算机在（  ）方面的应用 </w:t>
      </w:r>
      <w:r>
        <w:tab/>
      </w:r>
      <w:r>
        <w:rPr>
          <w:rFonts w:ascii="宋体" w:eastAsia="宋体" w:hAnsi="宋体"/>
          <w:color w:val="000000"/>
          <w:sz w:val="21"/>
        </w:rPr>
        <w:t xml:space="preserve">选项A）数值计算 </w:t>
      </w:r>
      <w:r>
        <w:tab/>
      </w:r>
      <w:r>
        <w:rPr>
          <w:rFonts w:ascii="宋体" w:eastAsia="宋体" w:hAnsi="宋体"/>
          <w:color w:val="000000"/>
          <w:sz w:val="21"/>
        </w:rPr>
        <w:t xml:space="preserve">选项B）辅助设计 </w:t>
      </w:r>
      <w:r>
        <w:br/>
      </w:r>
      <w:r>
        <w:tab/>
      </w:r>
      <w:r>
        <w:rPr>
          <w:rFonts w:ascii="宋体" w:eastAsia="宋体" w:hAnsi="宋体"/>
          <w:color w:val="FF0000"/>
          <w:sz w:val="21"/>
        </w:rPr>
        <w:t xml:space="preserve">选项C）数据处理 </w:t>
      </w:r>
      <w:r>
        <w:tab/>
      </w:r>
      <w:r>
        <w:rPr>
          <w:rFonts w:ascii="宋体" w:eastAsia="宋体" w:hAnsi="宋体"/>
          <w:color w:val="000000"/>
          <w:sz w:val="21"/>
        </w:rPr>
        <w:t xml:space="preserve">选项D）实时控制 </w:t>
      </w:r>
      <w:r>
        <w:br/>
      </w:r>
      <w:r>
        <w:rPr>
          <w:rFonts w:ascii="宋体" w:eastAsia="宋体" w:hAnsi="宋体"/>
          <w:color w:val="000000"/>
          <w:sz w:val="21"/>
        </w:rPr>
        <w:t xml:space="preserve">196.以下叙述（  ）是正确的 </w:t>
      </w:r>
      <w:r>
        <w:br/>
      </w:r>
      <w:r>
        <w:tab/>
      </w:r>
      <w:r>
        <w:rPr>
          <w:rFonts w:ascii="宋体" w:eastAsia="宋体" w:hAnsi="宋体"/>
          <w:color w:val="000000"/>
          <w:sz w:val="21"/>
        </w:rPr>
        <w:t xml:space="preserve">选项A）外部设备一旦发出中断请求，便立即得到CPU 的响应 </w:t>
      </w:r>
      <w:r>
        <w:br/>
      </w:r>
      <w:r>
        <w:tab/>
      </w:r>
      <w:r>
        <w:rPr>
          <w:rFonts w:ascii="宋体" w:eastAsia="宋体" w:hAnsi="宋体"/>
          <w:color w:val="000000"/>
          <w:sz w:val="21"/>
        </w:rPr>
        <w:t xml:space="preserve">选项B）外部设备一旦发出中断请求，CPU 应立即响应 </w:t>
      </w:r>
      <w:r>
        <w:br/>
      </w:r>
      <w:r>
        <w:tab/>
      </w:r>
      <w:r>
        <w:rPr>
          <w:rFonts w:ascii="宋体" w:eastAsia="宋体" w:hAnsi="宋体"/>
          <w:color w:val="FF0000"/>
          <w:sz w:val="21"/>
        </w:rPr>
        <w:t xml:space="preserve">选项C）中断方式一般用于处理随机出现的服务请求 </w:t>
      </w:r>
      <w:r>
        <w:br/>
      </w:r>
      <w:r>
        <w:tab/>
      </w:r>
      <w:r>
        <w:rPr>
          <w:rFonts w:ascii="宋体" w:eastAsia="宋体" w:hAnsi="宋体"/>
          <w:color w:val="000000"/>
          <w:sz w:val="21"/>
        </w:rPr>
        <w:t xml:space="preserve">选项D）程序查询用于键盘中断 </w:t>
      </w:r>
      <w:r>
        <w:br/>
      </w:r>
      <w:r>
        <w:rPr>
          <w:rFonts w:ascii="宋体" w:eastAsia="宋体" w:hAnsi="宋体"/>
          <w:color w:val="000000"/>
          <w:sz w:val="21"/>
        </w:rPr>
        <w:t xml:space="preserve">197.加法器采用先行进位的目的是（  ） </w:t>
      </w:r>
    </w:p>
    <w:p w14:paraId="03725F73" w14:textId="77777777" w:rsidR="000E41D8" w:rsidRDefault="000E41D8">
      <w:pPr>
        <w:sectPr w:rsidR="000E41D8">
          <w:pgSz w:w="11906" w:h="16838"/>
          <w:pgMar w:top="0" w:right="0" w:bottom="0" w:left="0" w:header="720" w:footer="720" w:gutter="0"/>
          <w:cols w:space="720"/>
          <w:docGrid w:linePitch="360"/>
        </w:sectPr>
      </w:pPr>
    </w:p>
    <w:p w14:paraId="55C46C08"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3190"/>
        <w:gridCol w:w="5178"/>
      </w:tblGrid>
      <w:tr w:rsidR="000E41D8" w14:paraId="221B3E31" w14:textId="77777777">
        <w:trPr>
          <w:trHeight w:hRule="exact" w:val="854"/>
        </w:trPr>
        <w:tc>
          <w:tcPr>
            <w:tcW w:w="3190" w:type="dxa"/>
            <w:tcBorders>
              <w:top w:val="single" w:sz="5" w:space="0" w:color="000000"/>
            </w:tcBorders>
            <w:tcMar>
              <w:left w:w="0" w:type="dxa"/>
              <w:right w:w="0" w:type="dxa"/>
            </w:tcMar>
          </w:tcPr>
          <w:p w14:paraId="6B716404" w14:textId="77777777" w:rsidR="000E41D8" w:rsidRDefault="00000000">
            <w:pPr>
              <w:autoSpaceDE w:val="0"/>
              <w:autoSpaceDN w:val="0"/>
              <w:spacing w:before="276" w:after="0" w:line="245" w:lineRule="auto"/>
              <w:ind w:left="450" w:right="144"/>
            </w:pPr>
            <w:r>
              <w:rPr>
                <w:rFonts w:ascii="宋体" w:eastAsia="宋体" w:hAnsi="宋体"/>
                <w:color w:val="000000"/>
                <w:sz w:val="21"/>
              </w:rPr>
              <w:t xml:space="preserve">选项A）优化加法器的结构 </w:t>
            </w:r>
            <w:r>
              <w:rPr>
                <w:rFonts w:ascii="宋体" w:eastAsia="宋体" w:hAnsi="宋体"/>
                <w:color w:val="FF0000"/>
                <w:sz w:val="21"/>
              </w:rPr>
              <w:t xml:space="preserve">选项C）加速传递进位信号 </w:t>
            </w:r>
          </w:p>
        </w:tc>
        <w:tc>
          <w:tcPr>
            <w:tcW w:w="5178" w:type="dxa"/>
            <w:tcBorders>
              <w:top w:val="single" w:sz="5" w:space="0" w:color="000000"/>
            </w:tcBorders>
            <w:tcMar>
              <w:left w:w="0" w:type="dxa"/>
              <w:right w:w="0" w:type="dxa"/>
            </w:tcMar>
          </w:tcPr>
          <w:p w14:paraId="7816E9FB" w14:textId="77777777" w:rsidR="000E41D8" w:rsidRDefault="00000000">
            <w:pPr>
              <w:autoSpaceDE w:val="0"/>
              <w:autoSpaceDN w:val="0"/>
              <w:spacing w:before="276" w:after="0" w:line="245" w:lineRule="auto"/>
              <w:ind w:left="200" w:right="2592"/>
            </w:pPr>
            <w:r>
              <w:rPr>
                <w:rFonts w:ascii="宋体" w:eastAsia="宋体" w:hAnsi="宋体"/>
                <w:color w:val="000000"/>
                <w:sz w:val="21"/>
              </w:rPr>
              <w:t xml:space="preserve">选项B）节省器材 </w:t>
            </w:r>
            <w:r>
              <w:br/>
            </w:r>
            <w:r>
              <w:rPr>
                <w:rFonts w:ascii="宋体" w:eastAsia="宋体" w:hAnsi="宋体"/>
                <w:color w:val="000000"/>
                <w:sz w:val="21"/>
              </w:rPr>
              <w:t xml:space="preserve">选项D）增强加法器结构 </w:t>
            </w:r>
          </w:p>
        </w:tc>
      </w:tr>
    </w:tbl>
    <w:p w14:paraId="0A2DA8F5" w14:textId="77777777" w:rsidR="000E41D8" w:rsidRDefault="00000000">
      <w:pPr>
        <w:tabs>
          <w:tab w:val="left" w:pos="2220"/>
          <w:tab w:val="left" w:pos="5160"/>
        </w:tabs>
        <w:autoSpaceDE w:val="0"/>
        <w:autoSpaceDN w:val="0"/>
        <w:spacing w:before="44" w:after="50" w:line="269" w:lineRule="auto"/>
        <w:ind w:left="1800" w:right="3456"/>
      </w:pPr>
      <w:r>
        <w:rPr>
          <w:rFonts w:ascii="宋体" w:eastAsia="宋体" w:hAnsi="宋体"/>
          <w:color w:val="000000"/>
          <w:sz w:val="21"/>
        </w:rPr>
        <w:t xml:space="preserve">198.指令寄存器的位数取决于（  ） </w:t>
      </w:r>
      <w:r>
        <w:br/>
      </w:r>
      <w:r>
        <w:tab/>
      </w:r>
      <w:r>
        <w:rPr>
          <w:rFonts w:ascii="宋体" w:eastAsia="宋体" w:hAnsi="宋体"/>
          <w:color w:val="000000"/>
          <w:sz w:val="21"/>
        </w:rPr>
        <w:t xml:space="preserve">选项A）存储器的容量 </w:t>
      </w:r>
      <w:r>
        <w:tab/>
      </w:r>
      <w:r>
        <w:rPr>
          <w:rFonts w:ascii="宋体" w:eastAsia="宋体" w:hAnsi="宋体"/>
          <w:color w:val="FF0000"/>
          <w:sz w:val="21"/>
        </w:rPr>
        <w:t>选项B）指令字长</w:t>
      </w:r>
      <w:r>
        <w:br/>
      </w:r>
      <w:r>
        <w:tab/>
      </w:r>
      <w:r>
        <w:rPr>
          <w:rFonts w:ascii="宋体" w:eastAsia="宋体" w:hAnsi="宋体"/>
          <w:color w:val="000000"/>
          <w:sz w:val="21"/>
        </w:rPr>
        <w:t xml:space="preserve">选项C）机器字长 </w:t>
      </w:r>
      <w:r>
        <w:tab/>
      </w:r>
      <w:r>
        <w:rPr>
          <w:rFonts w:ascii="宋体" w:eastAsia="宋体" w:hAnsi="宋体"/>
          <w:color w:val="000000"/>
          <w:sz w:val="21"/>
        </w:rPr>
        <w:t xml:space="preserve">选项D）存储字长 </w:t>
      </w:r>
      <w:r>
        <w:br/>
      </w:r>
      <w:r>
        <w:rPr>
          <w:rFonts w:ascii="宋体" w:eastAsia="宋体" w:hAnsi="宋体"/>
          <w:color w:val="000000"/>
          <w:sz w:val="21"/>
        </w:rPr>
        <w:t xml:space="preserve">199.下列叙述中（  ）是正确的 </w:t>
      </w:r>
      <w:r>
        <w:br/>
      </w:r>
      <w:r>
        <w:tab/>
      </w:r>
      <w:r>
        <w:rPr>
          <w:rFonts w:ascii="宋体" w:eastAsia="宋体" w:hAnsi="宋体"/>
          <w:color w:val="000000"/>
          <w:sz w:val="21"/>
        </w:rPr>
        <w:t xml:space="preserve">选项A）控制器产生的所有控制信号称为微指令 </w:t>
      </w:r>
      <w:r>
        <w:br/>
      </w:r>
      <w:r>
        <w:tab/>
      </w:r>
      <w:r>
        <w:rPr>
          <w:rFonts w:ascii="宋体" w:eastAsia="宋体" w:hAnsi="宋体"/>
          <w:color w:val="FF0000"/>
          <w:sz w:val="21"/>
        </w:rPr>
        <w:t xml:space="preserve">选项B）微程序控制器比硬连线控制器更加灵活 </w:t>
      </w:r>
      <w:r>
        <w:br/>
      </w:r>
      <w:r>
        <w:tab/>
      </w:r>
      <w:r>
        <w:rPr>
          <w:rFonts w:ascii="宋体" w:eastAsia="宋体" w:hAnsi="宋体"/>
          <w:color w:val="000000"/>
          <w:sz w:val="21"/>
        </w:rPr>
        <w:t xml:space="preserve">选项C）微处理器的程序称为微程序 </w:t>
      </w:r>
      <w:r>
        <w:br/>
      </w:r>
      <w:r>
        <w:tab/>
      </w:r>
      <w:r>
        <w:rPr>
          <w:rFonts w:ascii="宋体" w:eastAsia="宋体" w:hAnsi="宋体"/>
          <w:color w:val="000000"/>
          <w:sz w:val="21"/>
        </w:rPr>
        <w:t xml:space="preserve">选项D）指令就是微指令 </w:t>
      </w:r>
      <w:r>
        <w:br/>
      </w:r>
      <w:r>
        <w:rPr>
          <w:rFonts w:ascii="宋体" w:eastAsia="宋体" w:hAnsi="宋体"/>
          <w:color w:val="000000"/>
          <w:sz w:val="21"/>
        </w:rPr>
        <w:t xml:space="preserve">200.CPU 中的译码器主要用于（  ） </w:t>
      </w:r>
      <w:r>
        <w:br/>
      </w:r>
      <w:r>
        <w:tab/>
      </w:r>
      <w:r>
        <w:rPr>
          <w:rFonts w:ascii="宋体" w:eastAsia="宋体" w:hAnsi="宋体"/>
          <w:color w:val="000000"/>
          <w:sz w:val="21"/>
        </w:rPr>
        <w:t xml:space="preserve">选项A）地址译码 </w:t>
      </w:r>
      <w:r>
        <w:tab/>
      </w:r>
      <w:r>
        <w:rPr>
          <w:rFonts w:ascii="宋体" w:eastAsia="宋体" w:hAnsi="宋体"/>
          <w:color w:val="FF0000"/>
          <w:sz w:val="21"/>
        </w:rPr>
        <w:t xml:space="preserve">选项B）指令译码 </w:t>
      </w:r>
      <w:r>
        <w:br/>
      </w:r>
      <w:r>
        <w:tab/>
      </w:r>
      <w:r>
        <w:rPr>
          <w:rFonts w:ascii="宋体" w:eastAsia="宋体" w:hAnsi="宋体"/>
          <w:color w:val="000000"/>
          <w:sz w:val="21"/>
        </w:rPr>
        <w:t xml:space="preserve">选项C）选择多路数据至ALU </w:t>
      </w:r>
      <w:r>
        <w:tab/>
      </w:r>
      <w:r>
        <w:rPr>
          <w:rFonts w:ascii="宋体" w:eastAsia="宋体" w:hAnsi="宋体"/>
          <w:color w:val="000000"/>
          <w:sz w:val="21"/>
        </w:rPr>
        <w:t xml:space="preserve">选项D）数据译码 </w:t>
      </w:r>
      <w:r>
        <w:br/>
      </w:r>
      <w:r>
        <w:rPr>
          <w:rFonts w:ascii="宋体" w:eastAsia="宋体" w:hAnsi="宋体"/>
          <w:color w:val="000000"/>
          <w:sz w:val="21"/>
        </w:rPr>
        <w:t xml:space="preserve">201.直接寻址的无条件转移指令功能是将指令中的地址码送入（  ） </w:t>
      </w:r>
      <w:r>
        <w:tab/>
      </w:r>
      <w:r>
        <w:rPr>
          <w:rFonts w:ascii="宋体" w:eastAsia="宋体" w:hAnsi="宋体"/>
          <w:color w:val="FF0000"/>
          <w:sz w:val="21"/>
        </w:rPr>
        <w:t xml:space="preserve">选项A）PC </w:t>
      </w:r>
      <w:r>
        <w:tab/>
      </w:r>
      <w:r>
        <w:rPr>
          <w:rFonts w:ascii="宋体" w:eastAsia="宋体" w:hAnsi="宋体"/>
          <w:color w:val="000000"/>
          <w:sz w:val="21"/>
        </w:rPr>
        <w:t xml:space="preserve">选项B）地址寄存器 </w:t>
      </w:r>
      <w:r>
        <w:br/>
      </w:r>
      <w:r>
        <w:tab/>
      </w:r>
      <w:r>
        <w:rPr>
          <w:rFonts w:ascii="宋体" w:eastAsia="宋体" w:hAnsi="宋体"/>
          <w:color w:val="000000"/>
          <w:sz w:val="21"/>
        </w:rPr>
        <w:t xml:space="preserve">选项C）累加器 </w:t>
      </w:r>
      <w:r>
        <w:tab/>
      </w:r>
      <w:r>
        <w:rPr>
          <w:rFonts w:ascii="宋体" w:eastAsia="宋体" w:hAnsi="宋体"/>
          <w:color w:val="000000"/>
          <w:sz w:val="21"/>
        </w:rPr>
        <w:t xml:space="preserve">选项D）ALU </w:t>
      </w:r>
      <w:r>
        <w:br/>
      </w:r>
      <w:r>
        <w:rPr>
          <w:rFonts w:ascii="宋体" w:eastAsia="宋体" w:hAnsi="宋体"/>
          <w:color w:val="000000"/>
          <w:sz w:val="21"/>
        </w:rPr>
        <w:t xml:space="preserve">202.下列器件中存取速度最快的是（  ） </w:t>
      </w:r>
    </w:p>
    <w:tbl>
      <w:tblPr>
        <w:tblW w:w="0" w:type="auto"/>
        <w:tblInd w:w="1100" w:type="dxa"/>
        <w:tblLayout w:type="fixed"/>
        <w:tblLook w:val="04A0" w:firstRow="1" w:lastRow="0" w:firstColumn="1" w:lastColumn="0" w:noHBand="0" w:noVBand="1"/>
      </w:tblPr>
      <w:tblGrid>
        <w:gridCol w:w="2660"/>
        <w:gridCol w:w="1620"/>
        <w:gridCol w:w="1940"/>
        <w:gridCol w:w="3120"/>
      </w:tblGrid>
      <w:tr w:rsidR="000E41D8" w14:paraId="63B82E2B" w14:textId="77777777">
        <w:trPr>
          <w:trHeight w:hRule="exact" w:val="314"/>
        </w:trPr>
        <w:tc>
          <w:tcPr>
            <w:tcW w:w="2660" w:type="dxa"/>
            <w:tcMar>
              <w:left w:w="0" w:type="dxa"/>
              <w:right w:w="0" w:type="dxa"/>
            </w:tcMar>
          </w:tcPr>
          <w:p w14:paraId="14B7799A" w14:textId="77777777" w:rsidR="000E41D8" w:rsidRDefault="00000000">
            <w:pPr>
              <w:autoSpaceDE w:val="0"/>
              <w:autoSpaceDN w:val="0"/>
              <w:spacing w:before="52" w:after="0" w:line="185" w:lineRule="auto"/>
              <w:ind w:right="122"/>
              <w:jc w:val="right"/>
            </w:pPr>
            <w:r>
              <w:rPr>
                <w:rFonts w:ascii="宋体" w:eastAsia="宋体" w:hAnsi="宋体"/>
                <w:color w:val="000000"/>
                <w:sz w:val="21"/>
              </w:rPr>
              <w:t xml:space="preserve">选项A）Cache </w:t>
            </w:r>
          </w:p>
        </w:tc>
        <w:tc>
          <w:tcPr>
            <w:tcW w:w="1620" w:type="dxa"/>
            <w:tcMar>
              <w:left w:w="0" w:type="dxa"/>
              <w:right w:w="0" w:type="dxa"/>
            </w:tcMar>
          </w:tcPr>
          <w:p w14:paraId="5DC0BE11"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选项B）主存 </w:t>
            </w:r>
          </w:p>
        </w:tc>
        <w:tc>
          <w:tcPr>
            <w:tcW w:w="1940" w:type="dxa"/>
            <w:tcMar>
              <w:left w:w="0" w:type="dxa"/>
              <w:right w:w="0" w:type="dxa"/>
            </w:tcMar>
          </w:tcPr>
          <w:p w14:paraId="46488A10" w14:textId="77777777" w:rsidR="000E41D8" w:rsidRDefault="00000000">
            <w:pPr>
              <w:autoSpaceDE w:val="0"/>
              <w:autoSpaceDN w:val="0"/>
              <w:spacing w:before="52" w:after="0" w:line="185" w:lineRule="auto"/>
              <w:ind w:left="200"/>
            </w:pPr>
            <w:r>
              <w:rPr>
                <w:rFonts w:ascii="宋体" w:eastAsia="宋体" w:hAnsi="宋体"/>
                <w:color w:val="FF0000"/>
                <w:sz w:val="21"/>
              </w:rPr>
              <w:t>选项C）寄存器</w:t>
            </w:r>
          </w:p>
        </w:tc>
        <w:tc>
          <w:tcPr>
            <w:tcW w:w="3120" w:type="dxa"/>
            <w:tcMar>
              <w:left w:w="0" w:type="dxa"/>
              <w:right w:w="0" w:type="dxa"/>
            </w:tcMar>
          </w:tcPr>
          <w:p w14:paraId="67E55343" w14:textId="77777777" w:rsidR="000E41D8" w:rsidRDefault="00000000">
            <w:pPr>
              <w:autoSpaceDE w:val="0"/>
              <w:autoSpaceDN w:val="0"/>
              <w:spacing w:before="52" w:after="0" w:line="185" w:lineRule="auto"/>
              <w:ind w:left="360"/>
            </w:pPr>
            <w:r>
              <w:rPr>
                <w:rFonts w:ascii="宋体" w:eastAsia="宋体" w:hAnsi="宋体"/>
                <w:color w:val="000000"/>
                <w:sz w:val="21"/>
              </w:rPr>
              <w:t xml:space="preserve">选项D）辅存 </w:t>
            </w:r>
          </w:p>
        </w:tc>
      </w:tr>
    </w:tbl>
    <w:p w14:paraId="2BD018FD" w14:textId="77777777" w:rsidR="000E41D8" w:rsidRDefault="00000000">
      <w:pPr>
        <w:tabs>
          <w:tab w:val="left" w:pos="2220"/>
          <w:tab w:val="left" w:pos="5160"/>
        </w:tabs>
        <w:autoSpaceDE w:val="0"/>
        <w:autoSpaceDN w:val="0"/>
        <w:spacing w:before="50" w:after="52" w:line="269" w:lineRule="auto"/>
        <w:ind w:left="1800" w:right="1728"/>
      </w:pPr>
      <w:r>
        <w:rPr>
          <w:rFonts w:ascii="宋体" w:eastAsia="宋体" w:hAnsi="宋体"/>
          <w:color w:val="000000"/>
          <w:sz w:val="21"/>
        </w:rPr>
        <w:t xml:space="preserve">203.直接、间接、立即三种寻址方式指令的执行速度，由快至慢的排序是（  ） </w:t>
      </w:r>
      <w:r>
        <w:tab/>
      </w:r>
      <w:r>
        <w:rPr>
          <w:rFonts w:ascii="宋体" w:eastAsia="宋体" w:hAnsi="宋体"/>
          <w:color w:val="000000"/>
          <w:sz w:val="21"/>
        </w:rPr>
        <w:t xml:space="preserve">选项A）直接、立即、间接 </w:t>
      </w:r>
      <w:r>
        <w:tab/>
      </w:r>
      <w:r>
        <w:rPr>
          <w:rFonts w:ascii="宋体" w:eastAsia="宋体" w:hAnsi="宋体"/>
          <w:color w:val="000000"/>
          <w:sz w:val="21"/>
        </w:rPr>
        <w:t xml:space="preserve">选项B）直接、间接、立即 </w:t>
      </w:r>
      <w:r>
        <w:br/>
      </w:r>
      <w:r>
        <w:tab/>
      </w:r>
      <w:r>
        <w:rPr>
          <w:rFonts w:ascii="宋体" w:eastAsia="宋体" w:hAnsi="宋体"/>
          <w:color w:val="FF0000"/>
          <w:sz w:val="21"/>
        </w:rPr>
        <w:t xml:space="preserve">选项C）立即、直接、间接 </w:t>
      </w:r>
      <w:r>
        <w:tab/>
      </w:r>
      <w:r>
        <w:rPr>
          <w:rFonts w:ascii="宋体" w:eastAsia="宋体" w:hAnsi="宋体"/>
          <w:color w:val="000000"/>
          <w:sz w:val="21"/>
        </w:rPr>
        <w:t xml:space="preserve">选项D）立即、间接、直接 </w:t>
      </w:r>
      <w:r>
        <w:br/>
      </w:r>
      <w:r>
        <w:rPr>
          <w:rFonts w:ascii="宋体" w:eastAsia="宋体" w:hAnsi="宋体"/>
          <w:color w:val="000000"/>
          <w:sz w:val="21"/>
        </w:rPr>
        <w:t xml:space="preserve">204.存放欲执行指令的寄存器是（  ） </w:t>
      </w:r>
      <w:r>
        <w:br/>
      </w:r>
      <w:r>
        <w:tab/>
      </w:r>
      <w:r>
        <w:rPr>
          <w:rFonts w:ascii="宋体" w:eastAsia="宋体" w:hAnsi="宋体"/>
          <w:color w:val="000000"/>
          <w:sz w:val="21"/>
        </w:rPr>
        <w:t xml:space="preserve">选项A）MAR   选项B）PC  选项C）MDR   </w:t>
      </w:r>
      <w:r>
        <w:rPr>
          <w:rFonts w:ascii="宋体" w:eastAsia="宋体" w:hAnsi="宋体"/>
          <w:color w:val="FF0000"/>
          <w:sz w:val="21"/>
        </w:rPr>
        <w:t xml:space="preserve">选项D）IR </w:t>
      </w:r>
      <w:r>
        <w:br/>
      </w:r>
      <w:r>
        <w:rPr>
          <w:rFonts w:ascii="宋体" w:eastAsia="宋体" w:hAnsi="宋体"/>
          <w:color w:val="000000"/>
          <w:sz w:val="21"/>
        </w:rPr>
        <w:t xml:space="preserve">205.在独立请求方式下，若有N 个设备，则（  ） </w:t>
      </w:r>
      <w:r>
        <w:br/>
      </w:r>
      <w:r>
        <w:tab/>
      </w:r>
      <w:r>
        <w:rPr>
          <w:rFonts w:ascii="宋体" w:eastAsia="宋体" w:hAnsi="宋体"/>
          <w:color w:val="000000"/>
          <w:sz w:val="21"/>
        </w:rPr>
        <w:t xml:space="preserve">选项A）有一个总线请求信号和一个总线响应信号 </w:t>
      </w:r>
      <w:r>
        <w:br/>
      </w:r>
      <w:r>
        <w:tab/>
      </w:r>
      <w:r>
        <w:rPr>
          <w:rFonts w:ascii="宋体" w:eastAsia="宋体" w:hAnsi="宋体"/>
          <w:color w:val="FF0000"/>
          <w:sz w:val="21"/>
        </w:rPr>
        <w:t xml:space="preserve">选项B）有N 个总线请求信号和N 个总线响应信号 </w:t>
      </w:r>
      <w:r>
        <w:br/>
      </w:r>
      <w:r>
        <w:tab/>
      </w:r>
      <w:r>
        <w:rPr>
          <w:rFonts w:ascii="宋体" w:eastAsia="宋体" w:hAnsi="宋体"/>
          <w:color w:val="000000"/>
          <w:sz w:val="21"/>
        </w:rPr>
        <w:t xml:space="preserve">选项C）有一个总线请求信号和N 个总线响应信号 </w:t>
      </w:r>
      <w:r>
        <w:br/>
      </w:r>
      <w:r>
        <w:tab/>
      </w:r>
      <w:r>
        <w:rPr>
          <w:rFonts w:ascii="宋体" w:eastAsia="宋体" w:hAnsi="宋体"/>
          <w:color w:val="000000"/>
          <w:sz w:val="21"/>
        </w:rPr>
        <w:t xml:space="preserve">选项D）有N 个总线请求信号和一个总线响应信号 </w:t>
      </w:r>
      <w:r>
        <w:br/>
      </w:r>
      <w:r>
        <w:rPr>
          <w:rFonts w:ascii="宋体" w:eastAsia="宋体" w:hAnsi="宋体"/>
          <w:color w:val="000000"/>
          <w:sz w:val="21"/>
        </w:rPr>
        <w:t xml:space="preserve">206.下述说法中（  ）是正确的 </w:t>
      </w:r>
      <w:r>
        <w:br/>
      </w:r>
      <w:r>
        <w:tab/>
      </w:r>
      <w:r>
        <w:rPr>
          <w:rFonts w:ascii="宋体" w:eastAsia="宋体" w:hAnsi="宋体"/>
          <w:color w:val="000000"/>
          <w:sz w:val="21"/>
        </w:rPr>
        <w:t xml:space="preserve">选项A）半导体RAM 信息可读可写，且断电后仍能保持记忆 </w:t>
      </w:r>
      <w:r>
        <w:br/>
      </w:r>
      <w:r>
        <w:tab/>
      </w:r>
      <w:r>
        <w:rPr>
          <w:rFonts w:ascii="宋体" w:eastAsia="宋体" w:hAnsi="宋体"/>
          <w:color w:val="000000"/>
          <w:sz w:val="21"/>
        </w:rPr>
        <w:t xml:space="preserve">选项B）半导体RAM 是易失性RAM，而静态RAM 中的存储信息是不易失的 </w:t>
      </w:r>
      <w:r>
        <w:br/>
      </w:r>
      <w:r>
        <w:tab/>
      </w:r>
      <w:r>
        <w:rPr>
          <w:rFonts w:ascii="宋体" w:eastAsia="宋体" w:hAnsi="宋体"/>
          <w:color w:val="FF0000"/>
          <w:sz w:val="21"/>
        </w:rPr>
        <w:t>选项C）半导体RAM 是易失性RAM，而静态RAM 只有在电源不掉时，所存信息是不易失</w:t>
      </w:r>
      <w:r>
        <w:tab/>
      </w:r>
      <w:r>
        <w:rPr>
          <w:rFonts w:ascii="宋体" w:eastAsia="宋体" w:hAnsi="宋体"/>
          <w:color w:val="FF0000"/>
          <w:sz w:val="21"/>
        </w:rPr>
        <w:t xml:space="preserve">的 </w:t>
      </w:r>
      <w:r>
        <w:br/>
      </w:r>
      <w:r>
        <w:rPr>
          <w:rFonts w:ascii="宋体" w:eastAsia="宋体" w:hAnsi="宋体"/>
          <w:color w:val="000000"/>
          <w:sz w:val="21"/>
        </w:rPr>
        <w:t xml:space="preserve">207.计算机中表示地址时，采用（  ） </w:t>
      </w:r>
    </w:p>
    <w:tbl>
      <w:tblPr>
        <w:tblW w:w="0" w:type="auto"/>
        <w:tblInd w:w="1100" w:type="dxa"/>
        <w:tblLayout w:type="fixed"/>
        <w:tblLook w:val="04A0" w:firstRow="1" w:lastRow="0" w:firstColumn="1" w:lastColumn="0" w:noHBand="0" w:noVBand="1"/>
      </w:tblPr>
      <w:tblGrid>
        <w:gridCol w:w="2600"/>
        <w:gridCol w:w="1680"/>
        <w:gridCol w:w="1680"/>
        <w:gridCol w:w="3320"/>
      </w:tblGrid>
      <w:tr w:rsidR="000E41D8" w14:paraId="6FA7C7AF" w14:textId="77777777">
        <w:trPr>
          <w:trHeight w:hRule="exact" w:val="310"/>
        </w:trPr>
        <w:tc>
          <w:tcPr>
            <w:tcW w:w="2600" w:type="dxa"/>
            <w:tcMar>
              <w:left w:w="0" w:type="dxa"/>
              <w:right w:w="0" w:type="dxa"/>
            </w:tcMar>
          </w:tcPr>
          <w:p w14:paraId="695B74EE" w14:textId="77777777" w:rsidR="000E41D8" w:rsidRDefault="00000000">
            <w:pPr>
              <w:autoSpaceDE w:val="0"/>
              <w:autoSpaceDN w:val="0"/>
              <w:spacing w:before="50" w:after="0" w:line="185" w:lineRule="auto"/>
              <w:ind w:right="168"/>
              <w:jc w:val="right"/>
            </w:pPr>
            <w:r>
              <w:rPr>
                <w:rFonts w:ascii="宋体" w:eastAsia="宋体" w:hAnsi="宋体"/>
                <w:color w:val="000000"/>
                <w:sz w:val="21"/>
              </w:rPr>
              <w:t xml:space="preserve">选项A）原码 </w:t>
            </w:r>
          </w:p>
        </w:tc>
        <w:tc>
          <w:tcPr>
            <w:tcW w:w="1680" w:type="dxa"/>
            <w:tcMar>
              <w:left w:w="0" w:type="dxa"/>
              <w:right w:w="0" w:type="dxa"/>
            </w:tcMar>
          </w:tcPr>
          <w:p w14:paraId="74A1B230"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选项B）补码 </w:t>
            </w:r>
          </w:p>
        </w:tc>
        <w:tc>
          <w:tcPr>
            <w:tcW w:w="1680" w:type="dxa"/>
            <w:tcMar>
              <w:left w:w="0" w:type="dxa"/>
              <w:right w:w="0" w:type="dxa"/>
            </w:tcMar>
          </w:tcPr>
          <w:p w14:paraId="7A3DD292"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选项C）反码 </w:t>
            </w:r>
          </w:p>
        </w:tc>
        <w:tc>
          <w:tcPr>
            <w:tcW w:w="3320" w:type="dxa"/>
            <w:tcMar>
              <w:left w:w="0" w:type="dxa"/>
              <w:right w:w="0" w:type="dxa"/>
            </w:tcMar>
          </w:tcPr>
          <w:p w14:paraId="30C4240D" w14:textId="77777777" w:rsidR="000E41D8" w:rsidRDefault="00000000">
            <w:pPr>
              <w:autoSpaceDE w:val="0"/>
              <w:autoSpaceDN w:val="0"/>
              <w:spacing w:before="50" w:after="0" w:line="185" w:lineRule="auto"/>
              <w:ind w:left="200"/>
            </w:pPr>
            <w:r>
              <w:rPr>
                <w:rFonts w:ascii="宋体" w:eastAsia="宋体" w:hAnsi="宋体"/>
                <w:color w:val="FF0000"/>
                <w:sz w:val="21"/>
              </w:rPr>
              <w:t>选项D）无符号数</w:t>
            </w:r>
          </w:p>
        </w:tc>
      </w:tr>
    </w:tbl>
    <w:p w14:paraId="12A470EC" w14:textId="77777777" w:rsidR="000E41D8" w:rsidRDefault="00000000">
      <w:pPr>
        <w:tabs>
          <w:tab w:val="left" w:pos="2220"/>
          <w:tab w:val="left" w:pos="5160"/>
          <w:tab w:val="left" w:pos="6000"/>
        </w:tabs>
        <w:autoSpaceDE w:val="0"/>
        <w:autoSpaceDN w:val="0"/>
        <w:spacing w:before="52" w:after="50" w:line="264" w:lineRule="auto"/>
        <w:ind w:left="1800" w:right="1728"/>
      </w:pPr>
      <w:r>
        <w:rPr>
          <w:rFonts w:ascii="宋体" w:eastAsia="宋体" w:hAnsi="宋体"/>
          <w:color w:val="000000"/>
          <w:sz w:val="21"/>
          <w:highlight w:val="cyan"/>
        </w:rPr>
        <w:t>208.由编译程序将多条指令组合成一条指令，这种技术称做（  ）</w:t>
      </w:r>
      <w:r>
        <w:rPr>
          <w:rFonts w:ascii="宋体" w:eastAsia="宋体" w:hAnsi="宋体"/>
          <w:color w:val="000000"/>
          <w:sz w:val="21"/>
        </w:rPr>
        <w:t xml:space="preserve"> </w:t>
      </w:r>
      <w:r>
        <w:br/>
      </w:r>
      <w:r>
        <w:tab/>
      </w:r>
      <w:r>
        <w:rPr>
          <w:rFonts w:ascii="宋体" w:eastAsia="宋体" w:hAnsi="宋体"/>
          <w:color w:val="000000"/>
          <w:sz w:val="21"/>
        </w:rPr>
        <w:t xml:space="preserve">选项A）超标量技术 </w:t>
      </w:r>
      <w:r>
        <w:tab/>
      </w:r>
      <w:r>
        <w:rPr>
          <w:rFonts w:ascii="宋体" w:eastAsia="宋体" w:hAnsi="宋体"/>
          <w:color w:val="000000"/>
          <w:sz w:val="21"/>
        </w:rPr>
        <w:t xml:space="preserve">选项B）超流水线技术 </w:t>
      </w:r>
      <w:r>
        <w:br/>
      </w:r>
      <w:r>
        <w:tab/>
      </w:r>
      <w:r>
        <w:rPr>
          <w:rFonts w:ascii="宋体" w:eastAsia="宋体" w:hAnsi="宋体"/>
          <w:color w:val="FF0000"/>
          <w:sz w:val="21"/>
        </w:rPr>
        <w:t>选项C）超长指令字技术</w:t>
      </w:r>
      <w:r>
        <w:tab/>
      </w:r>
      <w:r>
        <w:rPr>
          <w:rFonts w:ascii="宋体" w:eastAsia="宋体" w:hAnsi="宋体"/>
          <w:color w:val="000000"/>
          <w:sz w:val="21"/>
        </w:rPr>
        <w:t xml:space="preserve">选项D）超字长 </w:t>
      </w:r>
      <w:r>
        <w:br/>
      </w:r>
      <w:r>
        <w:rPr>
          <w:rFonts w:ascii="宋体" w:eastAsia="宋体" w:hAnsi="宋体"/>
          <w:color w:val="000000"/>
          <w:sz w:val="21"/>
          <w:highlight w:val="cyan"/>
        </w:rPr>
        <w:t>209.计算机执行乘法指令时，由于其操作较复杂，需要更多的时间，通常采用（  ）控制方式</w:t>
      </w:r>
      <w:r>
        <w:rPr>
          <w:rFonts w:ascii="宋体" w:eastAsia="宋体" w:hAnsi="宋体"/>
          <w:color w:val="000000"/>
          <w:sz w:val="21"/>
        </w:rPr>
        <w:t xml:space="preserve"> </w:t>
      </w:r>
      <w:r>
        <w:br/>
      </w:r>
      <w:r>
        <w:tab/>
      </w:r>
      <w:r>
        <w:rPr>
          <w:rFonts w:ascii="宋体" w:eastAsia="宋体" w:hAnsi="宋体"/>
          <w:color w:val="000000"/>
          <w:sz w:val="21"/>
        </w:rPr>
        <w:t xml:space="preserve">选项A）延长机器周期内节拍数的 </w:t>
      </w:r>
      <w:r>
        <w:br/>
      </w:r>
      <w:r>
        <w:tab/>
      </w:r>
      <w:r>
        <w:rPr>
          <w:rFonts w:ascii="宋体" w:eastAsia="宋体" w:hAnsi="宋体"/>
          <w:color w:val="000000"/>
          <w:sz w:val="21"/>
        </w:rPr>
        <w:t xml:space="preserve">选项B）异步 </w:t>
      </w:r>
      <w:r>
        <w:tab/>
      </w:r>
      <w:r>
        <w:rPr>
          <w:rFonts w:ascii="宋体" w:eastAsia="宋体" w:hAnsi="宋体"/>
          <w:color w:val="FF0000"/>
          <w:sz w:val="21"/>
        </w:rPr>
        <w:t>选项C）中央与局部控制相结合的</w:t>
      </w:r>
      <w:r>
        <w:tab/>
      </w:r>
      <w:r>
        <w:rPr>
          <w:rFonts w:ascii="宋体" w:eastAsia="宋体" w:hAnsi="宋体"/>
          <w:color w:val="000000"/>
          <w:sz w:val="21"/>
        </w:rPr>
        <w:t xml:space="preserve">选项D）同步 </w:t>
      </w:r>
      <w:r>
        <w:br/>
      </w:r>
      <w:r>
        <w:rPr>
          <w:rFonts w:ascii="宋体" w:eastAsia="宋体" w:hAnsi="宋体"/>
          <w:color w:val="000000"/>
          <w:sz w:val="21"/>
        </w:rPr>
        <w:t xml:space="preserve">210.微程序放在（  ）中 </w:t>
      </w:r>
    </w:p>
    <w:tbl>
      <w:tblPr>
        <w:tblW w:w="0" w:type="auto"/>
        <w:tblInd w:w="1100" w:type="dxa"/>
        <w:tblLayout w:type="fixed"/>
        <w:tblLook w:val="04A0" w:firstRow="1" w:lastRow="0" w:firstColumn="1" w:lastColumn="0" w:noHBand="0" w:noVBand="1"/>
      </w:tblPr>
      <w:tblGrid>
        <w:gridCol w:w="3860"/>
        <w:gridCol w:w="4700"/>
      </w:tblGrid>
      <w:tr w:rsidR="000E41D8" w14:paraId="71B21988" w14:textId="77777777">
        <w:trPr>
          <w:trHeight w:hRule="exact" w:val="302"/>
        </w:trPr>
        <w:tc>
          <w:tcPr>
            <w:tcW w:w="3860" w:type="dxa"/>
            <w:shd w:val="clear" w:color="auto" w:fill="FFFFFF"/>
            <w:tcMar>
              <w:left w:w="0" w:type="dxa"/>
              <w:right w:w="0" w:type="dxa"/>
            </w:tcMar>
          </w:tcPr>
          <w:p w14:paraId="498CDA63" w14:textId="77777777" w:rsidR="000E41D8" w:rsidRDefault="00000000">
            <w:pPr>
              <w:autoSpaceDE w:val="0"/>
              <w:autoSpaceDN w:val="0"/>
              <w:spacing w:before="52" w:after="0" w:line="185" w:lineRule="auto"/>
              <w:ind w:right="588"/>
              <w:jc w:val="right"/>
            </w:pPr>
            <w:r>
              <w:rPr>
                <w:rFonts w:ascii="宋体" w:eastAsia="宋体" w:hAnsi="宋体"/>
                <w:color w:val="000000"/>
                <w:sz w:val="21"/>
              </w:rPr>
              <w:t xml:space="preserve">选项A）存储器控制器 </w:t>
            </w:r>
          </w:p>
        </w:tc>
        <w:tc>
          <w:tcPr>
            <w:tcW w:w="4700" w:type="dxa"/>
            <w:shd w:val="clear" w:color="auto" w:fill="FFFFFF"/>
            <w:tcMar>
              <w:left w:w="0" w:type="dxa"/>
              <w:right w:w="0" w:type="dxa"/>
            </w:tcMar>
          </w:tcPr>
          <w:p w14:paraId="3BA2DAD6" w14:textId="77777777" w:rsidR="000E41D8" w:rsidRDefault="00000000">
            <w:pPr>
              <w:autoSpaceDE w:val="0"/>
              <w:autoSpaceDN w:val="0"/>
              <w:spacing w:before="52" w:after="0" w:line="185" w:lineRule="auto"/>
              <w:ind w:left="620"/>
            </w:pPr>
            <w:r>
              <w:rPr>
                <w:rFonts w:ascii="宋体" w:eastAsia="宋体" w:hAnsi="宋体"/>
                <w:color w:val="FF0000"/>
                <w:sz w:val="21"/>
              </w:rPr>
              <w:t>选项B）控制存储器</w:t>
            </w:r>
          </w:p>
        </w:tc>
      </w:tr>
    </w:tbl>
    <w:p w14:paraId="588A75C8" w14:textId="77777777" w:rsidR="000E41D8" w:rsidRDefault="000E41D8">
      <w:pPr>
        <w:autoSpaceDE w:val="0"/>
        <w:autoSpaceDN w:val="0"/>
        <w:spacing w:after="0" w:line="14" w:lineRule="exact"/>
      </w:pPr>
    </w:p>
    <w:p w14:paraId="52D571C4" w14:textId="77777777" w:rsidR="000E41D8" w:rsidRDefault="000E41D8">
      <w:pPr>
        <w:sectPr w:rsidR="000E41D8">
          <w:pgSz w:w="11906" w:h="16838"/>
          <w:pgMar w:top="0" w:right="0" w:bottom="0" w:left="0" w:header="720" w:footer="720" w:gutter="0"/>
          <w:cols w:space="720"/>
          <w:docGrid w:linePitch="360"/>
        </w:sectPr>
      </w:pPr>
    </w:p>
    <w:p w14:paraId="617A4C8F"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990"/>
        <w:gridCol w:w="5378"/>
      </w:tblGrid>
      <w:tr w:rsidR="000E41D8" w14:paraId="22497375" w14:textId="77777777">
        <w:trPr>
          <w:trHeight w:hRule="exact" w:val="544"/>
        </w:trPr>
        <w:tc>
          <w:tcPr>
            <w:tcW w:w="2990" w:type="dxa"/>
            <w:tcBorders>
              <w:top w:val="single" w:sz="5" w:space="0" w:color="000000"/>
            </w:tcBorders>
            <w:tcMar>
              <w:left w:w="0" w:type="dxa"/>
              <w:right w:w="0" w:type="dxa"/>
            </w:tcMar>
          </w:tcPr>
          <w:p w14:paraId="2BD7FA6B" w14:textId="77777777" w:rsidR="000E41D8" w:rsidRDefault="00000000">
            <w:pPr>
              <w:autoSpaceDE w:val="0"/>
              <w:autoSpaceDN w:val="0"/>
              <w:spacing w:before="276" w:after="0" w:line="185" w:lineRule="auto"/>
              <w:ind w:left="450"/>
            </w:pPr>
            <w:r>
              <w:rPr>
                <w:rFonts w:ascii="宋体" w:eastAsia="宋体" w:hAnsi="宋体"/>
                <w:color w:val="000000"/>
                <w:sz w:val="21"/>
              </w:rPr>
              <w:t xml:space="preserve">选项C）主存储器 </w:t>
            </w:r>
          </w:p>
        </w:tc>
        <w:tc>
          <w:tcPr>
            <w:tcW w:w="5378" w:type="dxa"/>
            <w:tcBorders>
              <w:top w:val="single" w:sz="5" w:space="0" w:color="000000"/>
            </w:tcBorders>
            <w:tcMar>
              <w:left w:w="0" w:type="dxa"/>
              <w:right w:w="0" w:type="dxa"/>
            </w:tcMar>
          </w:tcPr>
          <w:p w14:paraId="17AEA700" w14:textId="77777777" w:rsidR="000E41D8" w:rsidRDefault="00000000">
            <w:pPr>
              <w:autoSpaceDE w:val="0"/>
              <w:autoSpaceDN w:val="0"/>
              <w:spacing w:before="276" w:after="0" w:line="185" w:lineRule="auto"/>
              <w:ind w:left="820"/>
            </w:pPr>
            <w:r>
              <w:rPr>
                <w:rFonts w:ascii="宋体" w:eastAsia="宋体" w:hAnsi="宋体"/>
                <w:color w:val="000000"/>
                <w:sz w:val="21"/>
              </w:rPr>
              <w:t xml:space="preserve">选项D）Cache </w:t>
            </w:r>
          </w:p>
        </w:tc>
      </w:tr>
    </w:tbl>
    <w:p w14:paraId="76DF1BC7" w14:textId="77777777" w:rsidR="000E41D8" w:rsidRDefault="00000000">
      <w:pPr>
        <w:tabs>
          <w:tab w:val="left" w:pos="2220"/>
          <w:tab w:val="left" w:pos="5580"/>
          <w:tab w:val="left" w:pos="6840"/>
          <w:tab w:val="left" w:pos="7680"/>
        </w:tabs>
        <w:autoSpaceDE w:val="0"/>
        <w:autoSpaceDN w:val="0"/>
        <w:spacing w:before="44" w:after="52" w:line="271" w:lineRule="auto"/>
        <w:ind w:left="1800" w:right="1872"/>
      </w:pPr>
      <w:r>
        <w:rPr>
          <w:rFonts w:ascii="宋体" w:eastAsia="宋体" w:hAnsi="宋体"/>
          <w:color w:val="000000"/>
          <w:sz w:val="21"/>
        </w:rPr>
        <w:t xml:space="preserve">211.在CPU 的寄存器中，（  ）对用户是完全透明的 </w:t>
      </w:r>
      <w:r>
        <w:br/>
      </w:r>
      <w:r>
        <w:tab/>
      </w:r>
      <w:r>
        <w:rPr>
          <w:rFonts w:ascii="宋体" w:eastAsia="宋体" w:hAnsi="宋体"/>
          <w:color w:val="000000"/>
          <w:sz w:val="21"/>
        </w:rPr>
        <w:t xml:space="preserve">选项A）程序计数器 </w:t>
      </w:r>
      <w:r>
        <w:tab/>
      </w:r>
      <w:r>
        <w:rPr>
          <w:rFonts w:ascii="宋体" w:eastAsia="宋体" w:hAnsi="宋体"/>
          <w:color w:val="FF0000"/>
          <w:sz w:val="21"/>
        </w:rPr>
        <w:t>选项B）指令寄存器</w:t>
      </w:r>
      <w:r>
        <w:br/>
      </w:r>
      <w:r>
        <w:tab/>
      </w:r>
      <w:r>
        <w:rPr>
          <w:rFonts w:ascii="宋体" w:eastAsia="宋体" w:hAnsi="宋体"/>
          <w:color w:val="000000"/>
          <w:sz w:val="21"/>
        </w:rPr>
        <w:t xml:space="preserve">选项C）状态寄存器 </w:t>
      </w:r>
      <w:r>
        <w:tab/>
      </w:r>
      <w:r>
        <w:rPr>
          <w:rFonts w:ascii="宋体" w:eastAsia="宋体" w:hAnsi="宋体"/>
          <w:color w:val="000000"/>
          <w:sz w:val="21"/>
        </w:rPr>
        <w:t xml:space="preserve">选项D）通用寄存器 </w:t>
      </w:r>
      <w:r>
        <w:br/>
      </w:r>
      <w:r>
        <w:rPr>
          <w:rFonts w:ascii="宋体" w:eastAsia="宋体" w:hAnsi="宋体"/>
          <w:color w:val="000000"/>
          <w:sz w:val="21"/>
        </w:rPr>
        <w:t xml:space="preserve">212.运算器由许多部件组成，其核心部分是（  ） </w:t>
      </w:r>
      <w:r>
        <w:br/>
      </w:r>
      <w:r>
        <w:tab/>
      </w:r>
      <w:r>
        <w:rPr>
          <w:rFonts w:ascii="宋体" w:eastAsia="宋体" w:hAnsi="宋体"/>
          <w:color w:val="000000"/>
          <w:sz w:val="21"/>
        </w:rPr>
        <w:t xml:space="preserve">选项A）数据总线 </w:t>
      </w:r>
      <w:r>
        <w:tab/>
      </w:r>
      <w:r>
        <w:rPr>
          <w:rFonts w:ascii="宋体" w:eastAsia="宋体" w:hAnsi="宋体"/>
          <w:color w:val="FF0000"/>
          <w:sz w:val="21"/>
        </w:rPr>
        <w:t xml:space="preserve">选项B）算术逻辑运算单元 </w:t>
      </w:r>
      <w:r>
        <w:br/>
      </w:r>
      <w:r>
        <w:tab/>
      </w:r>
      <w:r>
        <w:rPr>
          <w:rFonts w:ascii="宋体" w:eastAsia="宋体" w:hAnsi="宋体"/>
          <w:color w:val="000000"/>
          <w:sz w:val="21"/>
        </w:rPr>
        <w:t xml:space="preserve">选项C）累加寄存器 </w:t>
      </w:r>
      <w:r>
        <w:tab/>
      </w:r>
      <w:r>
        <w:rPr>
          <w:rFonts w:ascii="宋体" w:eastAsia="宋体" w:hAnsi="宋体"/>
          <w:color w:val="000000"/>
          <w:sz w:val="21"/>
        </w:rPr>
        <w:t xml:space="preserve">选项D）多路开关 </w:t>
      </w:r>
      <w:r>
        <w:br/>
      </w:r>
      <w:r>
        <w:rPr>
          <w:rFonts w:ascii="宋体" w:eastAsia="宋体" w:hAnsi="宋体"/>
          <w:color w:val="000000"/>
          <w:sz w:val="21"/>
        </w:rPr>
        <w:t xml:space="preserve">213.DMA 接口（  ） </w:t>
      </w:r>
      <w:r>
        <w:br/>
      </w:r>
      <w:r>
        <w:tab/>
      </w:r>
      <w:r>
        <w:rPr>
          <w:rFonts w:ascii="宋体" w:eastAsia="宋体" w:hAnsi="宋体"/>
          <w:color w:val="000000"/>
          <w:sz w:val="21"/>
        </w:rPr>
        <w:t xml:space="preserve">选项A）可以用于主存与主存之间的数据交换 </w:t>
      </w:r>
      <w:r>
        <w:tab/>
      </w:r>
      <w:r>
        <w:rPr>
          <w:rFonts w:ascii="宋体" w:eastAsia="宋体" w:hAnsi="宋体"/>
          <w:color w:val="FF0000"/>
          <w:sz w:val="21"/>
        </w:rPr>
        <w:t>选项B）内有中断机制</w:t>
      </w:r>
      <w:r>
        <w:br/>
      </w:r>
      <w:r>
        <w:tab/>
      </w:r>
      <w:r>
        <w:rPr>
          <w:rFonts w:ascii="宋体" w:eastAsia="宋体" w:hAnsi="宋体"/>
          <w:color w:val="000000"/>
          <w:sz w:val="21"/>
        </w:rPr>
        <w:t xml:space="preserve">选项C）内有中断机制，可以处理异常情况 </w:t>
      </w:r>
      <w:r>
        <w:tab/>
      </w:r>
      <w:r>
        <w:rPr>
          <w:rFonts w:ascii="宋体" w:eastAsia="宋体" w:hAnsi="宋体"/>
          <w:color w:val="000000"/>
          <w:sz w:val="21"/>
        </w:rPr>
        <w:t xml:space="preserve">选项D）内无中断机制 </w:t>
      </w:r>
      <w:r>
        <w:br/>
      </w:r>
      <w:r>
        <w:rPr>
          <w:rFonts w:ascii="宋体" w:eastAsia="宋体" w:hAnsi="宋体"/>
          <w:color w:val="000000"/>
          <w:sz w:val="21"/>
        </w:rPr>
        <w:t xml:space="preserve">214.以下叙述中错误的是（  ） </w:t>
      </w:r>
      <w:r>
        <w:br/>
      </w:r>
      <w:r>
        <w:tab/>
      </w:r>
      <w:r>
        <w:rPr>
          <w:rFonts w:ascii="宋体" w:eastAsia="宋体" w:hAnsi="宋体"/>
          <w:color w:val="000000"/>
          <w:sz w:val="21"/>
        </w:rPr>
        <w:t xml:space="preserve">选项A）指令周期的第一个操作是取指令 </w:t>
      </w:r>
      <w:r>
        <w:br/>
      </w:r>
      <w:r>
        <w:tab/>
      </w:r>
      <w:r>
        <w:rPr>
          <w:rFonts w:ascii="宋体" w:eastAsia="宋体" w:hAnsi="宋体"/>
          <w:color w:val="FF0000"/>
          <w:sz w:val="21"/>
        </w:rPr>
        <w:t xml:space="preserve">选项B）为了进行取指令操作，控制器需要得到相应的指令 </w:t>
      </w:r>
      <w:r>
        <w:br/>
      </w:r>
      <w:r>
        <w:tab/>
      </w:r>
      <w:r>
        <w:rPr>
          <w:rFonts w:ascii="宋体" w:eastAsia="宋体" w:hAnsi="宋体"/>
          <w:color w:val="000000"/>
          <w:sz w:val="21"/>
        </w:rPr>
        <w:t xml:space="preserve">选项C）取指令操作是控制器自动进行的 </w:t>
      </w:r>
      <w:r>
        <w:br/>
      </w:r>
      <w:r>
        <w:tab/>
      </w:r>
      <w:r>
        <w:rPr>
          <w:rFonts w:ascii="宋体" w:eastAsia="宋体" w:hAnsi="宋体"/>
          <w:color w:val="000000"/>
          <w:sz w:val="21"/>
        </w:rPr>
        <w:t xml:space="preserve">选项D）指令第一字节含操作码 </w:t>
      </w:r>
      <w:r>
        <w:br/>
      </w:r>
      <w:r>
        <w:rPr>
          <w:rFonts w:ascii="宋体" w:eastAsia="宋体" w:hAnsi="宋体"/>
          <w:color w:val="000000"/>
          <w:sz w:val="21"/>
        </w:rPr>
        <w:t xml:space="preserve">215.主存和CPU 之间增加高速缓冲存储器的目的是（  ） </w:t>
      </w:r>
      <w:r>
        <w:br/>
      </w:r>
      <w:r>
        <w:tab/>
      </w:r>
      <w:r>
        <w:rPr>
          <w:rFonts w:ascii="宋体" w:eastAsia="宋体" w:hAnsi="宋体"/>
          <w:color w:val="FF0000"/>
          <w:sz w:val="21"/>
        </w:rPr>
        <w:t xml:space="preserve">选项A）解决CPU 和主存之间的速度匹配问题 </w:t>
      </w:r>
      <w:r>
        <w:tab/>
      </w:r>
      <w:r>
        <w:rPr>
          <w:rFonts w:ascii="宋体" w:eastAsia="宋体" w:hAnsi="宋体"/>
          <w:color w:val="000000"/>
          <w:sz w:val="21"/>
        </w:rPr>
        <w:t xml:space="preserve">选项B）扩大主存容量 </w:t>
      </w:r>
      <w:r>
        <w:br/>
      </w:r>
      <w:r>
        <w:tab/>
      </w:r>
      <w:r>
        <w:rPr>
          <w:rFonts w:ascii="宋体" w:eastAsia="宋体" w:hAnsi="宋体"/>
          <w:color w:val="000000"/>
          <w:sz w:val="21"/>
        </w:rPr>
        <w:t xml:space="preserve">选项C）既扩大主存容量，又提高了存取速度 </w:t>
      </w:r>
      <w:r>
        <w:br/>
      </w:r>
      <w:r>
        <w:tab/>
      </w:r>
      <w:r>
        <w:rPr>
          <w:rFonts w:ascii="宋体" w:eastAsia="宋体" w:hAnsi="宋体"/>
          <w:color w:val="000000"/>
          <w:sz w:val="21"/>
        </w:rPr>
        <w:t xml:space="preserve">选项D）扩大辅存容量 216.以下叙述（  ）是错误的 </w:t>
      </w:r>
      <w:r>
        <w:br/>
      </w:r>
      <w:r>
        <w:tab/>
      </w:r>
      <w:r>
        <w:rPr>
          <w:rFonts w:ascii="宋体" w:eastAsia="宋体" w:hAnsi="宋体"/>
          <w:color w:val="FF0000"/>
          <w:sz w:val="21"/>
        </w:rPr>
        <w:t xml:space="preserve">选项A）一个更高级的中断请求一定可以中断另一个中断处理程序的执行 </w:t>
      </w:r>
      <w:r>
        <w:br/>
      </w:r>
      <w:r>
        <w:tab/>
      </w:r>
      <w:r>
        <w:rPr>
          <w:rFonts w:ascii="宋体" w:eastAsia="宋体" w:hAnsi="宋体"/>
          <w:color w:val="000000"/>
          <w:sz w:val="21"/>
        </w:rPr>
        <w:t xml:space="preserve">选项B）DMA 和CPU 必须分时使用总线 </w:t>
      </w:r>
      <w:r>
        <w:br/>
      </w:r>
      <w:r>
        <w:tab/>
      </w:r>
      <w:r>
        <w:rPr>
          <w:rFonts w:ascii="宋体" w:eastAsia="宋体" w:hAnsi="宋体"/>
          <w:color w:val="000000"/>
          <w:sz w:val="21"/>
        </w:rPr>
        <w:t xml:space="preserve">选项C）DMA 的数据传送不需CPU 控制 </w:t>
      </w:r>
      <w:r>
        <w:br/>
      </w:r>
      <w:r>
        <w:tab/>
      </w:r>
      <w:r>
        <w:rPr>
          <w:rFonts w:ascii="宋体" w:eastAsia="宋体" w:hAnsi="宋体"/>
          <w:color w:val="000000"/>
          <w:sz w:val="21"/>
        </w:rPr>
        <w:t xml:space="preserve">选项D）DMA 中有中断机制 </w:t>
      </w:r>
      <w:r>
        <w:br/>
      </w:r>
      <w:r>
        <w:rPr>
          <w:rFonts w:ascii="宋体" w:eastAsia="宋体" w:hAnsi="宋体"/>
          <w:color w:val="000000"/>
          <w:sz w:val="21"/>
        </w:rPr>
        <w:t xml:space="preserve">217.一条指令中包含的信息有(    ) </w:t>
      </w:r>
      <w:r>
        <w:br/>
      </w:r>
      <w:r>
        <w:tab/>
      </w:r>
      <w:r>
        <w:rPr>
          <w:rFonts w:ascii="宋体" w:eastAsia="宋体" w:hAnsi="宋体"/>
          <w:color w:val="000000"/>
          <w:sz w:val="21"/>
        </w:rPr>
        <w:t xml:space="preserve">选项A）操作码、控制码 选项B）操作码、向量地址 </w:t>
      </w:r>
      <w:r>
        <w:br/>
      </w:r>
      <w:r>
        <w:tab/>
      </w:r>
      <w:r>
        <w:rPr>
          <w:rFonts w:ascii="宋体" w:eastAsia="宋体" w:hAnsi="宋体"/>
          <w:color w:val="FF0000"/>
          <w:sz w:val="21"/>
        </w:rPr>
        <w:t>选项C）操作码、地址码</w:t>
      </w:r>
      <w:r>
        <w:rPr>
          <w:rFonts w:ascii="宋体" w:eastAsia="宋体" w:hAnsi="宋体"/>
          <w:color w:val="000000"/>
          <w:sz w:val="21"/>
        </w:rPr>
        <w:t xml:space="preserve">218.在各种异步通信方式中，（  ）速度最快 </w:t>
      </w:r>
      <w:r>
        <w:br/>
      </w:r>
      <w:r>
        <w:tab/>
      </w:r>
      <w:r>
        <w:rPr>
          <w:rFonts w:ascii="宋体" w:eastAsia="宋体" w:hAnsi="宋体"/>
          <w:color w:val="000000"/>
          <w:sz w:val="21"/>
        </w:rPr>
        <w:t xml:space="preserve">选项A）全互锁   选项B）半互锁   </w:t>
      </w:r>
      <w:r>
        <w:rPr>
          <w:rFonts w:ascii="宋体" w:eastAsia="宋体" w:hAnsi="宋体"/>
          <w:color w:val="FF0000"/>
          <w:sz w:val="21"/>
        </w:rPr>
        <w:t>选项C）不互锁</w:t>
      </w:r>
      <w:r>
        <w:br/>
      </w:r>
      <w:r>
        <w:rPr>
          <w:rFonts w:ascii="宋体" w:eastAsia="宋体" w:hAnsi="宋体"/>
          <w:color w:val="000000"/>
          <w:sz w:val="21"/>
        </w:rPr>
        <w:t xml:space="preserve">219.在下列因素中，与Cache 的命中率无关的是（  ） </w:t>
      </w:r>
    </w:p>
    <w:tbl>
      <w:tblPr>
        <w:tblW w:w="0" w:type="auto"/>
        <w:tblInd w:w="1100" w:type="dxa"/>
        <w:tblLayout w:type="fixed"/>
        <w:tblLook w:val="04A0" w:firstRow="1" w:lastRow="0" w:firstColumn="1" w:lastColumn="0" w:noHBand="0" w:noVBand="1"/>
      </w:tblPr>
      <w:tblGrid>
        <w:gridCol w:w="3520"/>
        <w:gridCol w:w="2420"/>
        <w:gridCol w:w="3660"/>
      </w:tblGrid>
      <w:tr w:rsidR="000E41D8" w14:paraId="4BB59BA5" w14:textId="77777777">
        <w:trPr>
          <w:trHeight w:hRule="exact" w:val="312"/>
        </w:trPr>
        <w:tc>
          <w:tcPr>
            <w:tcW w:w="3520" w:type="dxa"/>
            <w:tcMar>
              <w:left w:w="0" w:type="dxa"/>
              <w:right w:w="0" w:type="dxa"/>
            </w:tcMar>
          </w:tcPr>
          <w:p w14:paraId="68399E0C" w14:textId="77777777" w:rsidR="000E41D8" w:rsidRDefault="00000000">
            <w:pPr>
              <w:autoSpaceDE w:val="0"/>
              <w:autoSpaceDN w:val="0"/>
              <w:spacing w:before="50" w:after="0" w:line="185" w:lineRule="auto"/>
              <w:ind w:right="90"/>
              <w:jc w:val="right"/>
            </w:pPr>
            <w:r>
              <w:rPr>
                <w:rFonts w:ascii="宋体" w:eastAsia="宋体" w:hAnsi="宋体"/>
                <w:color w:val="000000"/>
                <w:sz w:val="21"/>
              </w:rPr>
              <w:t xml:space="preserve">选项A）Cache 块的大小 </w:t>
            </w:r>
          </w:p>
        </w:tc>
        <w:tc>
          <w:tcPr>
            <w:tcW w:w="2420" w:type="dxa"/>
            <w:tcMar>
              <w:left w:w="0" w:type="dxa"/>
              <w:right w:w="0" w:type="dxa"/>
            </w:tcMar>
          </w:tcPr>
          <w:p w14:paraId="05711CD6" w14:textId="77777777" w:rsidR="000E41D8" w:rsidRDefault="00000000">
            <w:pPr>
              <w:autoSpaceDE w:val="0"/>
              <w:autoSpaceDN w:val="0"/>
              <w:spacing w:before="50" w:after="0" w:line="185" w:lineRule="auto"/>
              <w:ind w:left="120"/>
            </w:pPr>
            <w:r>
              <w:rPr>
                <w:rFonts w:ascii="宋体" w:eastAsia="宋体" w:hAnsi="宋体"/>
                <w:color w:val="000000"/>
                <w:sz w:val="21"/>
              </w:rPr>
              <w:t xml:space="preserve">选项B）Cache 的容量 </w:t>
            </w:r>
          </w:p>
        </w:tc>
        <w:tc>
          <w:tcPr>
            <w:tcW w:w="3660" w:type="dxa"/>
            <w:tcMar>
              <w:left w:w="0" w:type="dxa"/>
              <w:right w:w="0" w:type="dxa"/>
            </w:tcMar>
          </w:tcPr>
          <w:p w14:paraId="5F6BF57D" w14:textId="77777777" w:rsidR="000E41D8" w:rsidRDefault="00000000">
            <w:pPr>
              <w:autoSpaceDE w:val="0"/>
              <w:autoSpaceDN w:val="0"/>
              <w:spacing w:before="50" w:after="0" w:line="185" w:lineRule="auto"/>
              <w:ind w:left="220"/>
            </w:pPr>
            <w:r>
              <w:rPr>
                <w:rFonts w:ascii="宋体" w:eastAsia="宋体" w:hAnsi="宋体"/>
                <w:color w:val="FF0000"/>
                <w:sz w:val="21"/>
              </w:rPr>
              <w:t>选项C）主存的存取时间</w:t>
            </w:r>
          </w:p>
        </w:tc>
      </w:tr>
    </w:tbl>
    <w:p w14:paraId="1120DD9D" w14:textId="77777777" w:rsidR="000E41D8" w:rsidRDefault="00000000">
      <w:pPr>
        <w:tabs>
          <w:tab w:val="left" w:pos="2220"/>
        </w:tabs>
        <w:autoSpaceDE w:val="0"/>
        <w:autoSpaceDN w:val="0"/>
        <w:spacing w:before="50" w:after="50" w:line="259" w:lineRule="auto"/>
        <w:ind w:left="1800" w:right="1728"/>
      </w:pPr>
      <w:r>
        <w:rPr>
          <w:rFonts w:ascii="宋体" w:eastAsia="宋体" w:hAnsi="宋体"/>
          <w:color w:val="000000"/>
          <w:sz w:val="21"/>
        </w:rPr>
        <w:t xml:space="preserve">220.在计数器定时查询方式下，若计数从0 开始，则（  ） </w:t>
      </w:r>
      <w:r>
        <w:br/>
      </w:r>
      <w:r>
        <w:tab/>
      </w:r>
      <w:r>
        <w:rPr>
          <w:rFonts w:ascii="宋体" w:eastAsia="宋体" w:hAnsi="宋体"/>
          <w:color w:val="FF0000"/>
          <w:sz w:val="21"/>
        </w:rPr>
        <w:t xml:space="preserve">选项A）设备号小的优先级高 </w:t>
      </w:r>
      <w:r>
        <w:br/>
      </w:r>
      <w:r>
        <w:tab/>
      </w:r>
      <w:r>
        <w:rPr>
          <w:rFonts w:ascii="宋体" w:eastAsia="宋体" w:hAnsi="宋体"/>
          <w:color w:val="000000"/>
          <w:sz w:val="21"/>
        </w:rPr>
        <w:t xml:space="preserve">选项B）每个设备使用总线的机会相等 </w:t>
      </w:r>
      <w:r>
        <w:br/>
      </w:r>
      <w:r>
        <w:tab/>
      </w:r>
      <w:r>
        <w:rPr>
          <w:rFonts w:ascii="宋体" w:eastAsia="宋体" w:hAnsi="宋体"/>
          <w:color w:val="000000"/>
          <w:sz w:val="21"/>
        </w:rPr>
        <w:t xml:space="preserve">选项C）设备号大的优先级高 </w:t>
      </w:r>
      <w:r>
        <w:br/>
      </w:r>
      <w:r>
        <w:rPr>
          <w:rFonts w:ascii="宋体" w:eastAsia="宋体" w:hAnsi="宋体"/>
          <w:color w:val="000000"/>
          <w:sz w:val="21"/>
        </w:rPr>
        <w:t xml:space="preserve">221.Cache 的地址映象中，若主存中的任一块均可映射到Cache 内的任一块的位置上，称作（  ） </w:t>
      </w:r>
    </w:p>
    <w:tbl>
      <w:tblPr>
        <w:tblW w:w="0" w:type="auto"/>
        <w:tblInd w:w="1100" w:type="dxa"/>
        <w:tblLayout w:type="fixed"/>
        <w:tblLook w:val="04A0" w:firstRow="1" w:lastRow="0" w:firstColumn="1" w:lastColumn="0" w:noHBand="0" w:noVBand="1"/>
      </w:tblPr>
      <w:tblGrid>
        <w:gridCol w:w="3020"/>
        <w:gridCol w:w="2360"/>
        <w:gridCol w:w="3860"/>
      </w:tblGrid>
      <w:tr w:rsidR="000E41D8" w14:paraId="0B11DF99" w14:textId="77777777">
        <w:trPr>
          <w:trHeight w:hRule="exact" w:val="314"/>
        </w:trPr>
        <w:tc>
          <w:tcPr>
            <w:tcW w:w="3020" w:type="dxa"/>
            <w:tcMar>
              <w:left w:w="0" w:type="dxa"/>
              <w:right w:w="0" w:type="dxa"/>
            </w:tcMar>
          </w:tcPr>
          <w:p w14:paraId="34E28D41" w14:textId="77777777" w:rsidR="000E41D8" w:rsidRDefault="00000000">
            <w:pPr>
              <w:autoSpaceDE w:val="0"/>
              <w:autoSpaceDN w:val="0"/>
              <w:spacing w:before="52" w:after="0" w:line="185" w:lineRule="auto"/>
              <w:ind w:right="168"/>
              <w:jc w:val="right"/>
            </w:pPr>
            <w:r>
              <w:rPr>
                <w:rFonts w:ascii="宋体" w:eastAsia="宋体" w:hAnsi="宋体"/>
                <w:color w:val="000000"/>
                <w:sz w:val="21"/>
              </w:rPr>
              <w:t xml:space="preserve">选项A）直接映象 </w:t>
            </w:r>
          </w:p>
        </w:tc>
        <w:tc>
          <w:tcPr>
            <w:tcW w:w="2360" w:type="dxa"/>
            <w:tcMar>
              <w:left w:w="0" w:type="dxa"/>
              <w:right w:w="0" w:type="dxa"/>
            </w:tcMar>
          </w:tcPr>
          <w:p w14:paraId="7251B972" w14:textId="77777777" w:rsidR="000E41D8" w:rsidRDefault="00000000">
            <w:pPr>
              <w:autoSpaceDE w:val="0"/>
              <w:autoSpaceDN w:val="0"/>
              <w:spacing w:before="52" w:after="0" w:line="185" w:lineRule="auto"/>
              <w:ind w:left="200"/>
            </w:pPr>
            <w:r>
              <w:rPr>
                <w:rFonts w:ascii="宋体" w:eastAsia="宋体" w:hAnsi="宋体"/>
                <w:color w:val="FF0000"/>
                <w:sz w:val="21"/>
              </w:rPr>
              <w:t>选项B）全相联映象</w:t>
            </w:r>
          </w:p>
        </w:tc>
        <w:tc>
          <w:tcPr>
            <w:tcW w:w="3860" w:type="dxa"/>
            <w:tcMar>
              <w:left w:w="0" w:type="dxa"/>
              <w:right w:w="0" w:type="dxa"/>
            </w:tcMar>
          </w:tcPr>
          <w:p w14:paraId="44444B84" w14:textId="77777777" w:rsidR="000E41D8" w:rsidRDefault="00000000">
            <w:pPr>
              <w:autoSpaceDE w:val="0"/>
              <w:autoSpaceDN w:val="0"/>
              <w:spacing w:before="52" w:after="0" w:line="185" w:lineRule="auto"/>
              <w:ind w:left="360"/>
            </w:pPr>
            <w:r>
              <w:rPr>
                <w:rFonts w:ascii="宋体" w:eastAsia="宋体" w:hAnsi="宋体"/>
                <w:color w:val="000000"/>
                <w:sz w:val="21"/>
              </w:rPr>
              <w:t xml:space="preserve">选项C）组相联映象 </w:t>
            </w:r>
          </w:p>
        </w:tc>
      </w:tr>
    </w:tbl>
    <w:p w14:paraId="47BB9F7D" w14:textId="77777777" w:rsidR="000E41D8" w:rsidRDefault="00000000">
      <w:pPr>
        <w:tabs>
          <w:tab w:val="left" w:pos="2220"/>
        </w:tabs>
        <w:autoSpaceDE w:val="0"/>
        <w:autoSpaceDN w:val="0"/>
        <w:spacing w:before="50" w:after="0" w:line="264" w:lineRule="auto"/>
        <w:ind w:left="1800" w:right="1728"/>
      </w:pPr>
      <w:r>
        <w:rPr>
          <w:rFonts w:ascii="宋体" w:eastAsia="宋体" w:hAnsi="宋体"/>
          <w:color w:val="000000"/>
          <w:sz w:val="21"/>
        </w:rPr>
        <w:t xml:space="preserve">222.微指令操作控制字段的每一位代表一个控制信号，这种微程序的控制（编码）方式是（  ） </w:t>
      </w:r>
      <w:r>
        <w:br/>
      </w:r>
      <w:r>
        <w:tab/>
      </w:r>
      <w:r>
        <w:rPr>
          <w:rFonts w:ascii="宋体" w:eastAsia="宋体" w:hAnsi="宋体"/>
          <w:color w:val="000000"/>
          <w:sz w:val="21"/>
        </w:rPr>
        <w:t xml:space="preserve">选项A）字段直接编码   </w:t>
      </w:r>
      <w:r>
        <w:rPr>
          <w:rFonts w:ascii="宋体" w:eastAsia="宋体" w:hAnsi="宋体"/>
          <w:color w:val="FF0000"/>
          <w:sz w:val="21"/>
        </w:rPr>
        <w:t>选项B）直接编码</w:t>
      </w:r>
      <w:r>
        <w:rPr>
          <w:rFonts w:ascii="宋体" w:eastAsia="宋体" w:hAnsi="宋体"/>
          <w:color w:val="000000"/>
          <w:sz w:val="21"/>
        </w:rPr>
        <w:t xml:space="preserve">    选项C）混合编码 </w:t>
      </w:r>
      <w:r>
        <w:br/>
      </w:r>
      <w:r>
        <w:rPr>
          <w:rFonts w:ascii="宋体" w:eastAsia="宋体" w:hAnsi="宋体"/>
          <w:color w:val="000000"/>
          <w:sz w:val="21"/>
          <w:highlight w:val="cyan"/>
        </w:rPr>
        <w:t>223.在取指令操作之后，程序计数器中存放的是（  ）</w:t>
      </w:r>
      <w:r>
        <w:rPr>
          <w:rFonts w:ascii="宋体" w:eastAsia="宋体" w:hAnsi="宋体"/>
          <w:color w:val="000000"/>
          <w:sz w:val="21"/>
        </w:rPr>
        <w:t xml:space="preserve"> </w:t>
      </w:r>
      <w:r>
        <w:br/>
      </w:r>
      <w:r>
        <w:tab/>
      </w:r>
      <w:r>
        <w:rPr>
          <w:rFonts w:ascii="宋体" w:eastAsia="宋体" w:hAnsi="宋体"/>
          <w:color w:val="000000"/>
          <w:sz w:val="21"/>
        </w:rPr>
        <w:t xml:space="preserve">选项A）当前指令的地址  选项B）程序中指令的数量  </w:t>
      </w:r>
      <w:r>
        <w:rPr>
          <w:rFonts w:ascii="宋体" w:eastAsia="宋体" w:hAnsi="宋体"/>
          <w:color w:val="FF0000"/>
          <w:sz w:val="21"/>
        </w:rPr>
        <w:t>选项C）下一条指令的地址</w:t>
      </w:r>
      <w:r>
        <w:rPr>
          <w:rFonts w:ascii="宋体" w:eastAsia="宋体" w:hAnsi="宋体"/>
          <w:color w:val="000000"/>
          <w:sz w:val="21"/>
        </w:rPr>
        <w:t xml:space="preserve">224.以下叙述中（  ）是正确的 </w:t>
      </w:r>
      <w:r>
        <w:br/>
      </w:r>
      <w:r>
        <w:tab/>
      </w:r>
      <w:r>
        <w:rPr>
          <w:rFonts w:ascii="宋体" w:eastAsia="宋体" w:hAnsi="宋体"/>
          <w:color w:val="FF0000"/>
          <w:sz w:val="21"/>
        </w:rPr>
        <w:t xml:space="preserve">选项A）RISC 机一定采用流水技术 </w:t>
      </w:r>
      <w:r>
        <w:br/>
      </w:r>
      <w:r>
        <w:tab/>
      </w:r>
      <w:r>
        <w:rPr>
          <w:rFonts w:ascii="宋体" w:eastAsia="宋体" w:hAnsi="宋体"/>
          <w:color w:val="000000"/>
          <w:sz w:val="21"/>
        </w:rPr>
        <w:t xml:space="preserve">选项B）采用流水技术的机器一定是RISC 机 </w:t>
      </w:r>
    </w:p>
    <w:p w14:paraId="03E24D04" w14:textId="77777777" w:rsidR="000E41D8" w:rsidRDefault="000E41D8">
      <w:pPr>
        <w:sectPr w:rsidR="000E41D8">
          <w:pgSz w:w="11906" w:h="16838"/>
          <w:pgMar w:top="0" w:right="0" w:bottom="0" w:left="0" w:header="720" w:footer="720" w:gutter="0"/>
          <w:cols w:space="720"/>
          <w:docGrid w:linePitch="360"/>
        </w:sectPr>
      </w:pPr>
    </w:p>
    <w:p w14:paraId="1BB13453"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78310B85" w14:textId="77777777" w:rsidR="000E41D8" w:rsidRDefault="00000000">
      <w:pPr>
        <w:tabs>
          <w:tab w:val="left" w:pos="2220"/>
          <w:tab w:val="left" w:pos="6840"/>
        </w:tabs>
        <w:autoSpaceDE w:val="0"/>
        <w:autoSpaceDN w:val="0"/>
        <w:spacing w:before="322" w:after="52" w:line="264" w:lineRule="auto"/>
        <w:ind w:left="1800" w:right="2160"/>
      </w:pPr>
      <w:r>
        <w:tab/>
      </w:r>
      <w:r>
        <w:rPr>
          <w:rFonts w:ascii="宋体" w:eastAsia="宋体" w:hAnsi="宋体"/>
          <w:color w:val="000000"/>
          <w:sz w:val="21"/>
        </w:rPr>
        <w:t xml:space="preserve">选项C）CISC 机一定不采用流水技术 </w:t>
      </w:r>
      <w:r>
        <w:br/>
      </w:r>
      <w:r>
        <w:rPr>
          <w:rFonts w:ascii="宋体" w:eastAsia="宋体" w:hAnsi="宋体"/>
          <w:color w:val="000000"/>
          <w:sz w:val="21"/>
        </w:rPr>
        <w:t xml:space="preserve">225.在一地址格式的指令中，下列（  ）是正确的 </w:t>
      </w:r>
      <w:r>
        <w:br/>
      </w:r>
      <w:r>
        <w:tab/>
      </w:r>
      <w:r>
        <w:rPr>
          <w:rFonts w:ascii="宋体" w:eastAsia="宋体" w:hAnsi="宋体"/>
          <w:color w:val="000000"/>
          <w:sz w:val="21"/>
        </w:rPr>
        <w:t xml:space="preserve">选项A）仅有一个操作数,其地址由指令的地址码提供 </w:t>
      </w:r>
      <w:r>
        <w:br/>
      </w:r>
      <w:r>
        <w:tab/>
      </w:r>
      <w:r>
        <w:rPr>
          <w:rFonts w:ascii="宋体" w:eastAsia="宋体" w:hAnsi="宋体"/>
          <w:color w:val="FF0000"/>
          <w:sz w:val="21"/>
        </w:rPr>
        <w:t xml:space="preserve">选项B）可能有一个操作数,也可能有两个操作数 </w:t>
      </w:r>
      <w:r>
        <w:br/>
      </w:r>
      <w:r>
        <w:tab/>
      </w:r>
      <w:r>
        <w:rPr>
          <w:rFonts w:ascii="宋体" w:eastAsia="宋体" w:hAnsi="宋体"/>
          <w:color w:val="000000"/>
          <w:sz w:val="21"/>
        </w:rPr>
        <w:t xml:space="preserve">选项C）一定有两个操作数，另一个是隐含的 </w:t>
      </w:r>
      <w:r>
        <w:br/>
      </w:r>
      <w:r>
        <w:rPr>
          <w:rFonts w:ascii="宋体" w:eastAsia="宋体" w:hAnsi="宋体"/>
          <w:color w:val="000000"/>
          <w:sz w:val="21"/>
        </w:rPr>
        <w:t xml:space="preserve">226.I/O 采用不统一编址时，进行输入输出操作的指令是（  ） </w:t>
      </w:r>
      <w:r>
        <w:br/>
      </w:r>
      <w:r>
        <w:tab/>
      </w:r>
      <w:r>
        <w:rPr>
          <w:rFonts w:ascii="宋体" w:eastAsia="宋体" w:hAnsi="宋体"/>
          <w:color w:val="000000"/>
          <w:sz w:val="21"/>
        </w:rPr>
        <w:t xml:space="preserve">选项A）控制指令        选项B）访存指令 </w:t>
      </w:r>
      <w:r>
        <w:tab/>
      </w:r>
      <w:r>
        <w:rPr>
          <w:rFonts w:ascii="宋体" w:eastAsia="宋体" w:hAnsi="宋体"/>
          <w:color w:val="FF0000"/>
          <w:sz w:val="21"/>
        </w:rPr>
        <w:t xml:space="preserve">选项C）输入输出指令 </w:t>
      </w:r>
      <w:r>
        <w:rPr>
          <w:rFonts w:ascii="宋体" w:eastAsia="宋体" w:hAnsi="宋体"/>
          <w:color w:val="000000"/>
          <w:sz w:val="21"/>
        </w:rPr>
        <w:t xml:space="preserve">227.设机器字长为64 位，存储容量为128MB，若按字编址，它的寻址范围是（  ） </w:t>
      </w:r>
    </w:p>
    <w:tbl>
      <w:tblPr>
        <w:tblW w:w="0" w:type="auto"/>
        <w:tblInd w:w="1100" w:type="dxa"/>
        <w:tblLayout w:type="fixed"/>
        <w:tblLook w:val="04A0" w:firstRow="1" w:lastRow="0" w:firstColumn="1" w:lastColumn="0" w:noHBand="0" w:noVBand="1"/>
      </w:tblPr>
      <w:tblGrid>
        <w:gridCol w:w="3020"/>
        <w:gridCol w:w="2220"/>
        <w:gridCol w:w="3620"/>
      </w:tblGrid>
      <w:tr w:rsidR="000E41D8" w14:paraId="0C45E31D" w14:textId="77777777">
        <w:trPr>
          <w:trHeight w:hRule="exact" w:val="310"/>
        </w:trPr>
        <w:tc>
          <w:tcPr>
            <w:tcW w:w="3020" w:type="dxa"/>
            <w:tcMar>
              <w:left w:w="0" w:type="dxa"/>
              <w:right w:w="0" w:type="dxa"/>
            </w:tcMar>
          </w:tcPr>
          <w:p w14:paraId="0C93F670" w14:textId="77777777" w:rsidR="000E41D8" w:rsidRDefault="00000000">
            <w:pPr>
              <w:autoSpaceDE w:val="0"/>
              <w:autoSpaceDN w:val="0"/>
              <w:spacing w:before="50" w:after="0" w:line="185" w:lineRule="auto"/>
              <w:ind w:right="588"/>
              <w:jc w:val="right"/>
            </w:pPr>
            <w:r>
              <w:rPr>
                <w:rFonts w:ascii="宋体" w:eastAsia="宋体" w:hAnsi="宋体"/>
                <w:color w:val="000000"/>
                <w:sz w:val="21"/>
              </w:rPr>
              <w:t xml:space="preserve">选项A）16MB </w:t>
            </w:r>
          </w:p>
        </w:tc>
        <w:tc>
          <w:tcPr>
            <w:tcW w:w="2220" w:type="dxa"/>
            <w:tcMar>
              <w:left w:w="0" w:type="dxa"/>
              <w:right w:w="0" w:type="dxa"/>
            </w:tcMar>
          </w:tcPr>
          <w:p w14:paraId="2361E9C0" w14:textId="77777777" w:rsidR="000E41D8" w:rsidRDefault="00000000">
            <w:pPr>
              <w:autoSpaceDE w:val="0"/>
              <w:autoSpaceDN w:val="0"/>
              <w:spacing w:before="50" w:after="0" w:line="185" w:lineRule="auto"/>
              <w:ind w:right="496"/>
              <w:jc w:val="right"/>
            </w:pPr>
            <w:r>
              <w:rPr>
                <w:rFonts w:ascii="宋体" w:eastAsia="宋体" w:hAnsi="宋体"/>
                <w:color w:val="FF0000"/>
                <w:sz w:val="21"/>
              </w:rPr>
              <w:t>选项B）16M</w:t>
            </w:r>
          </w:p>
        </w:tc>
        <w:tc>
          <w:tcPr>
            <w:tcW w:w="3620" w:type="dxa"/>
            <w:tcMar>
              <w:left w:w="0" w:type="dxa"/>
              <w:right w:w="0" w:type="dxa"/>
            </w:tcMar>
          </w:tcPr>
          <w:p w14:paraId="7E513407" w14:textId="77777777" w:rsidR="000E41D8" w:rsidRDefault="00000000">
            <w:pPr>
              <w:autoSpaceDE w:val="0"/>
              <w:autoSpaceDN w:val="0"/>
              <w:spacing w:before="50" w:after="0" w:line="185" w:lineRule="auto"/>
              <w:ind w:left="500"/>
            </w:pPr>
            <w:r>
              <w:rPr>
                <w:rFonts w:ascii="宋体" w:eastAsia="宋体" w:hAnsi="宋体"/>
                <w:color w:val="000000"/>
                <w:sz w:val="21"/>
              </w:rPr>
              <w:t xml:space="preserve">选项C）32M </w:t>
            </w:r>
          </w:p>
        </w:tc>
      </w:tr>
    </w:tbl>
    <w:p w14:paraId="702678AB" w14:textId="77777777" w:rsidR="000E41D8" w:rsidRDefault="00000000">
      <w:pPr>
        <w:autoSpaceDE w:val="0"/>
        <w:autoSpaceDN w:val="0"/>
        <w:spacing w:before="52" w:after="52" w:line="185" w:lineRule="auto"/>
        <w:ind w:left="1800"/>
      </w:pPr>
      <w:r>
        <w:rPr>
          <w:rFonts w:ascii="宋体" w:eastAsia="宋体" w:hAnsi="宋体"/>
          <w:color w:val="000000"/>
          <w:sz w:val="21"/>
        </w:rPr>
        <w:t xml:space="preserve">228.寻址便于处理数组问题（  ） </w:t>
      </w:r>
    </w:p>
    <w:tbl>
      <w:tblPr>
        <w:tblW w:w="0" w:type="auto"/>
        <w:tblInd w:w="1100" w:type="dxa"/>
        <w:tblLayout w:type="fixed"/>
        <w:tblLook w:val="04A0" w:firstRow="1" w:lastRow="0" w:firstColumn="1" w:lastColumn="0" w:noHBand="0" w:noVBand="1"/>
      </w:tblPr>
      <w:tblGrid>
        <w:gridCol w:w="3020"/>
        <w:gridCol w:w="2060"/>
        <w:gridCol w:w="3840"/>
      </w:tblGrid>
      <w:tr w:rsidR="000E41D8" w14:paraId="45A7603A" w14:textId="77777777">
        <w:trPr>
          <w:trHeight w:hRule="exact" w:val="310"/>
        </w:trPr>
        <w:tc>
          <w:tcPr>
            <w:tcW w:w="3020" w:type="dxa"/>
            <w:tcMar>
              <w:left w:w="0" w:type="dxa"/>
              <w:right w:w="0" w:type="dxa"/>
            </w:tcMar>
          </w:tcPr>
          <w:p w14:paraId="0EF02D9D" w14:textId="77777777" w:rsidR="000E41D8" w:rsidRDefault="00000000">
            <w:pPr>
              <w:autoSpaceDE w:val="0"/>
              <w:autoSpaceDN w:val="0"/>
              <w:spacing w:before="50" w:after="0" w:line="185" w:lineRule="auto"/>
              <w:ind w:right="168"/>
              <w:jc w:val="right"/>
            </w:pPr>
            <w:r>
              <w:rPr>
                <w:rFonts w:ascii="宋体" w:eastAsia="宋体" w:hAnsi="宋体"/>
                <w:color w:val="000000"/>
                <w:sz w:val="21"/>
              </w:rPr>
              <w:t xml:space="preserve">选项A）间接寻址 </w:t>
            </w:r>
          </w:p>
        </w:tc>
        <w:tc>
          <w:tcPr>
            <w:tcW w:w="2060" w:type="dxa"/>
            <w:tcMar>
              <w:left w:w="0" w:type="dxa"/>
              <w:right w:w="0" w:type="dxa"/>
            </w:tcMar>
          </w:tcPr>
          <w:p w14:paraId="2F128C52" w14:textId="77777777" w:rsidR="000E41D8" w:rsidRDefault="00000000">
            <w:pPr>
              <w:autoSpaceDE w:val="0"/>
              <w:autoSpaceDN w:val="0"/>
              <w:spacing w:before="50" w:after="0" w:line="185" w:lineRule="auto"/>
              <w:jc w:val="center"/>
            </w:pPr>
            <w:r>
              <w:rPr>
                <w:rFonts w:ascii="宋体" w:eastAsia="宋体" w:hAnsi="宋体"/>
                <w:color w:val="FF0000"/>
                <w:sz w:val="21"/>
              </w:rPr>
              <w:t>选项B）变址寻址</w:t>
            </w:r>
          </w:p>
        </w:tc>
        <w:tc>
          <w:tcPr>
            <w:tcW w:w="3840" w:type="dxa"/>
            <w:tcMar>
              <w:left w:w="0" w:type="dxa"/>
              <w:right w:w="0" w:type="dxa"/>
            </w:tcMar>
          </w:tcPr>
          <w:p w14:paraId="759DE6AD" w14:textId="77777777" w:rsidR="000E41D8" w:rsidRDefault="00000000">
            <w:pPr>
              <w:autoSpaceDE w:val="0"/>
              <w:autoSpaceDN w:val="0"/>
              <w:spacing w:before="50" w:after="0" w:line="185" w:lineRule="auto"/>
              <w:ind w:left="240"/>
            </w:pPr>
            <w:r>
              <w:rPr>
                <w:rFonts w:ascii="宋体" w:eastAsia="宋体" w:hAnsi="宋体"/>
                <w:color w:val="000000"/>
                <w:sz w:val="21"/>
              </w:rPr>
              <w:t xml:space="preserve">选项C）相对寻址 </w:t>
            </w:r>
          </w:p>
        </w:tc>
      </w:tr>
    </w:tbl>
    <w:p w14:paraId="412361C5" w14:textId="77777777" w:rsidR="000E41D8" w:rsidRDefault="00000000">
      <w:pPr>
        <w:tabs>
          <w:tab w:val="left" w:pos="2220"/>
        </w:tabs>
        <w:autoSpaceDE w:val="0"/>
        <w:autoSpaceDN w:val="0"/>
        <w:spacing w:before="52" w:after="38" w:line="269" w:lineRule="auto"/>
        <w:ind w:left="1800" w:right="1728"/>
      </w:pPr>
      <w:r>
        <w:rPr>
          <w:rFonts w:ascii="宋体" w:eastAsia="宋体" w:hAnsi="宋体"/>
          <w:color w:val="000000"/>
          <w:sz w:val="21"/>
        </w:rPr>
        <w:t xml:space="preserve">229.超标量技术是（  ） </w:t>
      </w:r>
      <w:r>
        <w:br/>
      </w:r>
      <w:r>
        <w:tab/>
      </w:r>
      <w:r>
        <w:rPr>
          <w:rFonts w:ascii="宋体" w:eastAsia="宋体" w:hAnsi="宋体"/>
          <w:color w:val="000000"/>
          <w:sz w:val="21"/>
        </w:rPr>
        <w:t xml:space="preserve">选项A）缩短原来流水线的处理器周期 </w:t>
      </w:r>
      <w:r>
        <w:br/>
      </w:r>
      <w:r>
        <w:tab/>
      </w:r>
      <w:r>
        <w:rPr>
          <w:rFonts w:ascii="宋体" w:eastAsia="宋体" w:hAnsi="宋体"/>
          <w:color w:val="FF0000"/>
          <w:sz w:val="21"/>
        </w:rPr>
        <w:t xml:space="preserve">选项B）在每个时钟周期内同时并发多条指令 </w:t>
      </w:r>
      <w:r>
        <w:br/>
      </w:r>
      <w:r>
        <w:tab/>
      </w:r>
      <w:r>
        <w:rPr>
          <w:rFonts w:ascii="宋体" w:eastAsia="宋体" w:hAnsi="宋体"/>
          <w:color w:val="000000"/>
          <w:sz w:val="21"/>
        </w:rPr>
        <w:t xml:space="preserve">选项C）把多条能并行操作的指令组合成一条具有多个操作码字段的指令 </w:t>
      </w:r>
      <w:r>
        <w:br/>
      </w:r>
      <w:r>
        <w:rPr>
          <w:rFonts w:ascii="宋体" w:eastAsia="宋体" w:hAnsi="宋体"/>
          <w:color w:val="000000"/>
          <w:sz w:val="21"/>
        </w:rPr>
        <w:t xml:space="preserve">230.I/O 与主机交换信息的方式中，中断方式的特点是（  ） </w:t>
      </w:r>
      <w:r>
        <w:br/>
      </w:r>
      <w:r>
        <w:tab/>
      </w:r>
      <w:r>
        <w:rPr>
          <w:rFonts w:ascii="宋体" w:eastAsia="宋体" w:hAnsi="宋体"/>
          <w:color w:val="000000"/>
          <w:sz w:val="21"/>
        </w:rPr>
        <w:t xml:space="preserve">选项A）CPU 与设备串行工作，传送与主程序串行工作 </w:t>
      </w:r>
      <w:r>
        <w:br/>
      </w:r>
      <w:r>
        <w:tab/>
      </w:r>
      <w:r>
        <w:rPr>
          <w:rFonts w:ascii="宋体" w:eastAsia="宋体" w:hAnsi="宋体"/>
          <w:color w:val="FF0000"/>
          <w:sz w:val="21"/>
        </w:rPr>
        <w:t xml:space="preserve">选项B）CPU 与设备并行工作，传送与主程序串行工作 </w:t>
      </w:r>
      <w:r>
        <w:br/>
      </w:r>
      <w:r>
        <w:tab/>
      </w:r>
      <w:r>
        <w:rPr>
          <w:rFonts w:ascii="宋体" w:eastAsia="宋体" w:hAnsi="宋体"/>
          <w:color w:val="000000"/>
          <w:sz w:val="21"/>
        </w:rPr>
        <w:t xml:space="preserve">选项C）CPU 与设备并行工作，传送与主程序并行工作 </w:t>
      </w:r>
      <w:r>
        <w:br/>
      </w:r>
      <w:r>
        <w:rPr>
          <w:rFonts w:ascii="宋体" w:eastAsia="宋体" w:hAnsi="宋体"/>
          <w:color w:val="000000"/>
          <w:sz w:val="21"/>
        </w:rPr>
        <w:t xml:space="preserve">231.设寄存器内容为11111111，若它等于 +127，则为（  ） </w:t>
      </w:r>
      <w:r>
        <w:br/>
      </w:r>
      <w:r>
        <w:tab/>
      </w:r>
      <w:r>
        <w:rPr>
          <w:rFonts w:ascii="宋体" w:eastAsia="宋体" w:hAnsi="宋体"/>
          <w:color w:val="000000"/>
          <w:sz w:val="21"/>
        </w:rPr>
        <w:t xml:space="preserve">选项A）原码        选项B）补码        选项C）反码        </w:t>
      </w:r>
      <w:r>
        <w:rPr>
          <w:rFonts w:ascii="宋体" w:eastAsia="宋体" w:hAnsi="宋体"/>
          <w:color w:val="FF0000"/>
          <w:sz w:val="21"/>
        </w:rPr>
        <w:t>选项D）移码</w:t>
      </w:r>
      <w:r>
        <w:rPr>
          <w:rFonts w:ascii="宋体" w:eastAsia="宋体" w:hAnsi="宋体"/>
          <w:color w:val="000000"/>
          <w:sz w:val="21"/>
        </w:rPr>
        <w:t xml:space="preserve">232.设机器数采用补码形式（含l 位符号位），若寄存器内容为9BH，则对应的十进制数为（  ） </w:t>
      </w:r>
      <w:r>
        <w:br/>
      </w:r>
      <w:r>
        <w:tab/>
      </w:r>
      <w:r>
        <w:rPr>
          <w:rFonts w:ascii="宋体" w:eastAsia="宋体" w:hAnsi="宋体"/>
          <w:color w:val="000000"/>
          <w:sz w:val="21"/>
        </w:rPr>
        <w:t xml:space="preserve">选项A）-27        选项B）-97        </w:t>
      </w:r>
      <w:r>
        <w:rPr>
          <w:rFonts w:ascii="宋体" w:eastAsia="宋体" w:hAnsi="宋体"/>
          <w:color w:val="FF0000"/>
          <w:sz w:val="21"/>
        </w:rPr>
        <w:t>选项C）-101</w:t>
      </w:r>
      <w:r>
        <w:rPr>
          <w:rFonts w:ascii="宋体" w:eastAsia="宋体" w:hAnsi="宋体"/>
          <w:color w:val="000000"/>
          <w:sz w:val="21"/>
        </w:rPr>
        <w:t xml:space="preserve">        选项D）155 233.设寄存器内容为80H，若它对应的真值是 – 127，则该机器数是（  ） </w:t>
      </w:r>
      <w:r>
        <w:br/>
      </w:r>
      <w:r>
        <w:tab/>
      </w:r>
      <w:r>
        <w:rPr>
          <w:rFonts w:ascii="宋体" w:eastAsia="宋体" w:hAnsi="宋体"/>
          <w:color w:val="000000"/>
          <w:sz w:val="21"/>
        </w:rPr>
        <w:t xml:space="preserve">选项A）原码    选项B）补码    </w:t>
      </w:r>
      <w:r>
        <w:rPr>
          <w:rFonts w:ascii="宋体" w:eastAsia="宋体" w:hAnsi="宋体"/>
          <w:color w:val="FF0000"/>
          <w:sz w:val="21"/>
        </w:rPr>
        <w:t>选项C）反码</w:t>
      </w:r>
      <w:r>
        <w:rPr>
          <w:rFonts w:ascii="宋体" w:eastAsia="宋体" w:hAnsi="宋体"/>
          <w:color w:val="000000"/>
          <w:sz w:val="21"/>
        </w:rPr>
        <w:t xml:space="preserve">    选项D）移码 </w:t>
      </w:r>
      <w:r>
        <w:br/>
      </w:r>
      <w:r>
        <w:rPr>
          <w:rFonts w:ascii="宋体" w:eastAsia="宋体" w:hAnsi="宋体"/>
          <w:color w:val="000000"/>
          <w:sz w:val="21"/>
        </w:rPr>
        <w:t xml:space="preserve">234.设机器数字长为32 位，一个容量为16MB 的存储器，CPU 按半字寻址，其寻址范围是（  ） </w:t>
      </w:r>
    </w:p>
    <w:tbl>
      <w:tblPr>
        <w:tblW w:w="0" w:type="auto"/>
        <w:tblInd w:w="1100" w:type="dxa"/>
        <w:tblLayout w:type="fixed"/>
        <w:tblLook w:val="04A0" w:firstRow="1" w:lastRow="0" w:firstColumn="1" w:lastColumn="0" w:noHBand="0" w:noVBand="1"/>
      </w:tblPr>
      <w:tblGrid>
        <w:gridCol w:w="3980"/>
        <w:gridCol w:w="1680"/>
        <w:gridCol w:w="3260"/>
      </w:tblGrid>
      <w:tr w:rsidR="000E41D8" w14:paraId="0F3BB2E8" w14:textId="77777777">
        <w:trPr>
          <w:trHeight w:hRule="exact" w:val="326"/>
        </w:trPr>
        <w:tc>
          <w:tcPr>
            <w:tcW w:w="3980" w:type="dxa"/>
            <w:tcMar>
              <w:left w:w="0" w:type="dxa"/>
              <w:right w:w="0" w:type="dxa"/>
            </w:tcMar>
          </w:tcPr>
          <w:p w14:paraId="056A8E19" w14:textId="77777777" w:rsidR="000E41D8" w:rsidRDefault="00000000">
            <w:pPr>
              <w:tabs>
                <w:tab w:val="left" w:pos="2014"/>
                <w:tab w:val="left" w:pos="3588"/>
              </w:tabs>
              <w:autoSpaceDE w:val="0"/>
              <w:autoSpaceDN w:val="0"/>
              <w:spacing w:before="40" w:after="0" w:line="245" w:lineRule="auto"/>
              <w:ind w:left="1120" w:right="144"/>
            </w:pPr>
            <w:r>
              <w:rPr>
                <w:rFonts w:ascii="宋体" w:eastAsia="宋体" w:hAnsi="宋体"/>
                <w:color w:val="000000"/>
                <w:sz w:val="21"/>
              </w:rPr>
              <w:t xml:space="preserve">选项A）2 </w:t>
            </w:r>
            <w:r>
              <w:rPr>
                <w:rFonts w:ascii="宋体" w:eastAsia="宋体" w:hAnsi="宋体"/>
                <w:color w:val="000000"/>
                <w:sz w:val="11"/>
              </w:rPr>
              <w:t>24</w:t>
            </w:r>
            <w:r>
              <w:rPr>
                <w:rFonts w:ascii="宋体" w:eastAsia="宋体" w:hAnsi="宋体"/>
                <w:color w:val="FF0000"/>
                <w:sz w:val="21"/>
              </w:rPr>
              <w:t xml:space="preserve">选项B）2 </w:t>
            </w:r>
            <w:r>
              <w:tab/>
            </w:r>
            <w:r>
              <w:tab/>
            </w:r>
            <w:r>
              <w:rPr>
                <w:rFonts w:ascii="宋体" w:eastAsia="宋体" w:hAnsi="宋体"/>
                <w:color w:val="FF0000"/>
                <w:sz w:val="11"/>
              </w:rPr>
              <w:t>23</w:t>
            </w:r>
          </w:p>
        </w:tc>
        <w:tc>
          <w:tcPr>
            <w:tcW w:w="1680" w:type="dxa"/>
            <w:tcMar>
              <w:left w:w="0" w:type="dxa"/>
              <w:right w:w="0" w:type="dxa"/>
            </w:tcMar>
          </w:tcPr>
          <w:p w14:paraId="63DA0C27" w14:textId="77777777" w:rsidR="000E41D8" w:rsidRDefault="00000000">
            <w:pPr>
              <w:tabs>
                <w:tab w:val="left" w:pos="1288"/>
              </w:tabs>
              <w:autoSpaceDE w:val="0"/>
              <w:autoSpaceDN w:val="0"/>
              <w:spacing w:before="40" w:after="0" w:line="245" w:lineRule="auto"/>
              <w:ind w:left="290" w:right="144"/>
            </w:pPr>
            <w:r>
              <w:rPr>
                <w:rFonts w:ascii="宋体" w:eastAsia="宋体" w:hAnsi="宋体"/>
                <w:color w:val="000000"/>
                <w:sz w:val="11"/>
              </w:rPr>
              <w:t>22</w:t>
            </w:r>
            <w:r>
              <w:rPr>
                <w:rFonts w:ascii="宋体" w:eastAsia="宋体" w:hAnsi="宋体"/>
                <w:color w:val="000000"/>
                <w:sz w:val="21"/>
              </w:rPr>
              <w:t xml:space="preserve"> 选项C）2</w:t>
            </w:r>
          </w:p>
        </w:tc>
        <w:tc>
          <w:tcPr>
            <w:tcW w:w="3260" w:type="dxa"/>
            <w:tcMar>
              <w:left w:w="0" w:type="dxa"/>
              <w:right w:w="0" w:type="dxa"/>
            </w:tcMar>
          </w:tcPr>
          <w:p w14:paraId="3F11216A" w14:textId="77777777" w:rsidR="000E41D8" w:rsidRDefault="00000000">
            <w:pPr>
              <w:tabs>
                <w:tab w:val="left" w:pos="1288"/>
              </w:tabs>
              <w:autoSpaceDE w:val="0"/>
              <w:autoSpaceDN w:val="0"/>
              <w:spacing w:before="40" w:after="0" w:line="245" w:lineRule="auto"/>
              <w:ind w:left="290" w:right="1728"/>
            </w:pPr>
            <w:r>
              <w:rPr>
                <w:rFonts w:ascii="宋体" w:eastAsia="宋体" w:hAnsi="宋体"/>
                <w:color w:val="000000"/>
                <w:sz w:val="11"/>
              </w:rPr>
              <w:t>21</w:t>
            </w:r>
            <w:r>
              <w:br/>
            </w:r>
            <w:r>
              <w:rPr>
                <w:rFonts w:ascii="宋体" w:eastAsia="宋体" w:hAnsi="宋体"/>
                <w:color w:val="000000"/>
                <w:sz w:val="21"/>
              </w:rPr>
              <w:t xml:space="preserve"> 选项D）2</w:t>
            </w:r>
          </w:p>
        </w:tc>
      </w:tr>
    </w:tbl>
    <w:p w14:paraId="004B2821" w14:textId="77777777" w:rsidR="000E41D8" w:rsidRDefault="00000000">
      <w:pPr>
        <w:autoSpaceDE w:val="0"/>
        <w:autoSpaceDN w:val="0"/>
        <w:spacing w:before="50" w:after="50" w:line="185" w:lineRule="auto"/>
        <w:ind w:left="1800"/>
      </w:pPr>
      <w:r>
        <w:rPr>
          <w:rFonts w:ascii="宋体" w:eastAsia="宋体" w:hAnsi="宋体"/>
          <w:color w:val="000000"/>
          <w:sz w:val="21"/>
        </w:rPr>
        <w:t xml:space="preserve">235.在中断接口电路中，向量地址可通过（  ）送至CPU </w:t>
      </w:r>
    </w:p>
    <w:tbl>
      <w:tblPr>
        <w:tblW w:w="0" w:type="auto"/>
        <w:tblInd w:w="1100" w:type="dxa"/>
        <w:tblLayout w:type="fixed"/>
        <w:tblLook w:val="04A0" w:firstRow="1" w:lastRow="0" w:firstColumn="1" w:lastColumn="0" w:noHBand="0" w:noVBand="1"/>
      </w:tblPr>
      <w:tblGrid>
        <w:gridCol w:w="4820"/>
        <w:gridCol w:w="2140"/>
        <w:gridCol w:w="2860"/>
      </w:tblGrid>
      <w:tr w:rsidR="000E41D8" w14:paraId="170F559E" w14:textId="77777777">
        <w:trPr>
          <w:trHeight w:hRule="exact" w:val="314"/>
        </w:trPr>
        <w:tc>
          <w:tcPr>
            <w:tcW w:w="4820" w:type="dxa"/>
            <w:tcMar>
              <w:left w:w="0" w:type="dxa"/>
              <w:right w:w="0" w:type="dxa"/>
            </w:tcMar>
          </w:tcPr>
          <w:p w14:paraId="5E4F3627" w14:textId="77777777" w:rsidR="000E41D8" w:rsidRDefault="00000000">
            <w:pPr>
              <w:autoSpaceDE w:val="0"/>
              <w:autoSpaceDN w:val="0"/>
              <w:spacing w:before="52" w:after="0" w:line="185" w:lineRule="auto"/>
              <w:ind w:left="1120"/>
            </w:pPr>
            <w:r>
              <w:rPr>
                <w:rFonts w:ascii="宋体" w:eastAsia="宋体" w:hAnsi="宋体"/>
                <w:color w:val="000000"/>
                <w:sz w:val="21"/>
              </w:rPr>
              <w:t xml:space="preserve">选项A）地址线    </w:t>
            </w:r>
            <w:r>
              <w:rPr>
                <w:rFonts w:ascii="宋体" w:eastAsia="宋体" w:hAnsi="宋体"/>
                <w:color w:val="FF0000"/>
                <w:sz w:val="21"/>
              </w:rPr>
              <w:t>选项B）数据线</w:t>
            </w:r>
          </w:p>
        </w:tc>
        <w:tc>
          <w:tcPr>
            <w:tcW w:w="2140" w:type="dxa"/>
            <w:tcMar>
              <w:left w:w="0" w:type="dxa"/>
              <w:right w:w="0" w:type="dxa"/>
            </w:tcMar>
          </w:tcPr>
          <w:p w14:paraId="1FDD70E7"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 选项C）控制线 </w:t>
            </w:r>
          </w:p>
        </w:tc>
        <w:tc>
          <w:tcPr>
            <w:tcW w:w="2860" w:type="dxa"/>
            <w:tcMar>
              <w:left w:w="0" w:type="dxa"/>
              <w:right w:w="0" w:type="dxa"/>
            </w:tcMar>
          </w:tcPr>
          <w:p w14:paraId="0D412404" w14:textId="77777777" w:rsidR="000E41D8" w:rsidRDefault="00000000">
            <w:pPr>
              <w:autoSpaceDE w:val="0"/>
              <w:autoSpaceDN w:val="0"/>
              <w:spacing w:before="52" w:after="0" w:line="185" w:lineRule="auto"/>
              <w:ind w:left="252"/>
            </w:pPr>
            <w:r>
              <w:rPr>
                <w:rFonts w:ascii="宋体" w:eastAsia="宋体" w:hAnsi="宋体"/>
                <w:color w:val="000000"/>
                <w:sz w:val="21"/>
              </w:rPr>
              <w:t xml:space="preserve"> 选项D）状态线 </w:t>
            </w:r>
          </w:p>
        </w:tc>
      </w:tr>
    </w:tbl>
    <w:p w14:paraId="42544FA9" w14:textId="77777777" w:rsidR="000E41D8" w:rsidRDefault="00000000">
      <w:pPr>
        <w:tabs>
          <w:tab w:val="left" w:pos="2220"/>
          <w:tab w:val="left" w:pos="5580"/>
        </w:tabs>
        <w:autoSpaceDE w:val="0"/>
        <w:autoSpaceDN w:val="0"/>
        <w:spacing w:before="50" w:after="0" w:line="266" w:lineRule="auto"/>
        <w:ind w:left="1800" w:right="2160"/>
      </w:pPr>
      <w:r>
        <w:rPr>
          <w:rFonts w:ascii="宋体" w:eastAsia="宋体" w:hAnsi="宋体"/>
          <w:color w:val="000000"/>
          <w:sz w:val="21"/>
        </w:rPr>
        <w:t xml:space="preserve">236.在程序的执行过程中，Cache 与主存的地址映象是由（  ） </w:t>
      </w:r>
      <w:r>
        <w:br/>
      </w:r>
      <w:r>
        <w:tab/>
      </w:r>
      <w:r>
        <w:rPr>
          <w:rFonts w:ascii="宋体" w:eastAsia="宋体" w:hAnsi="宋体"/>
          <w:color w:val="000000"/>
          <w:sz w:val="21"/>
        </w:rPr>
        <w:t xml:space="preserve">选项A）程序员调度的 </w:t>
      </w:r>
      <w:r>
        <w:br/>
      </w:r>
      <w:r>
        <w:tab/>
      </w:r>
      <w:r>
        <w:rPr>
          <w:rFonts w:ascii="宋体" w:eastAsia="宋体" w:hAnsi="宋体"/>
          <w:color w:val="000000"/>
          <w:sz w:val="21"/>
        </w:rPr>
        <w:t xml:space="preserve">选项B）操作系统管理的 </w:t>
      </w:r>
      <w:r>
        <w:br/>
      </w:r>
      <w:r>
        <w:tab/>
      </w:r>
      <w:r>
        <w:rPr>
          <w:rFonts w:ascii="宋体" w:eastAsia="宋体" w:hAnsi="宋体"/>
          <w:color w:val="000000"/>
          <w:sz w:val="21"/>
        </w:rPr>
        <w:t xml:space="preserve">选项C）由程序员和操作系统共同协调完成的 </w:t>
      </w:r>
      <w:r>
        <w:br/>
      </w:r>
      <w:r>
        <w:tab/>
      </w:r>
      <w:r>
        <w:rPr>
          <w:rFonts w:ascii="宋体" w:eastAsia="宋体" w:hAnsi="宋体"/>
          <w:color w:val="FF0000"/>
          <w:sz w:val="21"/>
        </w:rPr>
        <w:t xml:space="preserve">选项D）硬件自动完成的 </w:t>
      </w:r>
      <w:r>
        <w:br/>
      </w:r>
      <w:r>
        <w:rPr>
          <w:rFonts w:ascii="宋体" w:eastAsia="宋体" w:hAnsi="宋体"/>
          <w:color w:val="000000"/>
          <w:sz w:val="21"/>
        </w:rPr>
        <w:t xml:space="preserve">237.总线复用方式可以（  ） </w:t>
      </w:r>
      <w:r>
        <w:br/>
      </w:r>
      <w:r>
        <w:tab/>
      </w:r>
      <w:r>
        <w:rPr>
          <w:rFonts w:ascii="宋体" w:eastAsia="宋体" w:hAnsi="宋体"/>
          <w:color w:val="000000"/>
          <w:sz w:val="21"/>
        </w:rPr>
        <w:t xml:space="preserve">选项A）提高总线传输带宽 </w:t>
      </w:r>
      <w:r>
        <w:tab/>
      </w:r>
      <w:r>
        <w:rPr>
          <w:rFonts w:ascii="宋体" w:eastAsia="宋体" w:hAnsi="宋体"/>
          <w:color w:val="000000"/>
          <w:sz w:val="21"/>
        </w:rPr>
        <w:t xml:space="preserve">选项B）增加总线功能 </w:t>
      </w:r>
      <w:r>
        <w:br/>
      </w:r>
      <w:r>
        <w:tab/>
      </w:r>
      <w:r>
        <w:rPr>
          <w:rFonts w:ascii="宋体" w:eastAsia="宋体" w:hAnsi="宋体"/>
          <w:color w:val="FF0000"/>
          <w:sz w:val="21"/>
        </w:rPr>
        <w:t>选项C）减少总线中信号线数量</w:t>
      </w:r>
      <w:r>
        <w:tab/>
      </w:r>
      <w:r>
        <w:rPr>
          <w:rFonts w:ascii="宋体" w:eastAsia="宋体" w:hAnsi="宋体"/>
          <w:color w:val="000000"/>
          <w:sz w:val="21"/>
        </w:rPr>
        <w:t xml:space="preserve">选项D）提高CUP 利用率 </w:t>
      </w:r>
      <w:r>
        <w:br/>
      </w:r>
      <w:r>
        <w:rPr>
          <w:rFonts w:ascii="宋体" w:eastAsia="宋体" w:hAnsi="宋体"/>
          <w:color w:val="000000"/>
          <w:sz w:val="21"/>
        </w:rPr>
        <w:t>238.</w:t>
      </w:r>
      <w:r>
        <w:rPr>
          <w:rFonts w:ascii="宋体" w:eastAsia="宋体" w:hAnsi="宋体"/>
          <w:color w:val="000000"/>
          <w:sz w:val="21"/>
          <w:highlight w:val="cyan"/>
        </w:rPr>
        <w:t>下列说法中正确的是（  ）</w:t>
      </w:r>
      <w:r>
        <w:rPr>
          <w:rFonts w:ascii="宋体" w:eastAsia="宋体" w:hAnsi="宋体"/>
          <w:color w:val="000000"/>
          <w:sz w:val="21"/>
        </w:rPr>
        <w:t xml:space="preserve"> </w:t>
      </w:r>
      <w:r>
        <w:br/>
      </w:r>
      <w:r>
        <w:tab/>
      </w:r>
      <w:r>
        <w:rPr>
          <w:rFonts w:ascii="宋体" w:eastAsia="宋体" w:hAnsi="宋体"/>
          <w:color w:val="000000"/>
          <w:sz w:val="21"/>
        </w:rPr>
        <w:t xml:space="preserve">选项A）Cache 与主存统一编址，Cache 的地址空间是主存地址空间的一部分 </w:t>
      </w:r>
      <w:r>
        <w:tab/>
      </w:r>
      <w:r>
        <w:rPr>
          <w:rFonts w:ascii="宋体" w:eastAsia="宋体" w:hAnsi="宋体"/>
          <w:color w:val="000000"/>
          <w:sz w:val="21"/>
        </w:rPr>
        <w:t xml:space="preserve">选项B）主存储器只由易失性的随机读写存储器构成 </w:t>
      </w:r>
      <w:r>
        <w:br/>
      </w:r>
      <w:r>
        <w:tab/>
      </w:r>
      <w:r>
        <w:rPr>
          <w:rFonts w:ascii="宋体" w:eastAsia="宋体" w:hAnsi="宋体"/>
          <w:color w:val="FF0000"/>
          <w:sz w:val="21"/>
        </w:rPr>
        <w:t xml:space="preserve">选项C）单体多字存储器主要解决访存速度的问题 </w:t>
      </w:r>
      <w:r>
        <w:br/>
      </w:r>
      <w:r>
        <w:tab/>
      </w:r>
      <w:r>
        <w:rPr>
          <w:rFonts w:ascii="宋体" w:eastAsia="宋体" w:hAnsi="宋体"/>
          <w:color w:val="000000"/>
          <w:sz w:val="21"/>
        </w:rPr>
        <w:t xml:space="preserve">选项D）Cache 不与主存统一编址，Cache 的地址空间不是主存地址空间的一部分 </w:t>
      </w:r>
    </w:p>
    <w:p w14:paraId="3780E840" w14:textId="77777777" w:rsidR="000E41D8" w:rsidRDefault="000E41D8">
      <w:pPr>
        <w:sectPr w:rsidR="000E41D8">
          <w:pgSz w:w="11906" w:h="16838"/>
          <w:pgMar w:top="0" w:right="0" w:bottom="0" w:left="0" w:header="720" w:footer="720" w:gutter="0"/>
          <w:cols w:space="720"/>
          <w:docGrid w:linePitch="360"/>
        </w:sectPr>
      </w:pPr>
    </w:p>
    <w:p w14:paraId="675AC1A1"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1FC32A49" w14:textId="77777777" w:rsidR="000E41D8" w:rsidRDefault="00000000">
      <w:pPr>
        <w:tabs>
          <w:tab w:val="left" w:pos="2220"/>
          <w:tab w:val="left" w:pos="5160"/>
        </w:tabs>
        <w:autoSpaceDE w:val="0"/>
        <w:autoSpaceDN w:val="0"/>
        <w:spacing w:before="322" w:after="52" w:line="257" w:lineRule="auto"/>
        <w:ind w:left="1800" w:right="1728"/>
      </w:pPr>
      <w:r>
        <w:rPr>
          <w:rFonts w:ascii="宋体" w:eastAsia="宋体" w:hAnsi="宋体"/>
          <w:color w:val="000000"/>
          <w:sz w:val="21"/>
        </w:rPr>
        <w:t xml:space="preserve">239.在采用增量计数器法的微指令中，下一条微指令的地址（  ） </w:t>
      </w:r>
      <w:r>
        <w:br/>
      </w:r>
      <w:r>
        <w:tab/>
      </w:r>
      <w:r>
        <w:rPr>
          <w:rFonts w:ascii="宋体" w:eastAsia="宋体" w:hAnsi="宋体"/>
          <w:color w:val="000000"/>
          <w:sz w:val="21"/>
        </w:rPr>
        <w:t xml:space="preserve">选项A）在当前的微指令中 </w:t>
      </w:r>
      <w:r>
        <w:tab/>
      </w:r>
      <w:r>
        <w:rPr>
          <w:rFonts w:ascii="宋体" w:eastAsia="宋体" w:hAnsi="宋体"/>
          <w:color w:val="FF0000"/>
          <w:sz w:val="21"/>
        </w:rPr>
        <w:t>选项B）在微指令地址计数器中</w:t>
      </w:r>
      <w:r>
        <w:br/>
      </w:r>
      <w:r>
        <w:tab/>
      </w:r>
      <w:r>
        <w:rPr>
          <w:rFonts w:ascii="宋体" w:eastAsia="宋体" w:hAnsi="宋体"/>
          <w:color w:val="000000"/>
          <w:sz w:val="21"/>
        </w:rPr>
        <w:t xml:space="preserve">选项C）在程序计数器 </w:t>
      </w:r>
      <w:r>
        <w:tab/>
      </w:r>
      <w:r>
        <w:rPr>
          <w:rFonts w:ascii="宋体" w:eastAsia="宋体" w:hAnsi="宋体"/>
          <w:color w:val="000000"/>
          <w:sz w:val="21"/>
        </w:rPr>
        <w:t xml:space="preserve">选项D）在CPU 中 </w:t>
      </w:r>
      <w:r>
        <w:br/>
      </w:r>
      <w:r>
        <w:rPr>
          <w:rFonts w:ascii="宋体" w:eastAsia="宋体" w:hAnsi="宋体"/>
          <w:color w:val="000000"/>
          <w:sz w:val="21"/>
          <w:highlight w:val="cyan"/>
        </w:rPr>
        <w:t>240.由于CPU 内部操作的速度较快，而CPU 访问一次存储器的时间较长，因此机器周期通常由（  ）来确定</w:t>
      </w:r>
      <w:r>
        <w:rPr>
          <w:rFonts w:ascii="宋体" w:eastAsia="宋体" w:hAnsi="宋体"/>
          <w:color w:val="000000"/>
          <w:sz w:val="21"/>
        </w:rPr>
        <w:t xml:space="preserve"> </w:t>
      </w:r>
    </w:p>
    <w:tbl>
      <w:tblPr>
        <w:tblW w:w="0" w:type="auto"/>
        <w:tblInd w:w="1100" w:type="dxa"/>
        <w:tblLayout w:type="fixed"/>
        <w:tblLook w:val="04A0" w:firstRow="1" w:lastRow="0" w:firstColumn="1" w:lastColumn="0" w:noHBand="0" w:noVBand="1"/>
      </w:tblPr>
      <w:tblGrid>
        <w:gridCol w:w="3020"/>
        <w:gridCol w:w="2060"/>
        <w:gridCol w:w="2140"/>
        <w:gridCol w:w="2720"/>
      </w:tblGrid>
      <w:tr w:rsidR="000E41D8" w14:paraId="46425D1A" w14:textId="77777777">
        <w:trPr>
          <w:trHeight w:hRule="exact" w:val="310"/>
        </w:trPr>
        <w:tc>
          <w:tcPr>
            <w:tcW w:w="3020" w:type="dxa"/>
            <w:tcMar>
              <w:left w:w="0" w:type="dxa"/>
              <w:right w:w="0" w:type="dxa"/>
            </w:tcMar>
          </w:tcPr>
          <w:p w14:paraId="1D3A0278" w14:textId="77777777" w:rsidR="000E41D8" w:rsidRDefault="00000000">
            <w:pPr>
              <w:autoSpaceDE w:val="0"/>
              <w:autoSpaceDN w:val="0"/>
              <w:spacing w:before="50" w:after="0" w:line="185" w:lineRule="auto"/>
              <w:ind w:right="168"/>
              <w:jc w:val="right"/>
            </w:pPr>
            <w:r>
              <w:rPr>
                <w:rFonts w:ascii="宋体" w:eastAsia="宋体" w:hAnsi="宋体"/>
                <w:color w:val="000000"/>
                <w:sz w:val="21"/>
              </w:rPr>
              <w:t xml:space="preserve">选项A）指令周期 </w:t>
            </w:r>
          </w:p>
        </w:tc>
        <w:tc>
          <w:tcPr>
            <w:tcW w:w="2060" w:type="dxa"/>
            <w:tcMar>
              <w:left w:w="0" w:type="dxa"/>
              <w:right w:w="0" w:type="dxa"/>
            </w:tcMar>
          </w:tcPr>
          <w:p w14:paraId="557D882A" w14:textId="77777777" w:rsidR="000E41D8" w:rsidRDefault="00000000">
            <w:pPr>
              <w:autoSpaceDE w:val="0"/>
              <w:autoSpaceDN w:val="0"/>
              <w:spacing w:before="50" w:after="0" w:line="185" w:lineRule="auto"/>
              <w:jc w:val="center"/>
            </w:pPr>
            <w:r>
              <w:rPr>
                <w:rFonts w:ascii="宋体" w:eastAsia="宋体" w:hAnsi="宋体"/>
                <w:color w:val="FF0000"/>
                <w:sz w:val="21"/>
              </w:rPr>
              <w:t>选项B）存取周期</w:t>
            </w:r>
          </w:p>
        </w:tc>
        <w:tc>
          <w:tcPr>
            <w:tcW w:w="2140" w:type="dxa"/>
            <w:tcMar>
              <w:left w:w="0" w:type="dxa"/>
              <w:right w:w="0" w:type="dxa"/>
            </w:tcMar>
          </w:tcPr>
          <w:p w14:paraId="4BDD938A"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选项C）间址周期 </w:t>
            </w:r>
          </w:p>
        </w:tc>
        <w:tc>
          <w:tcPr>
            <w:tcW w:w="2720" w:type="dxa"/>
            <w:tcMar>
              <w:left w:w="0" w:type="dxa"/>
              <w:right w:w="0" w:type="dxa"/>
            </w:tcMar>
          </w:tcPr>
          <w:p w14:paraId="0E71FEA3" w14:textId="77777777" w:rsidR="000E41D8" w:rsidRDefault="00000000">
            <w:pPr>
              <w:autoSpaceDE w:val="0"/>
              <w:autoSpaceDN w:val="0"/>
              <w:spacing w:before="50" w:after="0" w:line="185" w:lineRule="auto"/>
              <w:ind w:left="202"/>
            </w:pPr>
            <w:r>
              <w:rPr>
                <w:rFonts w:ascii="宋体" w:eastAsia="宋体" w:hAnsi="宋体"/>
                <w:color w:val="000000"/>
                <w:sz w:val="21"/>
              </w:rPr>
              <w:t xml:space="preserve">选项D）执行周期 </w:t>
            </w:r>
          </w:p>
        </w:tc>
      </w:tr>
    </w:tbl>
    <w:p w14:paraId="7AFA7686" w14:textId="77777777" w:rsidR="000E41D8" w:rsidRDefault="00000000">
      <w:pPr>
        <w:tabs>
          <w:tab w:val="left" w:pos="2220"/>
          <w:tab w:val="left" w:pos="6000"/>
        </w:tabs>
        <w:autoSpaceDE w:val="0"/>
        <w:autoSpaceDN w:val="0"/>
        <w:spacing w:before="52" w:after="52" w:line="252" w:lineRule="auto"/>
        <w:ind w:left="1800" w:right="2448"/>
      </w:pPr>
      <w:r>
        <w:rPr>
          <w:rFonts w:ascii="宋体" w:eastAsia="宋体" w:hAnsi="宋体"/>
          <w:color w:val="000000"/>
          <w:sz w:val="21"/>
        </w:rPr>
        <w:t xml:space="preserve">241.RISC 机器（  ） </w:t>
      </w:r>
      <w:r>
        <w:br/>
      </w:r>
      <w:r>
        <w:tab/>
      </w:r>
      <w:r>
        <w:rPr>
          <w:rFonts w:ascii="宋体" w:eastAsia="宋体" w:hAnsi="宋体"/>
          <w:color w:val="000000"/>
          <w:sz w:val="21"/>
        </w:rPr>
        <w:t xml:space="preserve">选项A）不一定采用流水技术 </w:t>
      </w:r>
      <w:r>
        <w:tab/>
      </w:r>
      <w:r>
        <w:rPr>
          <w:rFonts w:ascii="宋体" w:eastAsia="宋体" w:hAnsi="宋体"/>
          <w:color w:val="FF0000"/>
          <w:sz w:val="21"/>
        </w:rPr>
        <w:t>选项B）一定采用流水技术</w:t>
      </w:r>
      <w:r>
        <w:br/>
      </w:r>
      <w:r>
        <w:tab/>
      </w:r>
      <w:r>
        <w:rPr>
          <w:rFonts w:ascii="宋体" w:eastAsia="宋体" w:hAnsi="宋体"/>
          <w:color w:val="000000"/>
          <w:sz w:val="21"/>
        </w:rPr>
        <w:t xml:space="preserve">选项C）CPU 配备很少的通用寄存器 </w:t>
      </w:r>
      <w:r>
        <w:tab/>
      </w:r>
      <w:r>
        <w:rPr>
          <w:rFonts w:ascii="宋体" w:eastAsia="宋体" w:hAnsi="宋体"/>
          <w:color w:val="000000"/>
          <w:sz w:val="21"/>
        </w:rPr>
        <w:t xml:space="preserve">选项D）CPU 配备很多的通用寄存器 242.在下列寻址方式中，（  ）寻址方式需要先计算，再访问主存 </w:t>
      </w:r>
    </w:p>
    <w:tbl>
      <w:tblPr>
        <w:tblW w:w="0" w:type="auto"/>
        <w:tblInd w:w="1100" w:type="dxa"/>
        <w:tblLayout w:type="fixed"/>
        <w:tblLook w:val="04A0" w:firstRow="1" w:lastRow="0" w:firstColumn="1" w:lastColumn="0" w:noHBand="0" w:noVBand="1"/>
      </w:tblPr>
      <w:tblGrid>
        <w:gridCol w:w="2600"/>
        <w:gridCol w:w="1640"/>
        <w:gridCol w:w="1720"/>
        <w:gridCol w:w="3180"/>
      </w:tblGrid>
      <w:tr w:rsidR="000E41D8" w14:paraId="48E685DA" w14:textId="77777777">
        <w:trPr>
          <w:trHeight w:hRule="exact" w:val="310"/>
        </w:trPr>
        <w:tc>
          <w:tcPr>
            <w:tcW w:w="2600" w:type="dxa"/>
            <w:tcMar>
              <w:left w:w="0" w:type="dxa"/>
              <w:right w:w="0" w:type="dxa"/>
            </w:tcMar>
          </w:tcPr>
          <w:p w14:paraId="75A1E8D7" w14:textId="77777777" w:rsidR="000E41D8" w:rsidRDefault="00000000">
            <w:pPr>
              <w:autoSpaceDE w:val="0"/>
              <w:autoSpaceDN w:val="0"/>
              <w:spacing w:before="50" w:after="0" w:line="185" w:lineRule="auto"/>
              <w:ind w:right="168"/>
              <w:jc w:val="right"/>
            </w:pPr>
            <w:r>
              <w:rPr>
                <w:rFonts w:ascii="宋体" w:eastAsia="宋体" w:hAnsi="宋体"/>
                <w:color w:val="000000"/>
                <w:sz w:val="21"/>
              </w:rPr>
              <w:t xml:space="preserve">选项A）立即 </w:t>
            </w:r>
          </w:p>
        </w:tc>
        <w:tc>
          <w:tcPr>
            <w:tcW w:w="1640" w:type="dxa"/>
            <w:tcMar>
              <w:left w:w="0" w:type="dxa"/>
              <w:right w:w="0" w:type="dxa"/>
            </w:tcMar>
          </w:tcPr>
          <w:p w14:paraId="5F6E6B2D" w14:textId="77777777" w:rsidR="000E41D8" w:rsidRDefault="00000000">
            <w:pPr>
              <w:autoSpaceDE w:val="0"/>
              <w:autoSpaceDN w:val="0"/>
              <w:spacing w:before="50" w:after="0" w:line="185" w:lineRule="auto"/>
              <w:jc w:val="center"/>
            </w:pPr>
            <w:r>
              <w:rPr>
                <w:rFonts w:ascii="宋体" w:eastAsia="宋体" w:hAnsi="宋体"/>
                <w:color w:val="FF0000"/>
                <w:sz w:val="21"/>
              </w:rPr>
              <w:t>选项B）变址</w:t>
            </w:r>
          </w:p>
        </w:tc>
        <w:tc>
          <w:tcPr>
            <w:tcW w:w="1720" w:type="dxa"/>
            <w:tcMar>
              <w:left w:w="0" w:type="dxa"/>
              <w:right w:w="0" w:type="dxa"/>
            </w:tcMar>
          </w:tcPr>
          <w:p w14:paraId="2A128CEB"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选项C）间接 </w:t>
            </w:r>
          </w:p>
        </w:tc>
        <w:tc>
          <w:tcPr>
            <w:tcW w:w="3180" w:type="dxa"/>
            <w:tcMar>
              <w:left w:w="0" w:type="dxa"/>
              <w:right w:w="0" w:type="dxa"/>
            </w:tcMar>
          </w:tcPr>
          <w:p w14:paraId="24B4D89B" w14:textId="77777777" w:rsidR="000E41D8" w:rsidRDefault="00000000">
            <w:pPr>
              <w:autoSpaceDE w:val="0"/>
              <w:autoSpaceDN w:val="0"/>
              <w:spacing w:before="50" w:after="0" w:line="185" w:lineRule="auto"/>
              <w:ind w:left="200"/>
            </w:pPr>
            <w:r>
              <w:rPr>
                <w:rFonts w:ascii="宋体" w:eastAsia="宋体" w:hAnsi="宋体"/>
                <w:color w:val="000000"/>
                <w:sz w:val="21"/>
              </w:rPr>
              <w:t xml:space="preserve">选项D）直接 </w:t>
            </w:r>
          </w:p>
        </w:tc>
      </w:tr>
    </w:tbl>
    <w:p w14:paraId="4EA9EA57" w14:textId="77777777" w:rsidR="000E41D8" w:rsidRDefault="00000000">
      <w:pPr>
        <w:tabs>
          <w:tab w:val="left" w:pos="2220"/>
        </w:tabs>
        <w:autoSpaceDE w:val="0"/>
        <w:autoSpaceDN w:val="0"/>
        <w:spacing w:before="52" w:after="50" w:line="245" w:lineRule="auto"/>
        <w:ind w:left="1800" w:right="2016"/>
      </w:pPr>
      <w:r>
        <w:rPr>
          <w:rFonts w:ascii="宋体" w:eastAsia="宋体" w:hAnsi="宋体"/>
          <w:color w:val="000000"/>
          <w:sz w:val="21"/>
        </w:rPr>
        <w:t xml:space="preserve">243.I/O 采用统一编址时，进行输入输出操作的指令是（  ） </w:t>
      </w:r>
      <w:r>
        <w:br/>
      </w:r>
      <w:r>
        <w:tab/>
      </w:r>
      <w:r>
        <w:rPr>
          <w:rFonts w:ascii="宋体" w:eastAsia="宋体" w:hAnsi="宋体"/>
          <w:color w:val="000000"/>
          <w:sz w:val="21"/>
        </w:rPr>
        <w:t xml:space="preserve">选项A）控制指令  </w:t>
      </w:r>
      <w:r>
        <w:rPr>
          <w:rFonts w:ascii="宋体" w:eastAsia="宋体" w:hAnsi="宋体"/>
          <w:color w:val="FF0000"/>
          <w:sz w:val="21"/>
        </w:rPr>
        <w:t>选项B）访存指令</w:t>
      </w:r>
      <w:r>
        <w:rPr>
          <w:rFonts w:ascii="宋体" w:eastAsia="宋体" w:hAnsi="宋体"/>
          <w:color w:val="000000"/>
          <w:sz w:val="21"/>
        </w:rPr>
        <w:t xml:space="preserve">  选项C）输入输出指令  选项D）程序指令 244.设机器字长为32 位，存储容量为16MB，若按双字编址，其寻址范围是（  ） </w:t>
      </w:r>
    </w:p>
    <w:tbl>
      <w:tblPr>
        <w:tblW w:w="0" w:type="auto"/>
        <w:tblInd w:w="1100" w:type="dxa"/>
        <w:tblLayout w:type="fixed"/>
        <w:tblLook w:val="04A0" w:firstRow="1" w:lastRow="0" w:firstColumn="1" w:lastColumn="0" w:noHBand="0" w:noVBand="1"/>
      </w:tblPr>
      <w:tblGrid>
        <w:gridCol w:w="2560"/>
        <w:gridCol w:w="1560"/>
        <w:gridCol w:w="1740"/>
        <w:gridCol w:w="3220"/>
      </w:tblGrid>
      <w:tr w:rsidR="000E41D8" w14:paraId="51248AFB" w14:textId="77777777">
        <w:trPr>
          <w:trHeight w:hRule="exact" w:val="314"/>
        </w:trPr>
        <w:tc>
          <w:tcPr>
            <w:tcW w:w="2560" w:type="dxa"/>
            <w:tcMar>
              <w:left w:w="0" w:type="dxa"/>
              <w:right w:w="0" w:type="dxa"/>
            </w:tcMar>
          </w:tcPr>
          <w:p w14:paraId="678FE5E4" w14:textId="77777777" w:rsidR="000E41D8" w:rsidRDefault="00000000">
            <w:pPr>
              <w:autoSpaceDE w:val="0"/>
              <w:autoSpaceDN w:val="0"/>
              <w:spacing w:before="52" w:after="0" w:line="185" w:lineRule="auto"/>
              <w:ind w:right="232"/>
              <w:jc w:val="right"/>
            </w:pPr>
            <w:r>
              <w:rPr>
                <w:rFonts w:ascii="宋体" w:eastAsia="宋体" w:hAnsi="宋体"/>
                <w:color w:val="000000"/>
                <w:sz w:val="21"/>
              </w:rPr>
              <w:t xml:space="preserve">选项A）8MB </w:t>
            </w:r>
          </w:p>
        </w:tc>
        <w:tc>
          <w:tcPr>
            <w:tcW w:w="1560" w:type="dxa"/>
            <w:tcMar>
              <w:left w:w="0" w:type="dxa"/>
              <w:right w:w="0" w:type="dxa"/>
            </w:tcMar>
          </w:tcPr>
          <w:p w14:paraId="16735750" w14:textId="77777777" w:rsidR="000E41D8" w:rsidRDefault="00000000">
            <w:pPr>
              <w:autoSpaceDE w:val="0"/>
              <w:autoSpaceDN w:val="0"/>
              <w:spacing w:before="52" w:after="0" w:line="185" w:lineRule="auto"/>
              <w:ind w:left="240"/>
            </w:pPr>
            <w:r>
              <w:rPr>
                <w:rFonts w:ascii="宋体" w:eastAsia="宋体" w:hAnsi="宋体"/>
                <w:color w:val="FF0000"/>
                <w:sz w:val="21"/>
              </w:rPr>
              <w:t>选项B）2M</w:t>
            </w:r>
          </w:p>
        </w:tc>
        <w:tc>
          <w:tcPr>
            <w:tcW w:w="1740" w:type="dxa"/>
            <w:tcMar>
              <w:left w:w="0" w:type="dxa"/>
              <w:right w:w="0" w:type="dxa"/>
            </w:tcMar>
          </w:tcPr>
          <w:p w14:paraId="61E958B9" w14:textId="77777777" w:rsidR="000E41D8" w:rsidRDefault="00000000">
            <w:pPr>
              <w:autoSpaceDE w:val="0"/>
              <w:autoSpaceDN w:val="0"/>
              <w:spacing w:before="52" w:after="0" w:line="185" w:lineRule="auto"/>
              <w:ind w:left="360"/>
            </w:pPr>
            <w:r>
              <w:rPr>
                <w:rFonts w:ascii="宋体" w:eastAsia="宋体" w:hAnsi="宋体"/>
                <w:color w:val="000000"/>
                <w:sz w:val="21"/>
              </w:rPr>
              <w:t xml:space="preserve">选项C）4M </w:t>
            </w:r>
          </w:p>
        </w:tc>
        <w:tc>
          <w:tcPr>
            <w:tcW w:w="3220" w:type="dxa"/>
            <w:tcMar>
              <w:left w:w="0" w:type="dxa"/>
              <w:right w:w="0" w:type="dxa"/>
            </w:tcMar>
          </w:tcPr>
          <w:p w14:paraId="4FFDA80B" w14:textId="77777777" w:rsidR="000E41D8" w:rsidRDefault="00000000">
            <w:pPr>
              <w:autoSpaceDE w:val="0"/>
              <w:autoSpaceDN w:val="0"/>
              <w:spacing w:before="52" w:after="0" w:line="185" w:lineRule="auto"/>
              <w:ind w:left="300"/>
            </w:pPr>
            <w:r>
              <w:rPr>
                <w:rFonts w:ascii="宋体" w:eastAsia="宋体" w:hAnsi="宋体"/>
                <w:color w:val="000000"/>
                <w:sz w:val="21"/>
              </w:rPr>
              <w:t xml:space="preserve">选项D）16M </w:t>
            </w:r>
          </w:p>
        </w:tc>
      </w:tr>
    </w:tbl>
    <w:p w14:paraId="01F4A8FD" w14:textId="77777777" w:rsidR="000E41D8" w:rsidRDefault="00000000">
      <w:pPr>
        <w:autoSpaceDE w:val="0"/>
        <w:autoSpaceDN w:val="0"/>
        <w:spacing w:before="50" w:after="50" w:line="185" w:lineRule="auto"/>
        <w:ind w:left="1800"/>
      </w:pPr>
      <w:r>
        <w:rPr>
          <w:rFonts w:ascii="宋体" w:eastAsia="宋体" w:hAnsi="宋体"/>
          <w:color w:val="000000"/>
          <w:sz w:val="21"/>
        </w:rPr>
        <w:t xml:space="preserve">245.(   )寻址对于实现程序浮动提供了较好的支持 </w:t>
      </w:r>
    </w:p>
    <w:tbl>
      <w:tblPr>
        <w:tblW w:w="0" w:type="auto"/>
        <w:tblInd w:w="1100" w:type="dxa"/>
        <w:tblLayout w:type="fixed"/>
        <w:tblLook w:val="04A0" w:firstRow="1" w:lastRow="0" w:firstColumn="1" w:lastColumn="0" w:noHBand="0" w:noVBand="1"/>
      </w:tblPr>
      <w:tblGrid>
        <w:gridCol w:w="3020"/>
        <w:gridCol w:w="2100"/>
        <w:gridCol w:w="2060"/>
        <w:gridCol w:w="2760"/>
      </w:tblGrid>
      <w:tr w:rsidR="000E41D8" w14:paraId="50C8AF10" w14:textId="77777777">
        <w:trPr>
          <w:trHeight w:hRule="exact" w:val="312"/>
        </w:trPr>
        <w:tc>
          <w:tcPr>
            <w:tcW w:w="3020" w:type="dxa"/>
            <w:tcMar>
              <w:left w:w="0" w:type="dxa"/>
              <w:right w:w="0" w:type="dxa"/>
            </w:tcMar>
          </w:tcPr>
          <w:p w14:paraId="2203914F" w14:textId="77777777" w:rsidR="000E41D8" w:rsidRDefault="00000000">
            <w:pPr>
              <w:autoSpaceDE w:val="0"/>
              <w:autoSpaceDN w:val="0"/>
              <w:spacing w:before="52" w:after="0" w:line="185" w:lineRule="auto"/>
              <w:ind w:right="168"/>
              <w:jc w:val="right"/>
            </w:pPr>
            <w:r>
              <w:rPr>
                <w:rFonts w:ascii="宋体" w:eastAsia="宋体" w:hAnsi="宋体"/>
                <w:color w:val="000000"/>
                <w:sz w:val="21"/>
              </w:rPr>
              <w:t xml:space="preserve">选项A）间接寻址 </w:t>
            </w:r>
          </w:p>
        </w:tc>
        <w:tc>
          <w:tcPr>
            <w:tcW w:w="2100" w:type="dxa"/>
            <w:tcMar>
              <w:left w:w="0" w:type="dxa"/>
              <w:right w:w="0" w:type="dxa"/>
            </w:tcMar>
          </w:tcPr>
          <w:p w14:paraId="7DEA3B4B"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选项B）变址寻址 </w:t>
            </w:r>
          </w:p>
        </w:tc>
        <w:tc>
          <w:tcPr>
            <w:tcW w:w="2060" w:type="dxa"/>
            <w:tcMar>
              <w:left w:w="0" w:type="dxa"/>
              <w:right w:w="0" w:type="dxa"/>
            </w:tcMar>
          </w:tcPr>
          <w:p w14:paraId="1DF1BAE9" w14:textId="77777777" w:rsidR="000E41D8" w:rsidRDefault="00000000">
            <w:pPr>
              <w:autoSpaceDE w:val="0"/>
              <w:autoSpaceDN w:val="0"/>
              <w:spacing w:before="52" w:after="0" w:line="185" w:lineRule="auto"/>
              <w:jc w:val="center"/>
            </w:pPr>
            <w:r>
              <w:rPr>
                <w:rFonts w:ascii="宋体" w:eastAsia="宋体" w:hAnsi="宋体"/>
                <w:color w:val="FF0000"/>
                <w:sz w:val="21"/>
              </w:rPr>
              <w:t>选项C）相对寻址</w:t>
            </w:r>
          </w:p>
        </w:tc>
        <w:tc>
          <w:tcPr>
            <w:tcW w:w="2760" w:type="dxa"/>
            <w:tcMar>
              <w:left w:w="0" w:type="dxa"/>
              <w:right w:w="0" w:type="dxa"/>
            </w:tcMar>
          </w:tcPr>
          <w:p w14:paraId="5D9C507D" w14:textId="77777777" w:rsidR="000E41D8" w:rsidRDefault="00000000">
            <w:pPr>
              <w:autoSpaceDE w:val="0"/>
              <w:autoSpaceDN w:val="0"/>
              <w:spacing w:before="52" w:after="0" w:line="185" w:lineRule="auto"/>
              <w:ind w:left="242"/>
            </w:pPr>
            <w:r>
              <w:rPr>
                <w:rFonts w:ascii="宋体" w:eastAsia="宋体" w:hAnsi="宋体"/>
                <w:color w:val="000000"/>
                <w:sz w:val="21"/>
              </w:rPr>
              <w:t xml:space="preserve">选项D）直接寻址 </w:t>
            </w:r>
          </w:p>
        </w:tc>
      </w:tr>
    </w:tbl>
    <w:p w14:paraId="3DF0E8FB" w14:textId="77777777" w:rsidR="000E41D8" w:rsidRDefault="00000000">
      <w:pPr>
        <w:tabs>
          <w:tab w:val="left" w:pos="2220"/>
          <w:tab w:val="left" w:pos="2222"/>
          <w:tab w:val="left" w:pos="5160"/>
        </w:tabs>
        <w:autoSpaceDE w:val="0"/>
        <w:autoSpaceDN w:val="0"/>
        <w:spacing w:before="52" w:after="0" w:line="271" w:lineRule="auto"/>
        <w:ind w:left="1800" w:right="1584"/>
      </w:pPr>
      <w:r>
        <w:rPr>
          <w:rFonts w:ascii="宋体" w:eastAsia="宋体" w:hAnsi="宋体"/>
          <w:color w:val="000000"/>
          <w:sz w:val="21"/>
        </w:rPr>
        <w:t xml:space="preserve">246.超流水线技术是（  ） </w:t>
      </w:r>
      <w:r>
        <w:br/>
      </w:r>
      <w:r>
        <w:tab/>
      </w:r>
      <w:r>
        <w:rPr>
          <w:rFonts w:ascii="宋体" w:eastAsia="宋体" w:hAnsi="宋体"/>
          <w:color w:val="FF0000"/>
          <w:sz w:val="21"/>
        </w:rPr>
        <w:t xml:space="preserve">选项A）缩短原来流水线的处理器周期 </w:t>
      </w:r>
      <w:r>
        <w:br/>
      </w:r>
      <w:r>
        <w:tab/>
      </w:r>
      <w:r>
        <w:rPr>
          <w:rFonts w:ascii="宋体" w:eastAsia="宋体" w:hAnsi="宋体"/>
          <w:color w:val="000000"/>
          <w:sz w:val="21"/>
        </w:rPr>
        <w:t xml:space="preserve">选项B）在每个时钟周期内同时并发多条指令 </w:t>
      </w:r>
      <w:r>
        <w:br/>
      </w:r>
      <w:r>
        <w:tab/>
      </w:r>
      <w:r>
        <w:rPr>
          <w:rFonts w:ascii="宋体" w:eastAsia="宋体" w:hAnsi="宋体"/>
          <w:color w:val="000000"/>
          <w:sz w:val="21"/>
        </w:rPr>
        <w:t xml:space="preserve">选项C）把多条能并行操作的指令组合成一条具有多个操作码字段的指令 </w:t>
      </w:r>
      <w:r>
        <w:br/>
      </w:r>
      <w:r>
        <w:tab/>
      </w:r>
      <w:r>
        <w:rPr>
          <w:rFonts w:ascii="宋体" w:eastAsia="宋体" w:hAnsi="宋体"/>
          <w:color w:val="000000"/>
          <w:sz w:val="21"/>
        </w:rPr>
        <w:t xml:space="preserve">选项D）以上都不对 </w:t>
      </w:r>
      <w:r>
        <w:br/>
      </w:r>
      <w:r>
        <w:rPr>
          <w:rFonts w:ascii="宋体" w:eastAsia="宋体" w:hAnsi="宋体"/>
          <w:color w:val="000000"/>
          <w:sz w:val="21"/>
        </w:rPr>
        <w:t xml:space="preserve">247.若9BH 表示移码（含1 位符号位）．其对应的十进制数是（  ） </w:t>
      </w:r>
      <w:r>
        <w:br/>
      </w:r>
      <w:r>
        <w:tab/>
      </w:r>
      <w:r>
        <w:rPr>
          <w:rFonts w:ascii="宋体" w:eastAsia="宋体" w:hAnsi="宋体"/>
          <w:color w:val="FF0000"/>
          <w:sz w:val="21"/>
        </w:rPr>
        <w:t>选项A）27</w:t>
      </w:r>
      <w:r>
        <w:rPr>
          <w:rFonts w:ascii="宋体" w:eastAsia="宋体" w:hAnsi="宋体"/>
          <w:color w:val="000000"/>
          <w:sz w:val="21"/>
        </w:rPr>
        <w:t xml:space="preserve">       选项B）-27       选项C）-101       选项D）101 </w:t>
      </w:r>
      <w:r>
        <w:br/>
      </w:r>
      <w:r>
        <w:rPr>
          <w:rFonts w:ascii="宋体" w:eastAsia="宋体" w:hAnsi="宋体"/>
          <w:color w:val="000000"/>
          <w:sz w:val="21"/>
        </w:rPr>
        <w:t xml:space="preserve">248.在二地址指令中（  ）是正确的 </w:t>
      </w:r>
      <w:r>
        <w:br/>
      </w:r>
      <w:r>
        <w:tab/>
      </w:r>
      <w:r>
        <w:rPr>
          <w:rFonts w:ascii="宋体" w:eastAsia="宋体" w:hAnsi="宋体"/>
          <w:color w:val="000000"/>
          <w:sz w:val="21"/>
        </w:rPr>
        <w:t xml:space="preserve">选项A）指令的地址码字段存放的一定是操作数 </w:t>
      </w:r>
      <w:r>
        <w:br/>
      </w:r>
      <w:r>
        <w:tab/>
      </w:r>
      <w:r>
        <w:rPr>
          <w:rFonts w:ascii="宋体" w:eastAsia="宋体" w:hAnsi="宋体"/>
          <w:color w:val="000000"/>
          <w:sz w:val="21"/>
        </w:rPr>
        <w:t xml:space="preserve">选项B）指令的地址码字段存放的一定是操作数地址 </w:t>
      </w:r>
      <w:r>
        <w:br/>
      </w:r>
      <w:r>
        <w:tab/>
      </w:r>
      <w:r>
        <w:rPr>
          <w:rFonts w:ascii="宋体" w:eastAsia="宋体" w:hAnsi="宋体"/>
          <w:color w:val="FF0000"/>
          <w:sz w:val="21"/>
        </w:rPr>
        <w:t xml:space="preserve">选项C）运算结果通常存放在其中一个地址码所提供的地址中 </w:t>
      </w:r>
      <w:r>
        <w:br/>
      </w:r>
      <w:r>
        <w:tab/>
      </w:r>
      <w:r>
        <w:rPr>
          <w:rFonts w:ascii="宋体" w:eastAsia="宋体" w:hAnsi="宋体"/>
          <w:color w:val="000000"/>
          <w:sz w:val="21"/>
        </w:rPr>
        <w:t xml:space="preserve">选项D）指令的地址码字段存放的一定是操作码 </w:t>
      </w:r>
      <w:r>
        <w:br/>
      </w:r>
      <w:r>
        <w:rPr>
          <w:rFonts w:ascii="宋体" w:eastAsia="宋体" w:hAnsi="宋体"/>
          <w:color w:val="000000"/>
          <w:sz w:val="21"/>
        </w:rPr>
        <w:t xml:space="preserve">249.某机字长8 位，采用补码形式（其中1 位为符号位），则机器数所能表示的范围是（  ） </w:t>
      </w:r>
      <w:r>
        <w:tab/>
      </w:r>
      <w:r>
        <w:rPr>
          <w:rFonts w:ascii="宋体" w:eastAsia="宋体" w:hAnsi="宋体"/>
          <w:color w:val="000000"/>
          <w:sz w:val="21"/>
        </w:rPr>
        <w:t xml:space="preserve">选项A）-127 ～ 127 </w:t>
      </w:r>
      <w:r>
        <w:tab/>
      </w:r>
      <w:r>
        <w:rPr>
          <w:rFonts w:ascii="宋体" w:eastAsia="宋体" w:hAnsi="宋体"/>
          <w:color w:val="000000"/>
          <w:sz w:val="21"/>
        </w:rPr>
        <w:t xml:space="preserve">选项B）-128 ～ +128 </w:t>
      </w:r>
      <w:r>
        <w:br/>
      </w:r>
      <w:r>
        <w:tab/>
      </w:r>
      <w:r>
        <w:rPr>
          <w:rFonts w:ascii="宋体" w:eastAsia="宋体" w:hAnsi="宋体"/>
          <w:color w:val="FF0000"/>
          <w:sz w:val="21"/>
        </w:rPr>
        <w:t xml:space="preserve">选项C）-128 ～ +127 </w:t>
      </w:r>
      <w:r>
        <w:br/>
      </w:r>
      <w:r>
        <w:tab/>
      </w:r>
      <w:r>
        <w:rPr>
          <w:rFonts w:ascii="宋体" w:eastAsia="宋体" w:hAnsi="宋体"/>
          <w:color w:val="000000"/>
          <w:sz w:val="21"/>
        </w:rPr>
        <w:t xml:space="preserve">选项D）-128 ～ +128 250.在（  ）的计算机系统中，外设可以和主存储器单元统一编址，因此可以不使用I/O指令 </w:t>
      </w:r>
      <w:r>
        <w:br/>
      </w:r>
      <w:r>
        <w:tab/>
      </w:r>
      <w:r>
        <w:rPr>
          <w:rFonts w:ascii="宋体" w:eastAsia="宋体" w:hAnsi="宋体"/>
          <w:color w:val="FF0000"/>
          <w:sz w:val="21"/>
        </w:rPr>
        <w:t>选项A）单总线</w:t>
      </w:r>
      <w:r>
        <w:rPr>
          <w:rFonts w:ascii="宋体" w:eastAsia="宋体" w:hAnsi="宋体"/>
          <w:color w:val="000000"/>
          <w:sz w:val="21"/>
        </w:rPr>
        <w:t xml:space="preserve"> 选项B）双总线 选项C）三总线 选项D）以上三种总线 251.从信息流的传输速度来看，（  ）系统工作效率最低 </w:t>
      </w:r>
      <w:r>
        <w:br/>
      </w:r>
      <w:r>
        <w:tab/>
      </w:r>
      <w:r>
        <w:rPr>
          <w:rFonts w:ascii="宋体" w:eastAsia="宋体" w:hAnsi="宋体"/>
          <w:color w:val="FF0000"/>
          <w:sz w:val="21"/>
        </w:rPr>
        <w:t>选项A）单总线</w:t>
      </w:r>
      <w:r>
        <w:rPr>
          <w:rFonts w:ascii="宋体" w:eastAsia="宋体" w:hAnsi="宋体"/>
          <w:color w:val="000000"/>
          <w:sz w:val="21"/>
        </w:rPr>
        <w:t xml:space="preserve"> 选项B）双总线 选项C）三总线 选项D）多总线 </w:t>
      </w:r>
      <w:r>
        <w:br/>
      </w:r>
      <w:r>
        <w:rPr>
          <w:rFonts w:ascii="宋体" w:eastAsia="宋体" w:hAnsi="宋体"/>
          <w:color w:val="000000"/>
          <w:sz w:val="21"/>
        </w:rPr>
        <w:t xml:space="preserve">252.某计算机字长是32 位，它的存储容量是64KB 按字编址，它的寻址范围是（  ） </w:t>
      </w:r>
      <w:r>
        <w:tab/>
      </w:r>
      <w:r>
        <w:rPr>
          <w:rFonts w:ascii="宋体" w:eastAsia="宋体" w:hAnsi="宋体"/>
          <w:color w:val="000000"/>
          <w:sz w:val="21"/>
        </w:rPr>
        <w:t xml:space="preserve">选项A）16KB    </w:t>
      </w:r>
      <w:r>
        <w:rPr>
          <w:rFonts w:ascii="宋体" w:eastAsia="宋体" w:hAnsi="宋体"/>
          <w:color w:val="FF0000"/>
          <w:sz w:val="21"/>
        </w:rPr>
        <w:t>选项B）16K</w:t>
      </w:r>
      <w:r>
        <w:rPr>
          <w:rFonts w:ascii="宋体" w:eastAsia="宋体" w:hAnsi="宋体"/>
          <w:color w:val="000000"/>
          <w:sz w:val="21"/>
        </w:rPr>
        <w:t xml:space="preserve">      选项C）32K    选项D）32KB </w:t>
      </w:r>
      <w:r>
        <w:br/>
      </w:r>
      <w:r>
        <w:rPr>
          <w:rFonts w:ascii="宋体" w:eastAsia="宋体" w:hAnsi="宋体"/>
          <w:color w:val="000000"/>
          <w:sz w:val="21"/>
        </w:rPr>
        <w:t xml:space="preserve">253.Cache 的地址映象中（  ）比较多的采用“按内容寻址”的相联存储器来实现 </w:t>
      </w:r>
      <w:r>
        <w:tab/>
      </w:r>
      <w:r>
        <w:rPr>
          <w:rFonts w:ascii="宋体" w:eastAsia="宋体" w:hAnsi="宋体"/>
          <w:color w:val="000000"/>
          <w:sz w:val="21"/>
        </w:rPr>
        <w:t xml:space="preserve">选项A）直接映象 </w:t>
      </w:r>
      <w:r>
        <w:tab/>
      </w:r>
      <w:r>
        <w:rPr>
          <w:rFonts w:ascii="宋体" w:eastAsia="宋体" w:hAnsi="宋体"/>
          <w:color w:val="FF0000"/>
          <w:sz w:val="21"/>
        </w:rPr>
        <w:t>选项B）全相联映象</w:t>
      </w:r>
      <w:r>
        <w:br/>
      </w:r>
      <w:r>
        <w:tab/>
      </w:r>
      <w:r>
        <w:rPr>
          <w:rFonts w:ascii="宋体" w:eastAsia="宋体" w:hAnsi="宋体"/>
          <w:color w:val="000000"/>
          <w:sz w:val="21"/>
        </w:rPr>
        <w:t xml:space="preserve">选项C）组相联映象 </w:t>
      </w:r>
      <w:r>
        <w:tab/>
      </w:r>
      <w:r>
        <w:rPr>
          <w:rFonts w:ascii="宋体" w:eastAsia="宋体" w:hAnsi="宋体"/>
          <w:color w:val="000000"/>
          <w:sz w:val="21"/>
        </w:rPr>
        <w:t xml:space="preserve">选项D）以上都有 </w:t>
      </w:r>
      <w:r>
        <w:br/>
      </w:r>
      <w:r>
        <w:rPr>
          <w:rFonts w:ascii="宋体" w:eastAsia="宋体" w:hAnsi="宋体"/>
          <w:color w:val="000000"/>
          <w:sz w:val="21"/>
        </w:rPr>
        <w:t xml:space="preserve">254.在磁盘存储器中，查找时间是（  ） </w:t>
      </w:r>
      <w:r>
        <w:br/>
      </w:r>
      <w:r>
        <w:tab/>
      </w:r>
      <w:r>
        <w:rPr>
          <w:rFonts w:ascii="宋体" w:eastAsia="宋体" w:hAnsi="宋体"/>
          <w:color w:val="FF0000"/>
          <w:sz w:val="21"/>
        </w:rPr>
        <w:t xml:space="preserve">选项A）使磁头移动到要找的柱面上所需的时间 </w:t>
      </w:r>
    </w:p>
    <w:p w14:paraId="5E26BBCD" w14:textId="77777777" w:rsidR="000E41D8" w:rsidRDefault="000E41D8">
      <w:pPr>
        <w:sectPr w:rsidR="000E41D8">
          <w:pgSz w:w="11906" w:h="16838"/>
          <w:pgMar w:top="0" w:right="0" w:bottom="0" w:left="0" w:header="720" w:footer="720" w:gutter="0"/>
          <w:cols w:space="720"/>
          <w:docGrid w:linePitch="360"/>
        </w:sectPr>
      </w:pPr>
    </w:p>
    <w:p w14:paraId="0EFF806A"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7AEE2D48" w14:textId="77777777" w:rsidR="000E41D8" w:rsidRDefault="00000000">
      <w:pPr>
        <w:tabs>
          <w:tab w:val="left" w:pos="2114"/>
          <w:tab w:val="left" w:pos="2220"/>
          <w:tab w:val="left" w:pos="5580"/>
        </w:tabs>
        <w:autoSpaceDE w:val="0"/>
        <w:autoSpaceDN w:val="0"/>
        <w:spacing w:before="322" w:after="50" w:line="269" w:lineRule="auto"/>
        <w:ind w:left="1800" w:right="2448"/>
      </w:pPr>
      <w:r>
        <w:tab/>
      </w:r>
      <w:r>
        <w:tab/>
      </w:r>
      <w:r>
        <w:rPr>
          <w:rFonts w:ascii="宋体" w:eastAsia="宋体" w:hAnsi="宋体"/>
          <w:color w:val="000000"/>
          <w:sz w:val="21"/>
        </w:rPr>
        <w:t xml:space="preserve">选项B）在磁道上找到要找的扇区所需的时间 </w:t>
      </w:r>
      <w:r>
        <w:br/>
      </w:r>
      <w:r>
        <w:tab/>
      </w:r>
      <w:r>
        <w:tab/>
      </w:r>
      <w:r>
        <w:rPr>
          <w:rFonts w:ascii="宋体" w:eastAsia="宋体" w:hAnsi="宋体"/>
          <w:color w:val="000000"/>
          <w:sz w:val="21"/>
        </w:rPr>
        <w:t xml:space="preserve">选项C）在扇区中找到要找的数据所需的时间 </w:t>
      </w:r>
      <w:r>
        <w:br/>
      </w:r>
      <w:r>
        <w:tab/>
      </w:r>
      <w:r>
        <w:tab/>
      </w:r>
      <w:r>
        <w:rPr>
          <w:rFonts w:ascii="宋体" w:eastAsia="宋体" w:hAnsi="宋体"/>
          <w:color w:val="000000"/>
          <w:sz w:val="21"/>
        </w:rPr>
        <w:t xml:space="preserve">选项D）以上都不对 </w:t>
      </w:r>
      <w:r>
        <w:br/>
      </w:r>
      <w:r>
        <w:rPr>
          <w:rFonts w:ascii="宋体" w:eastAsia="宋体" w:hAnsi="宋体"/>
          <w:color w:val="000000"/>
          <w:sz w:val="21"/>
        </w:rPr>
        <w:t xml:space="preserve">255.在控制器的控制信号中，相容的信号是（  ）的信号 </w:t>
      </w:r>
      <w:r>
        <w:br/>
      </w:r>
      <w:r>
        <w:tab/>
      </w:r>
      <w:r>
        <w:tab/>
      </w:r>
      <w:r>
        <w:rPr>
          <w:rFonts w:ascii="宋体" w:eastAsia="宋体" w:hAnsi="宋体"/>
          <w:color w:val="000000"/>
          <w:sz w:val="21"/>
        </w:rPr>
        <w:t xml:space="preserve">选项A）可以相互替代 </w:t>
      </w:r>
      <w:r>
        <w:tab/>
      </w:r>
      <w:r>
        <w:rPr>
          <w:rFonts w:ascii="宋体" w:eastAsia="宋体" w:hAnsi="宋体"/>
          <w:color w:val="000000"/>
          <w:sz w:val="21"/>
        </w:rPr>
        <w:t xml:space="preserve">选项B）可以相继出现 </w:t>
      </w:r>
      <w:r>
        <w:br/>
      </w:r>
      <w:r>
        <w:tab/>
      </w:r>
      <w:r>
        <w:tab/>
      </w:r>
      <w:r>
        <w:rPr>
          <w:rFonts w:ascii="宋体" w:eastAsia="宋体" w:hAnsi="宋体"/>
          <w:color w:val="FF0000"/>
          <w:sz w:val="21"/>
        </w:rPr>
        <w:t xml:space="preserve">选项C）可以同时出现 </w:t>
      </w:r>
      <w:r>
        <w:tab/>
      </w:r>
      <w:r>
        <w:rPr>
          <w:rFonts w:ascii="宋体" w:eastAsia="宋体" w:hAnsi="宋体"/>
          <w:color w:val="000000"/>
          <w:sz w:val="21"/>
        </w:rPr>
        <w:t xml:space="preserve">选项D）不可以同时出现 </w:t>
      </w:r>
      <w:r>
        <w:br/>
      </w:r>
      <w:r>
        <w:rPr>
          <w:rFonts w:ascii="宋体" w:eastAsia="宋体" w:hAnsi="宋体"/>
          <w:color w:val="000000"/>
          <w:sz w:val="21"/>
        </w:rPr>
        <w:t xml:space="preserve">256.CPU 不包括（  ） </w:t>
      </w:r>
      <w:r>
        <w:br/>
      </w:r>
      <w:r>
        <w:tab/>
      </w:r>
      <w:r>
        <w:tab/>
      </w:r>
      <w:r>
        <w:rPr>
          <w:rFonts w:ascii="宋体" w:eastAsia="宋体" w:hAnsi="宋体"/>
          <w:color w:val="FF0000"/>
          <w:sz w:val="21"/>
        </w:rPr>
        <w:t>选项A）地址寄存器</w:t>
      </w:r>
      <w:r>
        <w:tab/>
      </w:r>
      <w:r>
        <w:rPr>
          <w:rFonts w:ascii="宋体" w:eastAsia="宋体" w:hAnsi="宋体"/>
          <w:color w:val="000000"/>
          <w:sz w:val="21"/>
        </w:rPr>
        <w:t xml:space="preserve">选项B）指令寄存器IR </w:t>
      </w:r>
      <w:r>
        <w:br/>
      </w:r>
      <w:r>
        <w:tab/>
      </w:r>
      <w:r>
        <w:tab/>
      </w:r>
      <w:r>
        <w:rPr>
          <w:rFonts w:ascii="宋体" w:eastAsia="宋体" w:hAnsi="宋体"/>
          <w:color w:val="000000"/>
          <w:sz w:val="21"/>
        </w:rPr>
        <w:t xml:space="preserve">选项C）地址译码器 </w:t>
      </w:r>
      <w:r>
        <w:tab/>
      </w:r>
      <w:r>
        <w:rPr>
          <w:rFonts w:ascii="宋体" w:eastAsia="宋体" w:hAnsi="宋体"/>
          <w:color w:val="000000"/>
          <w:sz w:val="21"/>
        </w:rPr>
        <w:t xml:space="preserve">选项D）通用寄存器 </w:t>
      </w:r>
      <w:r>
        <w:br/>
      </w:r>
      <w:r>
        <w:rPr>
          <w:rFonts w:ascii="宋体" w:eastAsia="宋体" w:hAnsi="宋体"/>
          <w:color w:val="000000"/>
          <w:sz w:val="21"/>
        </w:rPr>
        <w:t xml:space="preserve">257.设寄存器内容为10000000，若它等于0，则为（  ） </w:t>
      </w:r>
      <w:r>
        <w:br/>
      </w:r>
      <w:r>
        <w:tab/>
      </w:r>
      <w:r>
        <w:rPr>
          <w:rFonts w:ascii="宋体" w:eastAsia="宋体" w:hAnsi="宋体"/>
          <w:color w:val="000000"/>
          <w:sz w:val="21"/>
        </w:rPr>
        <w:t xml:space="preserve"> 选项A）原码       选项B）补码       选项C）反码       </w:t>
      </w:r>
      <w:r>
        <w:rPr>
          <w:rFonts w:ascii="宋体" w:eastAsia="宋体" w:hAnsi="宋体"/>
          <w:color w:val="FF0000"/>
          <w:sz w:val="21"/>
        </w:rPr>
        <w:t>选项D）移码</w:t>
      </w:r>
      <w:r>
        <w:rPr>
          <w:rFonts w:ascii="宋体" w:eastAsia="宋体" w:hAnsi="宋体"/>
          <w:color w:val="000000"/>
          <w:sz w:val="21"/>
        </w:rPr>
        <w:t xml:space="preserve">258.设寄存器内容为10000000，若它等于 -0，则为（  ） </w:t>
      </w:r>
      <w:r>
        <w:br/>
      </w:r>
      <w:r>
        <w:tab/>
      </w:r>
      <w:r>
        <w:tab/>
      </w:r>
      <w:r>
        <w:rPr>
          <w:rFonts w:ascii="宋体" w:eastAsia="宋体" w:hAnsi="宋体"/>
          <w:color w:val="FF0000"/>
          <w:sz w:val="21"/>
        </w:rPr>
        <w:t xml:space="preserve">选项A）原码  </w:t>
      </w:r>
      <w:r>
        <w:rPr>
          <w:rFonts w:ascii="宋体" w:eastAsia="宋体" w:hAnsi="宋体"/>
          <w:color w:val="000000"/>
          <w:sz w:val="21"/>
        </w:rPr>
        <w:t xml:space="preserve">     选项B）补码      选项C）反码       选项D）移码 259.若一个8 比特组成的字符至少需10 个比特来传送，这是（  ）传送方式 </w:t>
      </w:r>
    </w:p>
    <w:tbl>
      <w:tblPr>
        <w:tblW w:w="0" w:type="auto"/>
        <w:tblInd w:w="1100" w:type="dxa"/>
        <w:tblLayout w:type="fixed"/>
        <w:tblLook w:val="04A0" w:firstRow="1" w:lastRow="0" w:firstColumn="1" w:lastColumn="0" w:noHBand="0" w:noVBand="1"/>
      </w:tblPr>
      <w:tblGrid>
        <w:gridCol w:w="2820"/>
        <w:gridCol w:w="3780"/>
        <w:gridCol w:w="2960"/>
      </w:tblGrid>
      <w:tr w:rsidR="000E41D8" w14:paraId="20B8B315" w14:textId="77777777">
        <w:trPr>
          <w:trHeight w:hRule="exact" w:val="314"/>
        </w:trPr>
        <w:tc>
          <w:tcPr>
            <w:tcW w:w="2820" w:type="dxa"/>
            <w:tcMar>
              <w:left w:w="0" w:type="dxa"/>
              <w:right w:w="0" w:type="dxa"/>
            </w:tcMar>
          </w:tcPr>
          <w:p w14:paraId="1E4C2E00" w14:textId="77777777" w:rsidR="000E41D8" w:rsidRDefault="00000000">
            <w:pPr>
              <w:autoSpaceDE w:val="0"/>
              <w:autoSpaceDN w:val="0"/>
              <w:spacing w:before="52" w:after="0" w:line="185" w:lineRule="auto"/>
              <w:ind w:right="388"/>
              <w:jc w:val="right"/>
            </w:pPr>
            <w:r>
              <w:rPr>
                <w:rFonts w:ascii="宋体" w:eastAsia="宋体" w:hAnsi="宋体"/>
                <w:color w:val="000000"/>
                <w:sz w:val="21"/>
              </w:rPr>
              <w:t xml:space="preserve">选项A）同步 </w:t>
            </w:r>
          </w:p>
        </w:tc>
        <w:tc>
          <w:tcPr>
            <w:tcW w:w="3780" w:type="dxa"/>
            <w:tcMar>
              <w:left w:w="0" w:type="dxa"/>
              <w:right w:w="0" w:type="dxa"/>
            </w:tcMar>
          </w:tcPr>
          <w:p w14:paraId="6B8D7FCD" w14:textId="77777777" w:rsidR="000E41D8" w:rsidRDefault="00000000">
            <w:pPr>
              <w:autoSpaceDE w:val="0"/>
              <w:autoSpaceDN w:val="0"/>
              <w:spacing w:before="52" w:after="0" w:line="185" w:lineRule="auto"/>
              <w:jc w:val="center"/>
            </w:pPr>
            <w:r>
              <w:rPr>
                <w:rFonts w:ascii="宋体" w:eastAsia="宋体" w:hAnsi="宋体"/>
                <w:color w:val="FF0000"/>
                <w:sz w:val="21"/>
              </w:rPr>
              <w:t>选项B）异步</w:t>
            </w:r>
            <w:r>
              <w:rPr>
                <w:rFonts w:ascii="宋体" w:eastAsia="宋体" w:hAnsi="宋体"/>
                <w:color w:val="000000"/>
                <w:sz w:val="21"/>
              </w:rPr>
              <w:t xml:space="preserve">    选项C）并联 </w:t>
            </w:r>
          </w:p>
        </w:tc>
        <w:tc>
          <w:tcPr>
            <w:tcW w:w="2960" w:type="dxa"/>
            <w:tcMar>
              <w:left w:w="0" w:type="dxa"/>
              <w:right w:w="0" w:type="dxa"/>
            </w:tcMar>
          </w:tcPr>
          <w:p w14:paraId="2E6CD874" w14:textId="77777777" w:rsidR="000E41D8" w:rsidRDefault="00000000">
            <w:pPr>
              <w:autoSpaceDE w:val="0"/>
              <w:autoSpaceDN w:val="0"/>
              <w:spacing w:before="52" w:after="0" w:line="185" w:lineRule="auto"/>
              <w:ind w:left="400"/>
            </w:pPr>
            <w:r>
              <w:rPr>
                <w:rFonts w:ascii="宋体" w:eastAsia="宋体" w:hAnsi="宋体"/>
                <w:color w:val="000000"/>
                <w:sz w:val="21"/>
              </w:rPr>
              <w:t xml:space="preserve">选项D）混合 </w:t>
            </w:r>
          </w:p>
        </w:tc>
      </w:tr>
    </w:tbl>
    <w:p w14:paraId="68BAF768" w14:textId="77777777" w:rsidR="000E41D8" w:rsidRDefault="00000000">
      <w:pPr>
        <w:tabs>
          <w:tab w:val="left" w:pos="2220"/>
          <w:tab w:val="left" w:pos="5580"/>
          <w:tab w:val="left" w:pos="6000"/>
        </w:tabs>
        <w:autoSpaceDE w:val="0"/>
        <w:autoSpaceDN w:val="0"/>
        <w:spacing w:before="50" w:after="0" w:line="271" w:lineRule="auto"/>
        <w:ind w:left="1800" w:right="1728"/>
      </w:pPr>
      <w:r>
        <w:rPr>
          <w:rFonts w:ascii="宋体" w:eastAsia="宋体" w:hAnsi="宋体"/>
          <w:color w:val="000000"/>
          <w:sz w:val="21"/>
        </w:rPr>
        <w:t xml:space="preserve">260.计算机使用总线结构的主要优点是便于实现积木化，缺点是（  ） </w:t>
      </w:r>
      <w:r>
        <w:br/>
      </w:r>
      <w:r>
        <w:tab/>
      </w:r>
      <w:r>
        <w:rPr>
          <w:rFonts w:ascii="宋体" w:eastAsia="宋体" w:hAnsi="宋体"/>
          <w:color w:val="000000"/>
          <w:sz w:val="21"/>
        </w:rPr>
        <w:t xml:space="preserve">选项A）地址信息、数据信息和控制信息不能同时出现 </w:t>
      </w:r>
      <w:r>
        <w:br/>
      </w:r>
      <w:r>
        <w:tab/>
      </w:r>
      <w:r>
        <w:rPr>
          <w:rFonts w:ascii="宋体" w:eastAsia="宋体" w:hAnsi="宋体"/>
          <w:color w:val="000000"/>
          <w:sz w:val="21"/>
        </w:rPr>
        <w:t xml:space="preserve">选项B）地址信息与数据信息不能同时出现 </w:t>
      </w:r>
      <w:r>
        <w:br/>
      </w:r>
      <w:r>
        <w:tab/>
      </w:r>
      <w:r>
        <w:rPr>
          <w:rFonts w:ascii="宋体" w:eastAsia="宋体" w:hAnsi="宋体"/>
          <w:color w:val="FF0000"/>
          <w:sz w:val="21"/>
        </w:rPr>
        <w:t xml:space="preserve">选项C）两种信息源的代码在总线中不能同时传送 </w:t>
      </w:r>
      <w:r>
        <w:br/>
      </w:r>
      <w:r>
        <w:tab/>
      </w:r>
      <w:r>
        <w:rPr>
          <w:rFonts w:ascii="宋体" w:eastAsia="宋体" w:hAnsi="宋体"/>
          <w:color w:val="000000"/>
          <w:sz w:val="21"/>
        </w:rPr>
        <w:t xml:space="preserve">选项D）地址信息与数据信息能同时出现 </w:t>
      </w:r>
      <w:r>
        <w:br/>
      </w:r>
      <w:r>
        <w:rPr>
          <w:rFonts w:ascii="宋体" w:eastAsia="宋体" w:hAnsi="宋体"/>
          <w:color w:val="000000"/>
          <w:sz w:val="21"/>
        </w:rPr>
        <w:t xml:space="preserve">261.下列叙述中（  ）是正确的 </w:t>
      </w:r>
      <w:r>
        <w:br/>
      </w:r>
      <w:r>
        <w:tab/>
      </w:r>
      <w:r>
        <w:rPr>
          <w:rFonts w:ascii="宋体" w:eastAsia="宋体" w:hAnsi="宋体"/>
          <w:color w:val="FF0000"/>
          <w:sz w:val="21"/>
        </w:rPr>
        <w:t>选项A）主存可由RAM 和ROM 组成</w:t>
      </w:r>
      <w:r>
        <w:tab/>
      </w:r>
      <w:r>
        <w:tab/>
      </w:r>
      <w:r>
        <w:rPr>
          <w:rFonts w:ascii="宋体" w:eastAsia="宋体" w:hAnsi="宋体"/>
          <w:color w:val="000000"/>
          <w:sz w:val="21"/>
        </w:rPr>
        <w:t xml:space="preserve">选项B）主存只能由ROM 组成 </w:t>
      </w:r>
      <w:r>
        <w:br/>
      </w:r>
      <w:r>
        <w:tab/>
      </w:r>
      <w:r>
        <w:rPr>
          <w:rFonts w:ascii="宋体" w:eastAsia="宋体" w:hAnsi="宋体"/>
          <w:color w:val="000000"/>
          <w:sz w:val="21"/>
        </w:rPr>
        <w:t xml:space="preserve">选项C）主存只能由RAM 组成          选项D）主存只能由SRAM 组成 </w:t>
      </w:r>
      <w:r>
        <w:br/>
      </w:r>
      <w:r>
        <w:rPr>
          <w:rFonts w:ascii="宋体" w:eastAsia="宋体" w:hAnsi="宋体"/>
          <w:color w:val="000000"/>
          <w:sz w:val="21"/>
        </w:rPr>
        <w:t xml:space="preserve">262.可编程的只读存储器（  ） </w:t>
      </w:r>
      <w:r>
        <w:br/>
      </w:r>
      <w:r>
        <w:tab/>
      </w:r>
      <w:r>
        <w:rPr>
          <w:rFonts w:ascii="宋体" w:eastAsia="宋体" w:hAnsi="宋体"/>
          <w:color w:val="FF0000"/>
          <w:sz w:val="21"/>
        </w:rPr>
        <w:t xml:space="preserve">选项A）不一定是可改写的 </w:t>
      </w:r>
      <w:r>
        <w:tab/>
      </w:r>
      <w:r>
        <w:tab/>
      </w:r>
      <w:r>
        <w:rPr>
          <w:rFonts w:ascii="宋体" w:eastAsia="宋体" w:hAnsi="宋体"/>
          <w:color w:val="000000"/>
          <w:sz w:val="21"/>
        </w:rPr>
        <w:t xml:space="preserve">选项B）一定是可改写的 </w:t>
      </w:r>
      <w:r>
        <w:br/>
      </w:r>
      <w:r>
        <w:tab/>
      </w:r>
      <w:r>
        <w:rPr>
          <w:rFonts w:ascii="宋体" w:eastAsia="宋体" w:hAnsi="宋体"/>
          <w:color w:val="000000"/>
          <w:sz w:val="21"/>
        </w:rPr>
        <w:t xml:space="preserve">选项C）一定是不可改写的 </w:t>
      </w:r>
      <w:r>
        <w:tab/>
      </w:r>
      <w:r>
        <w:tab/>
      </w:r>
      <w:r>
        <w:rPr>
          <w:rFonts w:ascii="宋体" w:eastAsia="宋体" w:hAnsi="宋体"/>
          <w:color w:val="000000"/>
          <w:sz w:val="21"/>
        </w:rPr>
        <w:t xml:space="preserve">选项D）以上都不对 </w:t>
      </w:r>
      <w:r>
        <w:br/>
      </w:r>
      <w:r>
        <w:rPr>
          <w:rFonts w:ascii="宋体" w:eastAsia="宋体" w:hAnsi="宋体"/>
          <w:color w:val="000000"/>
          <w:sz w:val="21"/>
        </w:rPr>
        <w:t xml:space="preserve">263.变址寻址和基址寻址的有效地址形成方式类似，但是（  ） </w:t>
      </w:r>
      <w:r>
        <w:br/>
      </w:r>
      <w:r>
        <w:tab/>
      </w:r>
      <w:r>
        <w:rPr>
          <w:rFonts w:ascii="宋体" w:eastAsia="宋体" w:hAnsi="宋体"/>
          <w:color w:val="000000"/>
          <w:sz w:val="21"/>
        </w:rPr>
        <w:t xml:space="preserve">选项A）变址寄存器的内容在程序执行过程中是不可变的 </w:t>
      </w:r>
      <w:r>
        <w:br/>
      </w:r>
      <w:r>
        <w:tab/>
      </w:r>
      <w:r>
        <w:rPr>
          <w:rFonts w:ascii="宋体" w:eastAsia="宋体" w:hAnsi="宋体"/>
          <w:color w:val="000000"/>
          <w:sz w:val="21"/>
        </w:rPr>
        <w:t xml:space="preserve">选项B）在程序执行过程中，变址寄存器和基址寄存器和内容都可变的 </w:t>
      </w:r>
      <w:r>
        <w:br/>
      </w:r>
      <w:r>
        <w:tab/>
      </w:r>
      <w:r>
        <w:rPr>
          <w:rFonts w:ascii="宋体" w:eastAsia="宋体" w:hAnsi="宋体"/>
          <w:color w:val="FF0000"/>
          <w:sz w:val="21"/>
        </w:rPr>
        <w:t xml:space="preserve">选项C）在程序执行过程中，基址寄存器的内容不可变，变址寄存器中的内容可变 </w:t>
      </w:r>
      <w:r>
        <w:tab/>
      </w:r>
      <w:r>
        <w:rPr>
          <w:rFonts w:ascii="宋体" w:eastAsia="宋体" w:hAnsi="宋体"/>
          <w:color w:val="000000"/>
          <w:sz w:val="21"/>
        </w:rPr>
        <w:t xml:space="preserve">选项D）变址寄存器的内容在程序执行过程中是可变的 </w:t>
      </w:r>
      <w:r>
        <w:br/>
      </w:r>
      <w:r>
        <w:rPr>
          <w:rFonts w:ascii="宋体" w:eastAsia="宋体" w:hAnsi="宋体"/>
          <w:color w:val="000000"/>
          <w:sz w:val="21"/>
        </w:rPr>
        <w:t xml:space="preserve">264.在原码加减交替除法中，符号位单独处理，参加操作的数是（  ） </w:t>
      </w:r>
      <w:r>
        <w:br/>
      </w:r>
      <w:r>
        <w:tab/>
      </w:r>
      <w:r>
        <w:rPr>
          <w:rFonts w:ascii="宋体" w:eastAsia="宋体" w:hAnsi="宋体"/>
          <w:color w:val="000000"/>
          <w:sz w:val="21"/>
        </w:rPr>
        <w:t xml:space="preserve">选项A）原码 </w:t>
      </w:r>
      <w:r>
        <w:tab/>
      </w:r>
      <w:r>
        <w:rPr>
          <w:rFonts w:ascii="宋体" w:eastAsia="宋体" w:hAnsi="宋体"/>
          <w:color w:val="000000"/>
          <w:sz w:val="21"/>
        </w:rPr>
        <w:t xml:space="preserve">选项B）绝对值 </w:t>
      </w:r>
      <w:r>
        <w:br/>
      </w:r>
      <w:r>
        <w:tab/>
      </w:r>
      <w:r>
        <w:rPr>
          <w:rFonts w:ascii="宋体" w:eastAsia="宋体" w:hAnsi="宋体"/>
          <w:color w:val="FF0000"/>
          <w:sz w:val="21"/>
        </w:rPr>
        <w:t>选项C）绝对值的补码</w:t>
      </w:r>
      <w:r>
        <w:tab/>
      </w:r>
      <w:r>
        <w:rPr>
          <w:rFonts w:ascii="宋体" w:eastAsia="宋体" w:hAnsi="宋体"/>
          <w:color w:val="000000"/>
          <w:sz w:val="21"/>
        </w:rPr>
        <w:t xml:space="preserve">选项D）补码 </w:t>
      </w:r>
      <w:r>
        <w:br/>
      </w:r>
      <w:r>
        <w:rPr>
          <w:rFonts w:ascii="宋体" w:eastAsia="宋体" w:hAnsi="宋体"/>
          <w:color w:val="000000"/>
          <w:sz w:val="21"/>
        </w:rPr>
        <w:t xml:space="preserve">265.DMA 方式（  ） </w:t>
      </w:r>
      <w:r>
        <w:br/>
      </w:r>
      <w:r>
        <w:tab/>
      </w:r>
      <w:r>
        <w:rPr>
          <w:rFonts w:ascii="宋体" w:eastAsia="宋体" w:hAnsi="宋体"/>
          <w:color w:val="000000"/>
          <w:sz w:val="21"/>
        </w:rPr>
        <w:t xml:space="preserve">选项A）既然能用于高速外围设备的信息传送，也就能代替中断方式 </w:t>
      </w:r>
      <w:r>
        <w:br/>
      </w:r>
      <w:r>
        <w:tab/>
      </w:r>
      <w:r>
        <w:rPr>
          <w:rFonts w:ascii="宋体" w:eastAsia="宋体" w:hAnsi="宋体"/>
          <w:color w:val="FF0000"/>
          <w:sz w:val="21"/>
        </w:rPr>
        <w:t xml:space="preserve">选项B）不能取代中断方式 </w:t>
      </w:r>
      <w:r>
        <w:br/>
      </w:r>
      <w:r>
        <w:tab/>
      </w:r>
      <w:r>
        <w:rPr>
          <w:rFonts w:ascii="宋体" w:eastAsia="宋体" w:hAnsi="宋体"/>
          <w:color w:val="000000"/>
          <w:sz w:val="21"/>
        </w:rPr>
        <w:t xml:space="preserve">选项C）也能向CPU 请求中断处理数据传送 </w:t>
      </w:r>
      <w:r>
        <w:br/>
      </w:r>
      <w:r>
        <w:tab/>
      </w:r>
      <w:r>
        <w:rPr>
          <w:rFonts w:ascii="宋体" w:eastAsia="宋体" w:hAnsi="宋体"/>
          <w:color w:val="000000"/>
          <w:sz w:val="21"/>
        </w:rPr>
        <w:t xml:space="preserve">选项D）能取代中断方式 </w:t>
      </w:r>
      <w:r>
        <w:br/>
      </w:r>
      <w:r>
        <w:rPr>
          <w:rFonts w:ascii="宋体" w:eastAsia="宋体" w:hAnsi="宋体"/>
          <w:color w:val="000000"/>
          <w:sz w:val="21"/>
        </w:rPr>
        <w:t xml:space="preserve">266.设变址寄存器为X，形式地址为D，某机具有先间址后变址的寻址方式，则这种寻址方式的有效地址为（  ） </w:t>
      </w:r>
      <w:r>
        <w:br/>
      </w:r>
      <w:r>
        <w:tab/>
      </w:r>
      <w:r>
        <w:rPr>
          <w:rFonts w:ascii="宋体" w:eastAsia="宋体" w:hAnsi="宋体"/>
          <w:color w:val="000000"/>
          <w:sz w:val="21"/>
        </w:rPr>
        <w:t xml:space="preserve">选项A）EA = (X) +D </w:t>
      </w:r>
      <w:r>
        <w:br/>
      </w:r>
      <w:r>
        <w:tab/>
      </w:r>
      <w:r>
        <w:rPr>
          <w:rFonts w:ascii="宋体" w:eastAsia="宋体" w:hAnsi="宋体"/>
          <w:color w:val="FF0000"/>
          <w:sz w:val="21"/>
        </w:rPr>
        <w:t>选项B）EA = (X) + (D)</w:t>
      </w:r>
      <w:r>
        <w:tab/>
      </w:r>
      <w:r>
        <w:rPr>
          <w:rFonts w:ascii="宋体" w:eastAsia="宋体" w:hAnsi="宋体"/>
          <w:color w:val="000000"/>
          <w:sz w:val="21"/>
        </w:rPr>
        <w:t xml:space="preserve">选项C）EA = ((X) +D) </w:t>
      </w:r>
      <w:r>
        <w:tab/>
      </w:r>
      <w:r>
        <w:rPr>
          <w:rFonts w:ascii="宋体" w:eastAsia="宋体" w:hAnsi="宋体"/>
          <w:color w:val="000000"/>
          <w:sz w:val="21"/>
        </w:rPr>
        <w:t xml:space="preserve">选项D）EA = X +D </w:t>
      </w:r>
      <w:r>
        <w:br/>
      </w:r>
      <w:r>
        <w:rPr>
          <w:rFonts w:ascii="宋体" w:eastAsia="宋体" w:hAnsi="宋体"/>
          <w:color w:val="000000"/>
          <w:sz w:val="21"/>
        </w:rPr>
        <w:t xml:space="preserve">267.程序计数器PC 属于（  ） </w:t>
      </w:r>
    </w:p>
    <w:p w14:paraId="67B23542" w14:textId="77777777" w:rsidR="000E41D8" w:rsidRDefault="000E41D8">
      <w:pPr>
        <w:sectPr w:rsidR="000E41D8">
          <w:pgSz w:w="11906" w:h="16838"/>
          <w:pgMar w:top="0" w:right="0" w:bottom="0" w:left="0" w:header="720" w:footer="720" w:gutter="0"/>
          <w:cols w:space="720"/>
          <w:docGrid w:linePitch="360"/>
        </w:sectPr>
      </w:pPr>
    </w:p>
    <w:p w14:paraId="3AB21512"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5CDF2330" w14:textId="77777777" w:rsidR="000E41D8" w:rsidRDefault="00000000">
      <w:pPr>
        <w:tabs>
          <w:tab w:val="left" w:pos="2220"/>
        </w:tabs>
        <w:autoSpaceDE w:val="0"/>
        <w:autoSpaceDN w:val="0"/>
        <w:spacing w:before="322" w:after="50" w:line="245" w:lineRule="auto"/>
        <w:ind w:left="1800" w:right="2880"/>
      </w:pPr>
      <w:r>
        <w:tab/>
      </w:r>
      <w:r>
        <w:rPr>
          <w:rFonts w:ascii="宋体" w:eastAsia="宋体" w:hAnsi="宋体"/>
          <w:color w:val="000000"/>
          <w:sz w:val="21"/>
        </w:rPr>
        <w:t xml:space="preserve">选项A）运算器  </w:t>
      </w:r>
      <w:r>
        <w:rPr>
          <w:rFonts w:ascii="宋体" w:eastAsia="宋体" w:hAnsi="宋体"/>
          <w:color w:val="FF0000"/>
          <w:sz w:val="21"/>
        </w:rPr>
        <w:t>选项B）控制器</w:t>
      </w:r>
      <w:r>
        <w:rPr>
          <w:rFonts w:ascii="宋体" w:eastAsia="宋体" w:hAnsi="宋体"/>
          <w:color w:val="000000"/>
          <w:sz w:val="21"/>
        </w:rPr>
        <w:t xml:space="preserve">   选项C）存储器   选项D）I/O 设备 268.目前在小型和微型计算机里最普遍采用的字母与字符编码是（  ） </w:t>
      </w:r>
    </w:p>
    <w:tbl>
      <w:tblPr>
        <w:tblW w:w="0" w:type="auto"/>
        <w:tblInd w:w="1100" w:type="dxa"/>
        <w:tblLayout w:type="fixed"/>
        <w:tblLook w:val="04A0" w:firstRow="1" w:lastRow="0" w:firstColumn="1" w:lastColumn="0" w:noHBand="0" w:noVBand="1"/>
      </w:tblPr>
      <w:tblGrid>
        <w:gridCol w:w="2680"/>
        <w:gridCol w:w="2440"/>
        <w:gridCol w:w="2020"/>
        <w:gridCol w:w="2720"/>
      </w:tblGrid>
      <w:tr w:rsidR="000E41D8" w14:paraId="2E2D126C" w14:textId="77777777">
        <w:trPr>
          <w:trHeight w:hRule="exact" w:val="312"/>
        </w:trPr>
        <w:tc>
          <w:tcPr>
            <w:tcW w:w="2680" w:type="dxa"/>
            <w:tcMar>
              <w:left w:w="0" w:type="dxa"/>
              <w:right w:w="0" w:type="dxa"/>
            </w:tcMar>
          </w:tcPr>
          <w:p w14:paraId="7755C57F" w14:textId="77777777" w:rsidR="000E41D8" w:rsidRDefault="00000000">
            <w:pPr>
              <w:autoSpaceDE w:val="0"/>
              <w:autoSpaceDN w:val="0"/>
              <w:spacing w:before="52" w:after="0" w:line="185" w:lineRule="auto"/>
              <w:ind w:right="90"/>
              <w:jc w:val="right"/>
            </w:pPr>
            <w:r>
              <w:rPr>
                <w:rFonts w:ascii="宋体" w:eastAsia="宋体" w:hAnsi="宋体"/>
                <w:color w:val="000000"/>
                <w:sz w:val="21"/>
              </w:rPr>
              <w:t xml:space="preserve">选项A）BCD 码 </w:t>
            </w:r>
          </w:p>
        </w:tc>
        <w:tc>
          <w:tcPr>
            <w:tcW w:w="2440" w:type="dxa"/>
            <w:tcMar>
              <w:left w:w="0" w:type="dxa"/>
              <w:right w:w="0" w:type="dxa"/>
            </w:tcMar>
          </w:tcPr>
          <w:p w14:paraId="308689E8"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选项B）十六进制代码 </w:t>
            </w:r>
          </w:p>
        </w:tc>
        <w:tc>
          <w:tcPr>
            <w:tcW w:w="2020" w:type="dxa"/>
            <w:tcMar>
              <w:left w:w="0" w:type="dxa"/>
              <w:right w:w="0" w:type="dxa"/>
            </w:tcMar>
          </w:tcPr>
          <w:p w14:paraId="34654AFF" w14:textId="77777777" w:rsidR="000E41D8" w:rsidRDefault="00000000">
            <w:pPr>
              <w:autoSpaceDE w:val="0"/>
              <w:autoSpaceDN w:val="0"/>
              <w:spacing w:before="52" w:after="0" w:line="185" w:lineRule="auto"/>
              <w:jc w:val="center"/>
            </w:pPr>
            <w:r>
              <w:rPr>
                <w:rFonts w:ascii="宋体" w:eastAsia="宋体" w:hAnsi="宋体"/>
                <w:color w:val="FF0000"/>
                <w:sz w:val="21"/>
              </w:rPr>
              <w:t>选项C）ASCII 码</w:t>
            </w:r>
          </w:p>
        </w:tc>
        <w:tc>
          <w:tcPr>
            <w:tcW w:w="2720" w:type="dxa"/>
            <w:tcMar>
              <w:left w:w="0" w:type="dxa"/>
              <w:right w:w="0" w:type="dxa"/>
            </w:tcMar>
          </w:tcPr>
          <w:p w14:paraId="2CFAD794" w14:textId="77777777" w:rsidR="000E41D8" w:rsidRDefault="00000000">
            <w:pPr>
              <w:autoSpaceDE w:val="0"/>
              <w:autoSpaceDN w:val="0"/>
              <w:spacing w:before="52" w:after="0" w:line="185" w:lineRule="auto"/>
              <w:ind w:left="282"/>
            </w:pPr>
            <w:r>
              <w:rPr>
                <w:rFonts w:ascii="宋体" w:eastAsia="宋体" w:hAnsi="宋体"/>
                <w:color w:val="000000"/>
                <w:sz w:val="21"/>
              </w:rPr>
              <w:t xml:space="preserve">选项D）海明码 </w:t>
            </w:r>
          </w:p>
        </w:tc>
      </w:tr>
    </w:tbl>
    <w:p w14:paraId="122881EB" w14:textId="77777777" w:rsidR="000E41D8" w:rsidRDefault="00000000">
      <w:pPr>
        <w:tabs>
          <w:tab w:val="left" w:pos="2220"/>
        </w:tabs>
        <w:autoSpaceDE w:val="0"/>
        <w:autoSpaceDN w:val="0"/>
        <w:spacing w:before="52" w:after="0" w:line="266" w:lineRule="auto"/>
        <w:ind w:left="1800" w:right="3024"/>
      </w:pPr>
      <w:r>
        <w:rPr>
          <w:rFonts w:ascii="宋体" w:eastAsia="宋体" w:hAnsi="宋体"/>
          <w:color w:val="000000"/>
          <w:sz w:val="21"/>
        </w:rPr>
        <w:t xml:space="preserve">269.在下述有关不恢复余数法何时需恢复余数的说法中，（  ）是正确的 </w:t>
      </w:r>
      <w:r>
        <w:tab/>
      </w:r>
      <w:r>
        <w:rPr>
          <w:rFonts w:ascii="宋体" w:eastAsia="宋体" w:hAnsi="宋体"/>
          <w:color w:val="000000"/>
          <w:sz w:val="21"/>
        </w:rPr>
        <w:t xml:space="preserve">选项A）最后一次余数为正时，要恢复一次余数 </w:t>
      </w:r>
      <w:r>
        <w:br/>
      </w:r>
      <w:r>
        <w:tab/>
      </w:r>
      <w:r>
        <w:rPr>
          <w:rFonts w:ascii="宋体" w:eastAsia="宋体" w:hAnsi="宋体"/>
          <w:color w:val="FF0000"/>
          <w:sz w:val="21"/>
        </w:rPr>
        <w:t xml:space="preserve">选项B）最后一次余数为负时，要恢复一次余数 </w:t>
      </w:r>
      <w:r>
        <w:br/>
      </w:r>
      <w:r>
        <w:tab/>
      </w:r>
      <w:r>
        <w:rPr>
          <w:rFonts w:ascii="宋体" w:eastAsia="宋体" w:hAnsi="宋体"/>
          <w:color w:val="000000"/>
          <w:sz w:val="21"/>
        </w:rPr>
        <w:t xml:space="preserve">选项C）最后一次余数为0 时，要恢复一次余数 </w:t>
      </w:r>
      <w:r>
        <w:br/>
      </w:r>
      <w:r>
        <w:tab/>
      </w:r>
      <w:r>
        <w:rPr>
          <w:rFonts w:ascii="宋体" w:eastAsia="宋体" w:hAnsi="宋体"/>
          <w:color w:val="000000"/>
          <w:sz w:val="21"/>
        </w:rPr>
        <w:t xml:space="preserve">选项D）任何时候都不恢复余数 </w:t>
      </w:r>
      <w:r>
        <w:br/>
      </w:r>
      <w:r>
        <w:rPr>
          <w:rFonts w:ascii="宋体" w:eastAsia="宋体" w:hAnsi="宋体"/>
          <w:color w:val="000000"/>
          <w:sz w:val="21"/>
        </w:rPr>
        <w:t xml:space="preserve">270.（  ）可区分存储单元中存放的是指令还是数据 </w:t>
      </w:r>
      <w:r>
        <w:br/>
      </w:r>
      <w:r>
        <w:tab/>
      </w:r>
      <w:r>
        <w:rPr>
          <w:rFonts w:ascii="宋体" w:eastAsia="宋体" w:hAnsi="宋体"/>
          <w:color w:val="000000"/>
          <w:sz w:val="21"/>
        </w:rPr>
        <w:t xml:space="preserve">选项A）存储器 选项B）运算器 </w:t>
      </w:r>
      <w:r>
        <w:rPr>
          <w:rFonts w:ascii="宋体" w:eastAsia="宋体" w:hAnsi="宋体"/>
          <w:color w:val="FF0000"/>
          <w:sz w:val="21"/>
        </w:rPr>
        <w:t>选项C）控制器</w:t>
      </w:r>
      <w:r>
        <w:rPr>
          <w:rFonts w:ascii="宋体" w:eastAsia="宋体" w:hAnsi="宋体"/>
          <w:color w:val="000000"/>
          <w:sz w:val="21"/>
        </w:rPr>
        <w:t xml:space="preserve"> 选项D）用户 271.所谓三总线结构的计算机是指（  ） </w:t>
      </w:r>
      <w:r>
        <w:br/>
      </w:r>
      <w:r>
        <w:tab/>
      </w:r>
      <w:r>
        <w:rPr>
          <w:rFonts w:ascii="宋体" w:eastAsia="宋体" w:hAnsi="宋体"/>
          <w:color w:val="000000"/>
          <w:sz w:val="21"/>
        </w:rPr>
        <w:t xml:space="preserve">选项A）地址线、数据线和控制线三组传输线 </w:t>
      </w:r>
      <w:r>
        <w:br/>
      </w:r>
      <w:r>
        <w:tab/>
      </w:r>
      <w:r>
        <w:rPr>
          <w:rFonts w:ascii="宋体" w:eastAsia="宋体" w:hAnsi="宋体"/>
          <w:color w:val="FF0000"/>
          <w:sz w:val="21"/>
        </w:rPr>
        <w:t xml:space="preserve">选项B）I/O 总线、主存总统和DMA 总线三组传输线 </w:t>
      </w:r>
      <w:r>
        <w:br/>
      </w:r>
      <w:r>
        <w:tab/>
      </w:r>
      <w:r>
        <w:rPr>
          <w:rFonts w:ascii="宋体" w:eastAsia="宋体" w:hAnsi="宋体"/>
          <w:color w:val="000000"/>
          <w:sz w:val="21"/>
        </w:rPr>
        <w:t xml:space="preserve">选项C）I/O 总线、主存总线和系统总线三组传输线 </w:t>
      </w:r>
      <w:r>
        <w:br/>
      </w:r>
      <w:r>
        <w:tab/>
      </w:r>
      <w:r>
        <w:rPr>
          <w:rFonts w:ascii="宋体" w:eastAsia="宋体" w:hAnsi="宋体"/>
          <w:color w:val="000000"/>
          <w:sz w:val="21"/>
        </w:rPr>
        <w:t xml:space="preserve">选项D）设备总线、主存总线和控制总线三组传输线． </w:t>
      </w:r>
    </w:p>
    <w:p w14:paraId="370CCF31" w14:textId="77777777" w:rsidR="000E41D8" w:rsidRDefault="00000000">
      <w:pPr>
        <w:autoSpaceDE w:val="0"/>
        <w:autoSpaceDN w:val="0"/>
        <w:spacing w:before="102" w:after="50" w:line="185" w:lineRule="auto"/>
        <w:jc w:val="center"/>
      </w:pPr>
      <w:r>
        <w:rPr>
          <w:rFonts w:ascii="宋体" w:eastAsia="宋体" w:hAnsi="宋体"/>
          <w:color w:val="000000"/>
          <w:sz w:val="21"/>
        </w:rPr>
        <w:t xml:space="preserve">272.某计算机字长是32 位，它的存储容量是256KB，按字编址，它的寻址范围是（  ） </w:t>
      </w:r>
    </w:p>
    <w:tbl>
      <w:tblPr>
        <w:tblW w:w="0" w:type="auto"/>
        <w:tblInd w:w="1100" w:type="dxa"/>
        <w:tblLayout w:type="fixed"/>
        <w:tblLook w:val="04A0" w:firstRow="1" w:lastRow="0" w:firstColumn="1" w:lastColumn="0" w:noHBand="0" w:noVBand="1"/>
      </w:tblPr>
      <w:tblGrid>
        <w:gridCol w:w="2600"/>
        <w:gridCol w:w="1580"/>
        <w:gridCol w:w="1780"/>
        <w:gridCol w:w="3220"/>
      </w:tblGrid>
      <w:tr w:rsidR="000E41D8" w14:paraId="5E512DE1" w14:textId="77777777">
        <w:trPr>
          <w:trHeight w:hRule="exact" w:val="312"/>
        </w:trPr>
        <w:tc>
          <w:tcPr>
            <w:tcW w:w="2600" w:type="dxa"/>
            <w:tcMar>
              <w:left w:w="0" w:type="dxa"/>
              <w:right w:w="0" w:type="dxa"/>
            </w:tcMar>
          </w:tcPr>
          <w:p w14:paraId="017554D6" w14:textId="77777777" w:rsidR="000E41D8" w:rsidRDefault="00000000">
            <w:pPr>
              <w:autoSpaceDE w:val="0"/>
              <w:autoSpaceDN w:val="0"/>
              <w:spacing w:before="52" w:after="0" w:line="185" w:lineRule="auto"/>
              <w:ind w:right="168"/>
              <w:jc w:val="right"/>
            </w:pPr>
            <w:r>
              <w:rPr>
                <w:rFonts w:ascii="宋体" w:eastAsia="宋体" w:hAnsi="宋体"/>
                <w:color w:val="000000"/>
                <w:sz w:val="21"/>
              </w:rPr>
              <w:t xml:space="preserve">选项A）128K </w:t>
            </w:r>
          </w:p>
        </w:tc>
        <w:tc>
          <w:tcPr>
            <w:tcW w:w="1580" w:type="dxa"/>
            <w:tcMar>
              <w:left w:w="0" w:type="dxa"/>
              <w:right w:w="0" w:type="dxa"/>
            </w:tcMar>
          </w:tcPr>
          <w:p w14:paraId="0D44348B" w14:textId="77777777" w:rsidR="000E41D8" w:rsidRDefault="00000000">
            <w:pPr>
              <w:autoSpaceDE w:val="0"/>
              <w:autoSpaceDN w:val="0"/>
              <w:spacing w:before="52" w:after="0" w:line="185" w:lineRule="auto"/>
              <w:jc w:val="center"/>
            </w:pPr>
            <w:r>
              <w:rPr>
                <w:rFonts w:ascii="宋体" w:eastAsia="宋体" w:hAnsi="宋体"/>
                <w:color w:val="FF0000"/>
                <w:sz w:val="21"/>
              </w:rPr>
              <w:t>选项B）64K</w:t>
            </w:r>
          </w:p>
        </w:tc>
        <w:tc>
          <w:tcPr>
            <w:tcW w:w="1780" w:type="dxa"/>
            <w:tcMar>
              <w:left w:w="0" w:type="dxa"/>
              <w:right w:w="0" w:type="dxa"/>
            </w:tcMar>
          </w:tcPr>
          <w:p w14:paraId="0CA05EB7" w14:textId="77777777" w:rsidR="000E41D8" w:rsidRDefault="00000000">
            <w:pPr>
              <w:autoSpaceDE w:val="0"/>
              <w:autoSpaceDN w:val="0"/>
              <w:spacing w:before="52" w:after="0" w:line="185" w:lineRule="auto"/>
              <w:ind w:left="300"/>
            </w:pPr>
            <w:r>
              <w:rPr>
                <w:rFonts w:ascii="宋体" w:eastAsia="宋体" w:hAnsi="宋体"/>
                <w:color w:val="000000"/>
                <w:sz w:val="21"/>
              </w:rPr>
              <w:t xml:space="preserve">选项C）64KB </w:t>
            </w:r>
          </w:p>
        </w:tc>
        <w:tc>
          <w:tcPr>
            <w:tcW w:w="3220" w:type="dxa"/>
            <w:tcMar>
              <w:left w:w="0" w:type="dxa"/>
              <w:right w:w="0" w:type="dxa"/>
            </w:tcMar>
          </w:tcPr>
          <w:p w14:paraId="7F5E4384" w14:textId="77777777" w:rsidR="000E41D8" w:rsidRDefault="00000000">
            <w:pPr>
              <w:autoSpaceDE w:val="0"/>
              <w:autoSpaceDN w:val="0"/>
              <w:spacing w:before="52" w:after="0" w:line="185" w:lineRule="auto"/>
              <w:ind w:left="200"/>
            </w:pPr>
            <w:r>
              <w:rPr>
                <w:rFonts w:ascii="宋体" w:eastAsia="宋体" w:hAnsi="宋体"/>
                <w:color w:val="000000"/>
                <w:sz w:val="21"/>
              </w:rPr>
              <w:t xml:space="preserve">选项D）128KB </w:t>
            </w:r>
          </w:p>
        </w:tc>
      </w:tr>
    </w:tbl>
    <w:p w14:paraId="6B59E9D3" w14:textId="77777777" w:rsidR="000E41D8" w:rsidRDefault="00000000">
      <w:pPr>
        <w:autoSpaceDE w:val="0"/>
        <w:autoSpaceDN w:val="0"/>
        <w:spacing w:before="52" w:after="52" w:line="185" w:lineRule="auto"/>
        <w:ind w:left="1800"/>
      </w:pPr>
      <w:r>
        <w:rPr>
          <w:rFonts w:ascii="宋体" w:eastAsia="宋体" w:hAnsi="宋体"/>
          <w:color w:val="000000"/>
          <w:sz w:val="21"/>
        </w:rPr>
        <w:t xml:space="preserve">273.主机与设备传送数据时，采用（  ），主机与设备是串行工作的 </w:t>
      </w:r>
    </w:p>
    <w:tbl>
      <w:tblPr>
        <w:tblW w:w="0" w:type="auto"/>
        <w:tblInd w:w="1100" w:type="dxa"/>
        <w:tblLayout w:type="fixed"/>
        <w:tblLook w:val="04A0" w:firstRow="1" w:lastRow="0" w:firstColumn="1" w:lastColumn="0" w:noHBand="0" w:noVBand="1"/>
      </w:tblPr>
      <w:tblGrid>
        <w:gridCol w:w="3440"/>
        <w:gridCol w:w="2100"/>
        <w:gridCol w:w="2080"/>
        <w:gridCol w:w="2320"/>
      </w:tblGrid>
      <w:tr w:rsidR="000E41D8" w14:paraId="66BE9CD8" w14:textId="77777777">
        <w:trPr>
          <w:trHeight w:hRule="exact" w:val="310"/>
        </w:trPr>
        <w:tc>
          <w:tcPr>
            <w:tcW w:w="3440" w:type="dxa"/>
            <w:tcMar>
              <w:left w:w="0" w:type="dxa"/>
              <w:right w:w="0" w:type="dxa"/>
            </w:tcMar>
          </w:tcPr>
          <w:p w14:paraId="736C42BA" w14:textId="77777777" w:rsidR="000E41D8" w:rsidRDefault="00000000">
            <w:pPr>
              <w:autoSpaceDE w:val="0"/>
              <w:autoSpaceDN w:val="0"/>
              <w:spacing w:before="50" w:after="0" w:line="185" w:lineRule="auto"/>
              <w:ind w:right="168"/>
              <w:jc w:val="right"/>
            </w:pPr>
            <w:r>
              <w:rPr>
                <w:rFonts w:ascii="宋体" w:eastAsia="宋体" w:hAnsi="宋体"/>
                <w:color w:val="FF0000"/>
                <w:sz w:val="21"/>
              </w:rPr>
              <w:t xml:space="preserve">选项A）程序查询方式 </w:t>
            </w:r>
          </w:p>
        </w:tc>
        <w:tc>
          <w:tcPr>
            <w:tcW w:w="2100" w:type="dxa"/>
            <w:tcMar>
              <w:left w:w="0" w:type="dxa"/>
              <w:right w:w="0" w:type="dxa"/>
            </w:tcMar>
          </w:tcPr>
          <w:p w14:paraId="1B48DC2C"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选项B）中断方式 </w:t>
            </w:r>
          </w:p>
        </w:tc>
        <w:tc>
          <w:tcPr>
            <w:tcW w:w="2080" w:type="dxa"/>
            <w:tcMar>
              <w:left w:w="0" w:type="dxa"/>
              <w:right w:w="0" w:type="dxa"/>
            </w:tcMar>
          </w:tcPr>
          <w:p w14:paraId="55334E89"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选项C）DMA 方式 </w:t>
            </w:r>
          </w:p>
        </w:tc>
        <w:tc>
          <w:tcPr>
            <w:tcW w:w="2320" w:type="dxa"/>
            <w:tcMar>
              <w:left w:w="0" w:type="dxa"/>
              <w:right w:w="0" w:type="dxa"/>
            </w:tcMar>
          </w:tcPr>
          <w:p w14:paraId="2C58D3B5" w14:textId="77777777" w:rsidR="000E41D8" w:rsidRDefault="00000000">
            <w:pPr>
              <w:autoSpaceDE w:val="0"/>
              <w:autoSpaceDN w:val="0"/>
              <w:spacing w:before="50" w:after="0" w:line="185" w:lineRule="auto"/>
              <w:ind w:left="222"/>
            </w:pPr>
            <w:r>
              <w:rPr>
                <w:rFonts w:ascii="宋体" w:eastAsia="宋体" w:hAnsi="宋体"/>
                <w:color w:val="000000"/>
                <w:sz w:val="21"/>
              </w:rPr>
              <w:t xml:space="preserve">选项D）通道 </w:t>
            </w:r>
          </w:p>
        </w:tc>
      </w:tr>
    </w:tbl>
    <w:p w14:paraId="3993FF5C" w14:textId="77777777" w:rsidR="000E41D8" w:rsidRDefault="00000000">
      <w:pPr>
        <w:tabs>
          <w:tab w:val="left" w:pos="2220"/>
        </w:tabs>
        <w:autoSpaceDE w:val="0"/>
        <w:autoSpaceDN w:val="0"/>
        <w:spacing w:before="52" w:after="50" w:line="271" w:lineRule="auto"/>
        <w:ind w:left="1800" w:right="2016"/>
      </w:pPr>
      <w:r>
        <w:rPr>
          <w:rFonts w:ascii="宋体" w:eastAsia="宋体" w:hAnsi="宋体"/>
          <w:color w:val="000000"/>
          <w:sz w:val="21"/>
        </w:rPr>
        <w:t xml:space="preserve">274.在整数定点机中，下述第（  ）种说法是正确的 </w:t>
      </w:r>
      <w:r>
        <w:br/>
      </w:r>
      <w:r>
        <w:tab/>
      </w:r>
      <w:r>
        <w:rPr>
          <w:rFonts w:ascii="宋体" w:eastAsia="宋体" w:hAnsi="宋体"/>
          <w:color w:val="000000"/>
          <w:sz w:val="21"/>
        </w:rPr>
        <w:t xml:space="preserve">选项A）原码和反码不能表示 -1，补码可以表示 -1 </w:t>
      </w:r>
      <w:r>
        <w:br/>
      </w:r>
      <w:r>
        <w:tab/>
      </w:r>
      <w:r>
        <w:rPr>
          <w:rFonts w:ascii="宋体" w:eastAsia="宋体" w:hAnsi="宋体"/>
          <w:color w:val="FF0000"/>
          <w:sz w:val="21"/>
        </w:rPr>
        <w:t xml:space="preserve">选项B）三种机器数均可表示 -1 </w:t>
      </w:r>
      <w:r>
        <w:br/>
      </w:r>
      <w:r>
        <w:tab/>
      </w:r>
      <w:r>
        <w:rPr>
          <w:rFonts w:ascii="宋体" w:eastAsia="宋体" w:hAnsi="宋体"/>
          <w:color w:val="000000"/>
          <w:sz w:val="21"/>
        </w:rPr>
        <w:t xml:space="preserve">选项C）三种机器数均可表示 -1，且三种机器数的表示范围相同 </w:t>
      </w:r>
      <w:r>
        <w:br/>
      </w:r>
      <w:r>
        <w:tab/>
      </w:r>
      <w:r>
        <w:rPr>
          <w:rFonts w:ascii="宋体" w:eastAsia="宋体" w:hAnsi="宋体"/>
          <w:color w:val="000000"/>
          <w:sz w:val="21"/>
        </w:rPr>
        <w:t xml:space="preserve">选项D）三种机器数均不可表示 -1 </w:t>
      </w:r>
      <w:r>
        <w:br/>
      </w:r>
      <w:r>
        <w:rPr>
          <w:rFonts w:ascii="宋体" w:eastAsia="宋体" w:hAnsi="宋体"/>
          <w:color w:val="000000"/>
          <w:sz w:val="21"/>
        </w:rPr>
        <w:t xml:space="preserve">275.向量中断是（  ） </w:t>
      </w:r>
      <w:r>
        <w:br/>
      </w:r>
      <w:r>
        <w:tab/>
      </w:r>
      <w:r>
        <w:rPr>
          <w:rFonts w:ascii="宋体" w:eastAsia="宋体" w:hAnsi="宋体"/>
          <w:color w:val="000000"/>
          <w:sz w:val="21"/>
        </w:rPr>
        <w:t xml:space="preserve">选项A）外设提出中断 </w:t>
      </w:r>
      <w:r>
        <w:br/>
      </w:r>
      <w:r>
        <w:tab/>
      </w:r>
      <w:r>
        <w:rPr>
          <w:rFonts w:ascii="宋体" w:eastAsia="宋体" w:hAnsi="宋体"/>
          <w:color w:val="000000"/>
          <w:sz w:val="21"/>
        </w:rPr>
        <w:t xml:space="preserve">选项B）由硬件形成中断服务程序入口地址 </w:t>
      </w:r>
      <w:r>
        <w:br/>
      </w:r>
      <w:r>
        <w:tab/>
      </w:r>
      <w:r>
        <w:rPr>
          <w:rFonts w:ascii="宋体" w:eastAsia="宋体" w:hAnsi="宋体"/>
          <w:color w:val="FF0000"/>
          <w:sz w:val="21"/>
        </w:rPr>
        <w:t xml:space="preserve">选项C）由硬件形成向量地址，再由向量地址找到中断服务程序入口地址 </w:t>
      </w:r>
      <w:r>
        <w:br/>
      </w:r>
      <w:r>
        <w:tab/>
      </w:r>
      <w:r>
        <w:rPr>
          <w:rFonts w:ascii="宋体" w:eastAsia="宋体" w:hAnsi="宋体"/>
          <w:color w:val="000000"/>
          <w:sz w:val="21"/>
        </w:rPr>
        <w:t xml:space="preserve">选项D）以上都不对 </w:t>
      </w:r>
      <w:r>
        <w:br/>
      </w:r>
      <w:r>
        <w:rPr>
          <w:rFonts w:ascii="宋体" w:eastAsia="宋体" w:hAnsi="宋体"/>
          <w:color w:val="000000"/>
          <w:sz w:val="21"/>
        </w:rPr>
        <w:t xml:space="preserve">276.将微程序存储在EPROM 中的控制器是（  ）控制器 </w:t>
      </w:r>
      <w:r>
        <w:br/>
      </w:r>
      <w:r>
        <w:tab/>
      </w:r>
      <w:r>
        <w:rPr>
          <w:rFonts w:ascii="宋体" w:eastAsia="宋体" w:hAnsi="宋体"/>
          <w:color w:val="000000"/>
          <w:sz w:val="21"/>
        </w:rPr>
        <w:t xml:space="preserve">选项A）静态微程序   选项B）毫微程序   </w:t>
      </w:r>
      <w:r>
        <w:rPr>
          <w:rFonts w:ascii="宋体" w:eastAsia="宋体" w:hAnsi="宋体"/>
          <w:color w:val="FF0000"/>
          <w:sz w:val="21"/>
        </w:rPr>
        <w:t>选项C）动态微程序</w:t>
      </w:r>
      <w:r>
        <w:rPr>
          <w:rFonts w:ascii="宋体" w:eastAsia="宋体" w:hAnsi="宋体"/>
          <w:color w:val="000000"/>
          <w:sz w:val="21"/>
        </w:rPr>
        <w:t xml:space="preserve">  选项D）微程序 277.隐指令是指（  ） </w:t>
      </w:r>
      <w:r>
        <w:br/>
      </w:r>
      <w:r>
        <w:tab/>
      </w:r>
      <w:r>
        <w:rPr>
          <w:rFonts w:ascii="宋体" w:eastAsia="宋体" w:hAnsi="宋体"/>
          <w:color w:val="000000"/>
          <w:sz w:val="21"/>
        </w:rPr>
        <w:t xml:space="preserve">选项A）操作数隐含在操作码中的指令 </w:t>
      </w:r>
      <w:r>
        <w:br/>
      </w:r>
      <w:r>
        <w:tab/>
      </w:r>
      <w:r>
        <w:rPr>
          <w:rFonts w:ascii="宋体" w:eastAsia="宋体" w:hAnsi="宋体"/>
          <w:color w:val="000000"/>
          <w:sz w:val="21"/>
        </w:rPr>
        <w:t xml:space="preserve">选项B）在一个机器周期里完成全部操作的指令 </w:t>
      </w:r>
      <w:r>
        <w:br/>
      </w:r>
      <w:r>
        <w:tab/>
      </w:r>
      <w:r>
        <w:rPr>
          <w:rFonts w:ascii="宋体" w:eastAsia="宋体" w:hAnsi="宋体"/>
          <w:color w:val="000000"/>
          <w:sz w:val="21"/>
        </w:rPr>
        <w:t xml:space="preserve">选项C）指令系统中已有的指令 </w:t>
      </w:r>
      <w:r>
        <w:br/>
      </w:r>
      <w:r>
        <w:tab/>
      </w:r>
      <w:r>
        <w:rPr>
          <w:rFonts w:ascii="宋体" w:eastAsia="宋体" w:hAnsi="宋体"/>
          <w:color w:val="FF0000"/>
          <w:sz w:val="21"/>
        </w:rPr>
        <w:t xml:space="preserve">选项D）指令系统中没有的指令 </w:t>
      </w:r>
      <w:r>
        <w:br/>
      </w:r>
      <w:r>
        <w:rPr>
          <w:rFonts w:ascii="宋体" w:eastAsia="宋体" w:hAnsi="宋体"/>
          <w:color w:val="000000"/>
          <w:sz w:val="21"/>
        </w:rPr>
        <w:t xml:space="preserve">278.当用一个16 位的二进制数表示浮点数时，下列方案中第（  ）种最好 </w:t>
      </w:r>
      <w:r>
        <w:br/>
      </w:r>
      <w:r>
        <w:tab/>
      </w:r>
      <w:r>
        <w:rPr>
          <w:rFonts w:ascii="宋体" w:eastAsia="宋体" w:hAnsi="宋体"/>
          <w:color w:val="000000"/>
          <w:sz w:val="21"/>
        </w:rPr>
        <w:t xml:space="preserve">选项A）阶码取4 位（含阶符1 位），尾数取12 位（含数符1 位） </w:t>
      </w:r>
      <w:r>
        <w:br/>
      </w:r>
      <w:r>
        <w:tab/>
      </w:r>
      <w:r>
        <w:rPr>
          <w:rFonts w:ascii="宋体" w:eastAsia="宋体" w:hAnsi="宋体"/>
          <w:color w:val="FF0000"/>
          <w:sz w:val="21"/>
        </w:rPr>
        <w:t xml:space="preserve">选项B）阶码取5 位（含阶符1 位），尾数取11 位（含数符1 位） </w:t>
      </w:r>
      <w:r>
        <w:br/>
      </w:r>
      <w:r>
        <w:tab/>
      </w:r>
      <w:r>
        <w:rPr>
          <w:rFonts w:ascii="宋体" w:eastAsia="宋体" w:hAnsi="宋体"/>
          <w:color w:val="000000"/>
          <w:sz w:val="21"/>
        </w:rPr>
        <w:t xml:space="preserve">选项C）阶码取8 位（含阶符1 位），尾数取8 位（含数符1 位） </w:t>
      </w:r>
      <w:r>
        <w:br/>
      </w:r>
      <w:r>
        <w:tab/>
      </w:r>
      <w:r>
        <w:rPr>
          <w:rFonts w:ascii="宋体" w:eastAsia="宋体" w:hAnsi="宋体"/>
          <w:color w:val="000000"/>
          <w:sz w:val="21"/>
        </w:rPr>
        <w:t xml:space="preserve">选项D）阶码取6 位（含阶符1 位），尾数取12 位（含数符1 位） </w:t>
      </w:r>
      <w:r>
        <w:br/>
      </w:r>
      <w:r>
        <w:rPr>
          <w:rFonts w:ascii="宋体" w:eastAsia="宋体" w:hAnsi="宋体"/>
          <w:color w:val="000000"/>
          <w:sz w:val="21"/>
          <w:highlight w:val="cyan"/>
        </w:rPr>
        <w:t>279.在中断周期中，由（  ）将允许中断触发器置“0”</w:t>
      </w:r>
      <w:r>
        <w:rPr>
          <w:rFonts w:ascii="宋体" w:eastAsia="宋体" w:hAnsi="宋体"/>
          <w:color w:val="000000"/>
          <w:sz w:val="21"/>
        </w:rPr>
        <w:t xml:space="preserve"> </w:t>
      </w:r>
      <w:r>
        <w:br/>
      </w:r>
      <w:r>
        <w:tab/>
      </w:r>
      <w:r>
        <w:rPr>
          <w:rFonts w:ascii="宋体" w:eastAsia="宋体" w:hAnsi="宋体"/>
          <w:color w:val="000000"/>
          <w:sz w:val="21"/>
        </w:rPr>
        <w:t xml:space="preserve">选项A）关中断指令     选项B）机器指令 </w:t>
      </w:r>
    </w:p>
    <w:tbl>
      <w:tblPr>
        <w:tblW w:w="0" w:type="auto"/>
        <w:tblInd w:w="1100" w:type="dxa"/>
        <w:tblLayout w:type="fixed"/>
        <w:tblLook w:val="04A0" w:firstRow="1" w:lastRow="0" w:firstColumn="1" w:lastColumn="0" w:noHBand="0" w:noVBand="1"/>
      </w:tblPr>
      <w:tblGrid>
        <w:gridCol w:w="3340"/>
        <w:gridCol w:w="4800"/>
      </w:tblGrid>
      <w:tr w:rsidR="000E41D8" w14:paraId="0828827F" w14:textId="77777777">
        <w:trPr>
          <w:trHeight w:hRule="exact" w:val="302"/>
        </w:trPr>
        <w:tc>
          <w:tcPr>
            <w:tcW w:w="3340" w:type="dxa"/>
            <w:shd w:val="clear" w:color="auto" w:fill="FFFFFF"/>
            <w:tcMar>
              <w:left w:w="0" w:type="dxa"/>
              <w:right w:w="0" w:type="dxa"/>
            </w:tcMar>
          </w:tcPr>
          <w:p w14:paraId="7DB82DAE" w14:textId="77777777" w:rsidR="000E41D8" w:rsidRDefault="00000000">
            <w:pPr>
              <w:autoSpaceDE w:val="0"/>
              <w:autoSpaceDN w:val="0"/>
              <w:spacing w:before="52" w:after="0" w:line="185" w:lineRule="auto"/>
              <w:ind w:right="278"/>
              <w:jc w:val="right"/>
            </w:pPr>
            <w:r>
              <w:rPr>
                <w:rFonts w:ascii="宋体" w:eastAsia="宋体" w:hAnsi="宋体"/>
                <w:color w:val="000000"/>
                <w:sz w:val="21"/>
              </w:rPr>
              <w:t xml:space="preserve">选项C）开中断指令 </w:t>
            </w:r>
          </w:p>
        </w:tc>
        <w:tc>
          <w:tcPr>
            <w:tcW w:w="4800" w:type="dxa"/>
            <w:shd w:val="clear" w:color="auto" w:fill="FFFFFF"/>
            <w:tcMar>
              <w:left w:w="0" w:type="dxa"/>
              <w:right w:w="0" w:type="dxa"/>
            </w:tcMar>
          </w:tcPr>
          <w:p w14:paraId="1DBD746F" w14:textId="77777777" w:rsidR="000E41D8" w:rsidRDefault="00000000">
            <w:pPr>
              <w:autoSpaceDE w:val="0"/>
              <w:autoSpaceDN w:val="0"/>
              <w:spacing w:before="52" w:after="0" w:line="185" w:lineRule="auto"/>
              <w:ind w:left="300"/>
            </w:pPr>
            <w:r>
              <w:rPr>
                <w:rFonts w:ascii="宋体" w:eastAsia="宋体" w:hAnsi="宋体"/>
                <w:color w:val="FF0000"/>
                <w:sz w:val="21"/>
              </w:rPr>
              <w:t>选项D）中断隐指令</w:t>
            </w:r>
          </w:p>
        </w:tc>
      </w:tr>
    </w:tbl>
    <w:p w14:paraId="1522F025" w14:textId="77777777" w:rsidR="000E41D8" w:rsidRDefault="000E41D8">
      <w:pPr>
        <w:autoSpaceDE w:val="0"/>
        <w:autoSpaceDN w:val="0"/>
        <w:spacing w:after="0" w:line="14" w:lineRule="exact"/>
      </w:pPr>
    </w:p>
    <w:p w14:paraId="78638325" w14:textId="77777777" w:rsidR="000E41D8" w:rsidRDefault="000E41D8">
      <w:pPr>
        <w:sectPr w:rsidR="000E41D8">
          <w:pgSz w:w="11906" w:h="16838"/>
          <w:pgMar w:top="0" w:right="0" w:bottom="0" w:left="0" w:header="720" w:footer="720" w:gutter="0"/>
          <w:cols w:space="720"/>
          <w:docGrid w:linePitch="360"/>
        </w:sectPr>
      </w:pPr>
    </w:p>
    <w:p w14:paraId="1CAB1C21"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6B62D0DD" w14:textId="77777777" w:rsidR="000E41D8" w:rsidRDefault="00000000">
      <w:pPr>
        <w:tabs>
          <w:tab w:val="left" w:pos="2220"/>
        </w:tabs>
        <w:autoSpaceDE w:val="0"/>
        <w:autoSpaceDN w:val="0"/>
        <w:spacing w:before="322" w:after="50" w:line="271" w:lineRule="auto"/>
        <w:ind w:left="1800" w:right="1728"/>
      </w:pPr>
      <w:r>
        <w:rPr>
          <w:rFonts w:ascii="宋体" w:eastAsia="宋体" w:hAnsi="宋体"/>
          <w:color w:val="000000"/>
          <w:sz w:val="21"/>
        </w:rPr>
        <w:t xml:space="preserve">280.在单总线结构的CPU 中，连接在总线上的多个部件（  ） </w:t>
      </w:r>
      <w:r>
        <w:br/>
      </w:r>
      <w:r>
        <w:tab/>
      </w:r>
      <w:r>
        <w:rPr>
          <w:rFonts w:ascii="宋体" w:eastAsia="宋体" w:hAnsi="宋体"/>
          <w:color w:val="000000"/>
          <w:sz w:val="21"/>
        </w:rPr>
        <w:t xml:space="preserve">选项A）某一时刻只有一个可以向总线发送数据，并且只有一个可以从总线接收数据 </w:t>
      </w:r>
      <w:r>
        <w:tab/>
      </w:r>
      <w:r>
        <w:rPr>
          <w:rFonts w:ascii="宋体" w:eastAsia="宋体" w:hAnsi="宋体"/>
          <w:color w:val="FF0000"/>
          <w:sz w:val="21"/>
        </w:rPr>
        <w:t xml:space="preserve">选项B）某一时刻只有一个可以向总线发送数据，但可以有多个同时从总线接收数据 </w:t>
      </w:r>
      <w:r>
        <w:tab/>
      </w:r>
      <w:r>
        <w:rPr>
          <w:rFonts w:ascii="宋体" w:eastAsia="宋体" w:hAnsi="宋体"/>
          <w:color w:val="000000"/>
          <w:sz w:val="21"/>
        </w:rPr>
        <w:t xml:space="preserve">选项C）可以有多个同时向总线发送数据，并且可以有多个同时从总线接收数据 </w:t>
      </w:r>
      <w:r>
        <w:tab/>
      </w:r>
      <w:r>
        <w:rPr>
          <w:rFonts w:ascii="宋体" w:eastAsia="宋体" w:hAnsi="宋体"/>
          <w:color w:val="000000"/>
          <w:sz w:val="21"/>
        </w:rPr>
        <w:t xml:space="preserve">选项D）可以有多个同时向总线发送数据，但可以有一个同时从总线接收数据 281.一个16K×8 位的存储器，其地址线和数据线的总和是（  ） </w:t>
      </w:r>
      <w:r>
        <w:br/>
      </w:r>
      <w:r>
        <w:tab/>
      </w:r>
      <w:r>
        <w:rPr>
          <w:rFonts w:ascii="宋体" w:eastAsia="宋体" w:hAnsi="宋体"/>
          <w:color w:val="000000"/>
          <w:sz w:val="21"/>
        </w:rPr>
        <w:t xml:space="preserve">选项A）48     选项B）46       选项C）17        </w:t>
      </w:r>
      <w:r>
        <w:rPr>
          <w:rFonts w:ascii="宋体" w:eastAsia="宋体" w:hAnsi="宋体"/>
          <w:color w:val="FF0000"/>
          <w:sz w:val="21"/>
        </w:rPr>
        <w:t xml:space="preserve">选项D）22 </w:t>
      </w:r>
      <w:r>
        <w:br/>
      </w:r>
      <w:r>
        <w:rPr>
          <w:rFonts w:ascii="宋体" w:eastAsia="宋体" w:hAnsi="宋体"/>
          <w:color w:val="000000"/>
          <w:sz w:val="21"/>
        </w:rPr>
        <w:t xml:space="preserve">282.在间址周期中，（  ） </w:t>
      </w:r>
      <w:r>
        <w:br/>
      </w:r>
      <w:r>
        <w:tab/>
      </w:r>
      <w:r>
        <w:rPr>
          <w:rFonts w:ascii="宋体" w:eastAsia="宋体" w:hAnsi="宋体"/>
          <w:color w:val="000000"/>
          <w:sz w:val="21"/>
        </w:rPr>
        <w:t xml:space="preserve">选项A）所有指令的间址操作都是相同的 </w:t>
      </w:r>
      <w:r>
        <w:br/>
      </w:r>
      <w:r>
        <w:tab/>
      </w:r>
      <w:r>
        <w:rPr>
          <w:rFonts w:ascii="宋体" w:eastAsia="宋体" w:hAnsi="宋体"/>
          <w:color w:val="000000"/>
          <w:sz w:val="21"/>
        </w:rPr>
        <w:t xml:space="preserve">选项B）凡是存储器间接寻址的指令，它们的操作都是相同的 </w:t>
      </w:r>
      <w:r>
        <w:br/>
      </w:r>
      <w:r>
        <w:tab/>
      </w:r>
      <w:r>
        <w:rPr>
          <w:rFonts w:ascii="宋体" w:eastAsia="宋体" w:hAnsi="宋体"/>
          <w:color w:val="FF0000"/>
          <w:sz w:val="21"/>
        </w:rPr>
        <w:t xml:space="preserve">选项C）对于存储器间接寻址或寄存器间接寻址的指令，它们的操作是不同的 </w:t>
      </w:r>
      <w:r>
        <w:tab/>
      </w:r>
      <w:r>
        <w:rPr>
          <w:rFonts w:ascii="宋体" w:eastAsia="宋体" w:hAnsi="宋体"/>
          <w:color w:val="000000"/>
          <w:sz w:val="21"/>
        </w:rPr>
        <w:t xml:space="preserve">选项D）以上都不对 </w:t>
      </w:r>
      <w:r>
        <w:br/>
      </w:r>
      <w:r>
        <w:rPr>
          <w:rFonts w:ascii="宋体" w:eastAsia="宋体" w:hAnsi="宋体"/>
          <w:color w:val="000000"/>
          <w:sz w:val="21"/>
        </w:rPr>
        <w:t xml:space="preserve">283.下述说法中（  ）是正确的 </w:t>
      </w:r>
      <w:r>
        <w:br/>
      </w:r>
      <w:r>
        <w:tab/>
      </w:r>
      <w:r>
        <w:rPr>
          <w:rFonts w:ascii="宋体" w:eastAsia="宋体" w:hAnsi="宋体"/>
          <w:color w:val="000000"/>
          <w:sz w:val="21"/>
        </w:rPr>
        <w:t xml:space="preserve">选项A）EPROM 是可改写的，因而也是随机存储器的一种 </w:t>
      </w:r>
      <w:r>
        <w:br/>
      </w:r>
      <w:r>
        <w:tab/>
      </w:r>
      <w:r>
        <w:rPr>
          <w:rFonts w:ascii="宋体" w:eastAsia="宋体" w:hAnsi="宋体"/>
          <w:color w:val="FF0000"/>
          <w:sz w:val="21"/>
        </w:rPr>
        <w:t xml:space="preserve">选项B）EPROM 是可改写的，但它不能用作为随机存储器用 </w:t>
      </w:r>
      <w:r>
        <w:br/>
      </w:r>
      <w:r>
        <w:tab/>
      </w:r>
      <w:r>
        <w:rPr>
          <w:rFonts w:ascii="宋体" w:eastAsia="宋体" w:hAnsi="宋体"/>
          <w:color w:val="000000"/>
          <w:sz w:val="21"/>
        </w:rPr>
        <w:t xml:space="preserve">选项C）EPROM 只能改写一次，故不能作为随机存储器用 </w:t>
      </w:r>
      <w:r>
        <w:br/>
      </w:r>
      <w:r>
        <w:tab/>
      </w:r>
      <w:r>
        <w:rPr>
          <w:rFonts w:ascii="宋体" w:eastAsia="宋体" w:hAnsi="宋体"/>
          <w:color w:val="000000"/>
          <w:sz w:val="21"/>
        </w:rPr>
        <w:t xml:space="preserve">选项D）EPROM 是可改写的，但它能用作为随机存储器用 </w:t>
      </w:r>
      <w:r>
        <w:br/>
      </w:r>
      <w:r>
        <w:rPr>
          <w:rFonts w:ascii="宋体" w:eastAsia="宋体" w:hAnsi="宋体"/>
          <w:color w:val="000000"/>
          <w:sz w:val="21"/>
        </w:rPr>
        <w:t xml:space="preserve">284.打印机的分类方法很多，若按能否打印汉字来区分，可分为（  ） </w:t>
      </w:r>
      <w:r>
        <w:br/>
      </w:r>
      <w:r>
        <w:tab/>
      </w:r>
      <w:r>
        <w:rPr>
          <w:rFonts w:ascii="宋体" w:eastAsia="宋体" w:hAnsi="宋体"/>
          <w:color w:val="000000"/>
          <w:sz w:val="21"/>
        </w:rPr>
        <w:t xml:space="preserve">选项A）并行式打印机和串行式打印机     选项B）击打式打印机和非击打式打印机 </w:t>
      </w:r>
      <w:r>
        <w:tab/>
      </w:r>
      <w:r>
        <w:rPr>
          <w:rFonts w:ascii="宋体" w:eastAsia="宋体" w:hAnsi="宋体"/>
          <w:color w:val="FF0000"/>
          <w:sz w:val="21"/>
        </w:rPr>
        <w:t xml:space="preserve">选项C）点阵式打印机和活字式打印机 </w:t>
      </w:r>
      <w:r>
        <w:rPr>
          <w:rFonts w:ascii="宋体" w:eastAsia="宋体" w:hAnsi="宋体"/>
          <w:color w:val="000000"/>
          <w:sz w:val="21"/>
        </w:rPr>
        <w:t xml:space="preserve">    选项D）激光打印机和喷墨打印机 285.用户与计算机通信的界面是（  ） </w:t>
      </w:r>
    </w:p>
    <w:tbl>
      <w:tblPr>
        <w:tblW w:w="0" w:type="auto"/>
        <w:tblInd w:w="1100" w:type="dxa"/>
        <w:tblLayout w:type="fixed"/>
        <w:tblLook w:val="04A0" w:firstRow="1" w:lastRow="0" w:firstColumn="1" w:lastColumn="0" w:noHBand="0" w:noVBand="1"/>
      </w:tblPr>
      <w:tblGrid>
        <w:gridCol w:w="2560"/>
        <w:gridCol w:w="2100"/>
        <w:gridCol w:w="2140"/>
        <w:gridCol w:w="2960"/>
      </w:tblGrid>
      <w:tr w:rsidR="000E41D8" w14:paraId="32F3CD54" w14:textId="77777777">
        <w:trPr>
          <w:trHeight w:hRule="exact" w:val="312"/>
        </w:trPr>
        <w:tc>
          <w:tcPr>
            <w:tcW w:w="2560" w:type="dxa"/>
            <w:tcMar>
              <w:left w:w="0" w:type="dxa"/>
              <w:right w:w="0" w:type="dxa"/>
            </w:tcMar>
          </w:tcPr>
          <w:p w14:paraId="48F394F0" w14:textId="77777777" w:rsidR="000E41D8" w:rsidRDefault="00000000">
            <w:pPr>
              <w:autoSpaceDE w:val="0"/>
              <w:autoSpaceDN w:val="0"/>
              <w:spacing w:before="52" w:after="0" w:line="185" w:lineRule="auto"/>
              <w:ind w:right="232"/>
              <w:jc w:val="right"/>
            </w:pPr>
            <w:r>
              <w:rPr>
                <w:rFonts w:ascii="宋体" w:eastAsia="宋体" w:hAnsi="宋体"/>
                <w:color w:val="000000"/>
                <w:sz w:val="21"/>
              </w:rPr>
              <w:t xml:space="preserve">选项A）CPU </w:t>
            </w:r>
          </w:p>
        </w:tc>
        <w:tc>
          <w:tcPr>
            <w:tcW w:w="2100" w:type="dxa"/>
            <w:tcMar>
              <w:left w:w="0" w:type="dxa"/>
              <w:right w:w="0" w:type="dxa"/>
            </w:tcMar>
          </w:tcPr>
          <w:p w14:paraId="43A58F55" w14:textId="77777777" w:rsidR="000E41D8" w:rsidRDefault="00000000">
            <w:pPr>
              <w:autoSpaceDE w:val="0"/>
              <w:autoSpaceDN w:val="0"/>
              <w:spacing w:before="52" w:after="0" w:line="185" w:lineRule="auto"/>
              <w:jc w:val="center"/>
            </w:pPr>
            <w:r>
              <w:rPr>
                <w:rFonts w:ascii="宋体" w:eastAsia="宋体" w:hAnsi="宋体"/>
                <w:color w:val="FF0000"/>
                <w:sz w:val="21"/>
              </w:rPr>
              <w:t>选项B）外围设备</w:t>
            </w:r>
          </w:p>
        </w:tc>
        <w:tc>
          <w:tcPr>
            <w:tcW w:w="2140" w:type="dxa"/>
            <w:tcMar>
              <w:left w:w="0" w:type="dxa"/>
              <w:right w:w="0" w:type="dxa"/>
            </w:tcMar>
          </w:tcPr>
          <w:p w14:paraId="4178890B"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选项C）应用程序 </w:t>
            </w:r>
          </w:p>
        </w:tc>
        <w:tc>
          <w:tcPr>
            <w:tcW w:w="2960" w:type="dxa"/>
            <w:tcMar>
              <w:left w:w="0" w:type="dxa"/>
              <w:right w:w="0" w:type="dxa"/>
            </w:tcMar>
          </w:tcPr>
          <w:p w14:paraId="482E4AAE" w14:textId="77777777" w:rsidR="000E41D8" w:rsidRDefault="00000000">
            <w:pPr>
              <w:autoSpaceDE w:val="0"/>
              <w:autoSpaceDN w:val="0"/>
              <w:spacing w:before="52" w:after="0" w:line="185" w:lineRule="auto"/>
              <w:ind w:left="200"/>
            </w:pPr>
            <w:r>
              <w:rPr>
                <w:rFonts w:ascii="宋体" w:eastAsia="宋体" w:hAnsi="宋体"/>
                <w:color w:val="000000"/>
                <w:sz w:val="21"/>
              </w:rPr>
              <w:t xml:space="preserve">选项D）系统程序 </w:t>
            </w:r>
          </w:p>
        </w:tc>
      </w:tr>
    </w:tbl>
    <w:p w14:paraId="4E18DA5E" w14:textId="77777777" w:rsidR="000E41D8" w:rsidRDefault="00000000">
      <w:pPr>
        <w:tabs>
          <w:tab w:val="left" w:pos="2220"/>
          <w:tab w:val="left" w:pos="6420"/>
        </w:tabs>
        <w:autoSpaceDE w:val="0"/>
        <w:autoSpaceDN w:val="0"/>
        <w:spacing w:before="52" w:after="52" w:line="262" w:lineRule="auto"/>
        <w:ind w:left="1800" w:right="1728"/>
      </w:pPr>
      <w:r>
        <w:rPr>
          <w:rFonts w:ascii="宋体" w:eastAsia="宋体" w:hAnsi="宋体"/>
          <w:color w:val="000000"/>
          <w:sz w:val="21"/>
        </w:rPr>
        <w:t xml:space="preserve">286.有些计算机将一部分软件永恒地存于只读存储器中，称之为（  ） </w:t>
      </w:r>
      <w:r>
        <w:br/>
      </w:r>
      <w:r>
        <w:tab/>
      </w:r>
      <w:r>
        <w:rPr>
          <w:rFonts w:ascii="宋体" w:eastAsia="宋体" w:hAnsi="宋体"/>
          <w:color w:val="000000"/>
          <w:sz w:val="21"/>
        </w:rPr>
        <w:t xml:space="preserve">选项A）硬件   选项B）软件   </w:t>
      </w:r>
      <w:r>
        <w:rPr>
          <w:rFonts w:ascii="宋体" w:eastAsia="宋体" w:hAnsi="宋体"/>
          <w:color w:val="FF0000"/>
          <w:sz w:val="21"/>
        </w:rPr>
        <w:t xml:space="preserve">选项C）固件 </w:t>
      </w:r>
      <w:r>
        <w:rPr>
          <w:rFonts w:ascii="宋体" w:eastAsia="宋体" w:hAnsi="宋体"/>
          <w:color w:val="000000"/>
          <w:sz w:val="21"/>
        </w:rPr>
        <w:t xml:space="preserve">  选项D）辅助存储器 </w:t>
      </w:r>
      <w:r>
        <w:br/>
      </w:r>
      <w:r>
        <w:rPr>
          <w:rFonts w:ascii="宋体" w:eastAsia="宋体" w:hAnsi="宋体"/>
          <w:color w:val="000000"/>
          <w:sz w:val="21"/>
        </w:rPr>
        <w:t xml:space="preserve">287.计算机中有关ALU 的描述，（  ）是正确的 </w:t>
      </w:r>
      <w:r>
        <w:br/>
      </w:r>
      <w:r>
        <w:tab/>
      </w:r>
      <w:r>
        <w:rPr>
          <w:rFonts w:ascii="宋体" w:eastAsia="宋体" w:hAnsi="宋体"/>
          <w:color w:val="000000"/>
          <w:sz w:val="21"/>
        </w:rPr>
        <w:t xml:space="preserve">选项A）只做算术运算，不做逻辑运算 </w:t>
      </w:r>
      <w:r>
        <w:tab/>
      </w:r>
      <w:r>
        <w:rPr>
          <w:rFonts w:ascii="宋体" w:eastAsia="宋体" w:hAnsi="宋体"/>
          <w:color w:val="000000"/>
          <w:sz w:val="21"/>
        </w:rPr>
        <w:t xml:space="preserve">选项B）只做加法 </w:t>
      </w:r>
      <w:r>
        <w:br/>
      </w:r>
      <w:r>
        <w:tab/>
      </w:r>
      <w:r>
        <w:rPr>
          <w:rFonts w:ascii="宋体" w:eastAsia="宋体" w:hAnsi="宋体"/>
          <w:color w:val="000000"/>
          <w:sz w:val="21"/>
        </w:rPr>
        <w:t xml:space="preserve">选项C）能存放运算结果 </w:t>
      </w:r>
      <w:r>
        <w:tab/>
      </w:r>
      <w:r>
        <w:rPr>
          <w:rFonts w:ascii="宋体" w:eastAsia="宋体" w:hAnsi="宋体"/>
          <w:color w:val="FF0000"/>
          <w:sz w:val="21"/>
        </w:rPr>
        <w:t>选项D）以上答案都不对</w:t>
      </w:r>
      <w:r>
        <w:br/>
      </w:r>
      <w:r>
        <w:rPr>
          <w:rFonts w:ascii="宋体" w:eastAsia="宋体" w:hAnsi="宋体"/>
          <w:color w:val="000000"/>
          <w:sz w:val="21"/>
        </w:rPr>
        <w:t xml:space="preserve">288.某一RAM 芯片，其容量为512×8 位，除电源和接地端外，该芯片引出线的最少数目是（  ） </w:t>
      </w:r>
    </w:p>
    <w:tbl>
      <w:tblPr>
        <w:tblW w:w="0" w:type="auto"/>
        <w:tblInd w:w="1100" w:type="dxa"/>
        <w:tblLayout w:type="fixed"/>
        <w:tblLook w:val="04A0" w:firstRow="1" w:lastRow="0" w:firstColumn="1" w:lastColumn="0" w:noHBand="0" w:noVBand="1"/>
      </w:tblPr>
      <w:tblGrid>
        <w:gridCol w:w="2500"/>
        <w:gridCol w:w="1680"/>
        <w:gridCol w:w="1620"/>
        <w:gridCol w:w="3220"/>
      </w:tblGrid>
      <w:tr w:rsidR="000E41D8" w14:paraId="1CC08CF7" w14:textId="77777777">
        <w:trPr>
          <w:trHeight w:hRule="exact" w:val="310"/>
        </w:trPr>
        <w:tc>
          <w:tcPr>
            <w:tcW w:w="2500" w:type="dxa"/>
            <w:tcMar>
              <w:left w:w="0" w:type="dxa"/>
              <w:right w:w="0" w:type="dxa"/>
            </w:tcMar>
          </w:tcPr>
          <w:p w14:paraId="2A7E3399" w14:textId="77777777" w:rsidR="000E41D8" w:rsidRDefault="00000000">
            <w:pPr>
              <w:autoSpaceDE w:val="0"/>
              <w:autoSpaceDN w:val="0"/>
              <w:spacing w:before="50" w:after="0" w:line="185" w:lineRule="auto"/>
              <w:ind w:right="276"/>
              <w:jc w:val="right"/>
            </w:pPr>
            <w:r>
              <w:rPr>
                <w:rFonts w:ascii="宋体" w:eastAsia="宋体" w:hAnsi="宋体"/>
                <w:color w:val="000000"/>
                <w:sz w:val="21"/>
              </w:rPr>
              <w:t xml:space="preserve">选项A）21 </w:t>
            </w:r>
          </w:p>
        </w:tc>
        <w:tc>
          <w:tcPr>
            <w:tcW w:w="1680" w:type="dxa"/>
            <w:tcMar>
              <w:left w:w="0" w:type="dxa"/>
              <w:right w:w="0" w:type="dxa"/>
            </w:tcMar>
          </w:tcPr>
          <w:p w14:paraId="468E3A31"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选项B）17 </w:t>
            </w:r>
          </w:p>
        </w:tc>
        <w:tc>
          <w:tcPr>
            <w:tcW w:w="1620" w:type="dxa"/>
            <w:tcMar>
              <w:left w:w="0" w:type="dxa"/>
              <w:right w:w="0" w:type="dxa"/>
            </w:tcMar>
          </w:tcPr>
          <w:p w14:paraId="595B39D3" w14:textId="77777777" w:rsidR="000E41D8" w:rsidRDefault="00000000">
            <w:pPr>
              <w:autoSpaceDE w:val="0"/>
              <w:autoSpaceDN w:val="0"/>
              <w:spacing w:before="50" w:after="0" w:line="185" w:lineRule="auto"/>
              <w:jc w:val="center"/>
            </w:pPr>
            <w:r>
              <w:rPr>
                <w:rFonts w:ascii="宋体" w:eastAsia="宋体" w:hAnsi="宋体"/>
                <w:color w:val="FF0000"/>
                <w:sz w:val="21"/>
              </w:rPr>
              <w:t>选项C）19</w:t>
            </w:r>
          </w:p>
        </w:tc>
        <w:tc>
          <w:tcPr>
            <w:tcW w:w="3220" w:type="dxa"/>
            <w:tcMar>
              <w:left w:w="0" w:type="dxa"/>
              <w:right w:w="0" w:type="dxa"/>
            </w:tcMar>
          </w:tcPr>
          <w:p w14:paraId="1BC62D32" w14:textId="77777777" w:rsidR="000E41D8" w:rsidRDefault="00000000">
            <w:pPr>
              <w:autoSpaceDE w:val="0"/>
              <w:autoSpaceDN w:val="0"/>
              <w:spacing w:before="50" w:after="0" w:line="185" w:lineRule="auto"/>
              <w:ind w:left="360"/>
            </w:pPr>
            <w:r>
              <w:rPr>
                <w:rFonts w:ascii="宋体" w:eastAsia="宋体" w:hAnsi="宋体"/>
                <w:color w:val="000000"/>
                <w:sz w:val="21"/>
              </w:rPr>
              <w:t xml:space="preserve">选项D）20 </w:t>
            </w:r>
          </w:p>
        </w:tc>
      </w:tr>
    </w:tbl>
    <w:p w14:paraId="21ECA33E" w14:textId="77777777" w:rsidR="000E41D8" w:rsidRDefault="00000000">
      <w:pPr>
        <w:tabs>
          <w:tab w:val="left" w:pos="2114"/>
          <w:tab w:val="left" w:pos="2220"/>
          <w:tab w:val="left" w:pos="5160"/>
          <w:tab w:val="left" w:pos="6420"/>
        </w:tabs>
        <w:autoSpaceDE w:val="0"/>
        <w:autoSpaceDN w:val="0"/>
        <w:spacing w:before="52" w:after="50" w:line="266" w:lineRule="auto"/>
        <w:ind w:left="1800" w:right="1584"/>
      </w:pPr>
      <w:r>
        <w:rPr>
          <w:rFonts w:ascii="宋体" w:eastAsia="宋体" w:hAnsi="宋体"/>
          <w:color w:val="000000"/>
          <w:sz w:val="21"/>
        </w:rPr>
        <w:t xml:space="preserve">289.活动头磁盘存储中，信息写入或读出磁盘是（  ）进行的 </w:t>
      </w:r>
      <w:r>
        <w:br/>
      </w:r>
      <w:r>
        <w:tab/>
      </w:r>
      <w:r>
        <w:tab/>
      </w:r>
      <w:r>
        <w:rPr>
          <w:rFonts w:ascii="宋体" w:eastAsia="宋体" w:hAnsi="宋体"/>
          <w:color w:val="000000"/>
          <w:sz w:val="21"/>
        </w:rPr>
        <w:t xml:space="preserve">选项A）并行方式 </w:t>
      </w:r>
      <w:r>
        <w:tab/>
      </w:r>
      <w:r>
        <w:rPr>
          <w:rFonts w:ascii="宋体" w:eastAsia="宋体" w:hAnsi="宋体"/>
          <w:color w:val="FF0000"/>
          <w:sz w:val="21"/>
        </w:rPr>
        <w:t xml:space="preserve">选项B）串行方式 </w:t>
      </w:r>
      <w:r>
        <w:br/>
      </w:r>
      <w:r>
        <w:tab/>
      </w:r>
      <w:r>
        <w:tab/>
      </w:r>
      <w:r>
        <w:rPr>
          <w:rFonts w:ascii="宋体" w:eastAsia="宋体" w:hAnsi="宋体"/>
          <w:color w:val="000000"/>
          <w:sz w:val="21"/>
        </w:rPr>
        <w:t xml:space="preserve">选项C）串并方式 </w:t>
      </w:r>
      <w:r>
        <w:tab/>
      </w:r>
      <w:r>
        <w:rPr>
          <w:rFonts w:ascii="宋体" w:eastAsia="宋体" w:hAnsi="宋体"/>
          <w:color w:val="000000"/>
          <w:sz w:val="21"/>
        </w:rPr>
        <w:t xml:space="preserve">选项D）并串方式 </w:t>
      </w:r>
      <w:r>
        <w:br/>
      </w:r>
      <w:r>
        <w:rPr>
          <w:rFonts w:ascii="宋体" w:eastAsia="宋体" w:hAnsi="宋体"/>
          <w:color w:val="000000"/>
          <w:sz w:val="21"/>
        </w:rPr>
        <w:t xml:space="preserve">290.下列（  ）种说法有误差 </w:t>
      </w:r>
      <w:r>
        <w:br/>
      </w:r>
      <w:r>
        <w:tab/>
      </w:r>
      <w:r>
        <w:rPr>
          <w:rFonts w:ascii="宋体" w:eastAsia="宋体" w:hAnsi="宋体"/>
          <w:color w:val="000000"/>
          <w:sz w:val="21"/>
        </w:rPr>
        <w:t xml:space="preserve"> 选项A）任何二进制整数都可用十进制表示         </w:t>
      </w:r>
      <w:r>
        <w:br/>
      </w:r>
      <w:r>
        <w:tab/>
      </w:r>
      <w:r>
        <w:tab/>
      </w:r>
      <w:r>
        <w:rPr>
          <w:rFonts w:ascii="宋体" w:eastAsia="宋体" w:hAnsi="宋体"/>
          <w:color w:val="000000"/>
          <w:sz w:val="21"/>
        </w:rPr>
        <w:t xml:space="preserve">选项B）任何二进制小数都可用十进制表示 </w:t>
      </w:r>
      <w:r>
        <w:br/>
      </w:r>
      <w:r>
        <w:tab/>
      </w:r>
      <w:r>
        <w:rPr>
          <w:rFonts w:ascii="宋体" w:eastAsia="宋体" w:hAnsi="宋体"/>
          <w:color w:val="000000"/>
          <w:sz w:val="21"/>
        </w:rPr>
        <w:t xml:space="preserve"> 选项C）任何十进制整数都可用二进制表示         </w:t>
      </w:r>
      <w:r>
        <w:br/>
      </w:r>
      <w:r>
        <w:tab/>
      </w:r>
      <w:r>
        <w:tab/>
      </w:r>
      <w:r>
        <w:rPr>
          <w:rFonts w:ascii="宋体" w:eastAsia="宋体" w:hAnsi="宋体"/>
          <w:color w:val="FF0000"/>
          <w:sz w:val="21"/>
        </w:rPr>
        <w:t xml:space="preserve">选项D）任何十进制小数都可用二进制表示 </w:t>
      </w:r>
      <w:r>
        <w:br/>
      </w:r>
      <w:r>
        <w:rPr>
          <w:rFonts w:ascii="宋体" w:eastAsia="宋体" w:hAnsi="宋体"/>
          <w:color w:val="000000"/>
          <w:sz w:val="21"/>
        </w:rPr>
        <w:t xml:space="preserve">291.堆栈寻址方式中，设A 为累加器，SP 为堆栈指示器，MSP 为SP 指示的栈顶单元，如果进栈操作的动作顺序是(SP – 1) → SP，(A) → MSP，那么出栈操作的动作顺序应为（  ） </w:t>
      </w:r>
      <w:r>
        <w:tab/>
      </w:r>
      <w:r>
        <w:tab/>
      </w:r>
      <w:r>
        <w:rPr>
          <w:rFonts w:ascii="宋体" w:eastAsia="宋体" w:hAnsi="宋体"/>
          <w:color w:val="FF0000"/>
          <w:sz w:val="21"/>
        </w:rPr>
        <w:t>选项A）(MSP) → A，(SP) + 1 → SP</w:t>
      </w:r>
      <w:r>
        <w:tab/>
      </w:r>
      <w:r>
        <w:rPr>
          <w:rFonts w:ascii="宋体" w:eastAsia="宋体" w:hAnsi="宋体"/>
          <w:color w:val="000000"/>
          <w:sz w:val="21"/>
        </w:rPr>
        <w:t xml:space="preserve">选项B）(SP) + l → SP，(MSP) → A </w:t>
      </w:r>
      <w:r>
        <w:tab/>
      </w:r>
      <w:r>
        <w:tab/>
      </w:r>
      <w:r>
        <w:rPr>
          <w:rFonts w:ascii="宋体" w:eastAsia="宋体" w:hAnsi="宋体"/>
          <w:color w:val="000000"/>
          <w:sz w:val="21"/>
        </w:rPr>
        <w:t xml:space="preserve">选项C）(SP) – 1 → SP，(MSP) → A </w:t>
      </w:r>
      <w:r>
        <w:tab/>
      </w:r>
      <w:r>
        <w:rPr>
          <w:rFonts w:ascii="宋体" w:eastAsia="宋体" w:hAnsi="宋体"/>
          <w:color w:val="000000"/>
          <w:sz w:val="21"/>
        </w:rPr>
        <w:t xml:space="preserve">选项D）以上都不对 </w:t>
      </w:r>
      <w:r>
        <w:br/>
      </w:r>
      <w:r>
        <w:rPr>
          <w:rFonts w:ascii="宋体" w:eastAsia="宋体" w:hAnsi="宋体"/>
          <w:color w:val="000000"/>
          <w:sz w:val="21"/>
        </w:rPr>
        <w:t xml:space="preserve">292.通道程序是由（  ）组成 </w:t>
      </w:r>
    </w:p>
    <w:tbl>
      <w:tblPr>
        <w:tblW w:w="0" w:type="auto"/>
        <w:tblInd w:w="1100" w:type="dxa"/>
        <w:tblLayout w:type="fixed"/>
        <w:tblLook w:val="04A0" w:firstRow="1" w:lastRow="0" w:firstColumn="1" w:lastColumn="0" w:noHBand="0" w:noVBand="1"/>
      </w:tblPr>
      <w:tblGrid>
        <w:gridCol w:w="3640"/>
        <w:gridCol w:w="5760"/>
      </w:tblGrid>
      <w:tr w:rsidR="000E41D8" w14:paraId="65478F06" w14:textId="77777777">
        <w:trPr>
          <w:trHeight w:hRule="exact" w:val="302"/>
        </w:trPr>
        <w:tc>
          <w:tcPr>
            <w:tcW w:w="3640" w:type="dxa"/>
            <w:shd w:val="clear" w:color="auto" w:fill="FFFFFF"/>
            <w:tcMar>
              <w:left w:w="0" w:type="dxa"/>
              <w:right w:w="0" w:type="dxa"/>
            </w:tcMar>
          </w:tcPr>
          <w:p w14:paraId="0E3F4E41" w14:textId="77777777" w:rsidR="000E41D8" w:rsidRDefault="00000000">
            <w:pPr>
              <w:autoSpaceDE w:val="0"/>
              <w:autoSpaceDN w:val="0"/>
              <w:spacing w:before="52" w:after="0" w:line="185" w:lineRule="auto"/>
              <w:ind w:right="840"/>
              <w:jc w:val="right"/>
            </w:pPr>
            <w:r>
              <w:rPr>
                <w:rFonts w:ascii="宋体" w:eastAsia="宋体" w:hAnsi="宋体"/>
                <w:color w:val="000000"/>
                <w:sz w:val="21"/>
              </w:rPr>
              <w:t xml:space="preserve">选项A）I/O 指令 </w:t>
            </w:r>
          </w:p>
        </w:tc>
        <w:tc>
          <w:tcPr>
            <w:tcW w:w="5760" w:type="dxa"/>
            <w:shd w:val="clear" w:color="auto" w:fill="FFFFFF"/>
            <w:tcMar>
              <w:left w:w="0" w:type="dxa"/>
              <w:right w:w="0" w:type="dxa"/>
            </w:tcMar>
          </w:tcPr>
          <w:p w14:paraId="2DA9C717" w14:textId="77777777" w:rsidR="000E41D8" w:rsidRDefault="00000000">
            <w:pPr>
              <w:autoSpaceDE w:val="0"/>
              <w:autoSpaceDN w:val="0"/>
              <w:spacing w:before="52" w:after="0" w:line="185" w:lineRule="auto"/>
              <w:ind w:left="840"/>
            </w:pPr>
            <w:r>
              <w:rPr>
                <w:rFonts w:ascii="宋体" w:eastAsia="宋体" w:hAnsi="宋体"/>
                <w:color w:val="FF0000"/>
                <w:sz w:val="21"/>
              </w:rPr>
              <w:t>选项B）通道控制字（或称通道指令）</w:t>
            </w:r>
          </w:p>
        </w:tc>
      </w:tr>
    </w:tbl>
    <w:p w14:paraId="0546D8F0" w14:textId="77777777" w:rsidR="000E41D8" w:rsidRDefault="000E41D8">
      <w:pPr>
        <w:autoSpaceDE w:val="0"/>
        <w:autoSpaceDN w:val="0"/>
        <w:spacing w:after="0" w:line="14" w:lineRule="exact"/>
      </w:pPr>
    </w:p>
    <w:p w14:paraId="09FD170E" w14:textId="77777777" w:rsidR="000E41D8" w:rsidRDefault="000E41D8">
      <w:pPr>
        <w:sectPr w:rsidR="000E41D8">
          <w:pgSz w:w="11906" w:h="16838"/>
          <w:pgMar w:top="0" w:right="0" w:bottom="0" w:left="0" w:header="720" w:footer="720" w:gutter="0"/>
          <w:cols w:space="720"/>
          <w:docGrid w:linePitch="360"/>
        </w:sectPr>
      </w:pPr>
    </w:p>
    <w:p w14:paraId="4D6A197A"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3090"/>
        <w:gridCol w:w="5278"/>
      </w:tblGrid>
      <w:tr w:rsidR="000E41D8" w14:paraId="37CD9B5E" w14:textId="77777777">
        <w:trPr>
          <w:trHeight w:hRule="exact" w:val="544"/>
        </w:trPr>
        <w:tc>
          <w:tcPr>
            <w:tcW w:w="3090" w:type="dxa"/>
            <w:tcBorders>
              <w:top w:val="single" w:sz="5" w:space="0" w:color="000000"/>
            </w:tcBorders>
            <w:tcMar>
              <w:left w:w="0" w:type="dxa"/>
              <w:right w:w="0" w:type="dxa"/>
            </w:tcMar>
          </w:tcPr>
          <w:p w14:paraId="7A60294B" w14:textId="77777777" w:rsidR="000E41D8" w:rsidRDefault="00000000">
            <w:pPr>
              <w:autoSpaceDE w:val="0"/>
              <w:autoSpaceDN w:val="0"/>
              <w:spacing w:before="276" w:after="0" w:line="185" w:lineRule="auto"/>
              <w:ind w:left="450"/>
            </w:pPr>
            <w:r>
              <w:rPr>
                <w:rFonts w:ascii="宋体" w:eastAsia="宋体" w:hAnsi="宋体"/>
                <w:color w:val="000000"/>
                <w:sz w:val="21"/>
              </w:rPr>
              <w:t xml:space="preserve">选项C）通道状态字 </w:t>
            </w:r>
          </w:p>
        </w:tc>
        <w:tc>
          <w:tcPr>
            <w:tcW w:w="5278" w:type="dxa"/>
            <w:tcBorders>
              <w:top w:val="single" w:sz="5" w:space="0" w:color="000000"/>
            </w:tcBorders>
            <w:tcMar>
              <w:left w:w="0" w:type="dxa"/>
              <w:right w:w="0" w:type="dxa"/>
            </w:tcMar>
          </w:tcPr>
          <w:p w14:paraId="561D297E" w14:textId="77777777" w:rsidR="000E41D8" w:rsidRDefault="00000000">
            <w:pPr>
              <w:autoSpaceDE w:val="0"/>
              <w:autoSpaceDN w:val="0"/>
              <w:spacing w:before="276" w:after="0" w:line="185" w:lineRule="auto"/>
              <w:ind w:left="720"/>
            </w:pPr>
            <w:r>
              <w:rPr>
                <w:rFonts w:ascii="宋体" w:eastAsia="宋体" w:hAnsi="宋体"/>
                <w:color w:val="000000"/>
                <w:sz w:val="21"/>
              </w:rPr>
              <w:t xml:space="preserve">选项D）微程序 </w:t>
            </w:r>
          </w:p>
        </w:tc>
      </w:tr>
    </w:tbl>
    <w:p w14:paraId="65CE41C2" w14:textId="77777777" w:rsidR="000E41D8" w:rsidRDefault="00000000">
      <w:pPr>
        <w:tabs>
          <w:tab w:val="left" w:pos="2220"/>
          <w:tab w:val="left" w:pos="5580"/>
          <w:tab w:val="left" w:pos="6420"/>
        </w:tabs>
        <w:autoSpaceDE w:val="0"/>
        <w:autoSpaceDN w:val="0"/>
        <w:spacing w:before="44" w:after="0" w:line="269" w:lineRule="auto"/>
        <w:ind w:left="1800" w:right="1728"/>
      </w:pPr>
      <w:r>
        <w:rPr>
          <w:rFonts w:ascii="宋体" w:eastAsia="宋体" w:hAnsi="宋体"/>
          <w:color w:val="000000"/>
          <w:sz w:val="21"/>
          <w:highlight w:val="cyan"/>
        </w:rPr>
        <w:t>293.在磁盘和磁带两种磁表面存储器中，存取时间与存储单元的物理位置有关，按存储方式分，（  ）</w:t>
      </w:r>
      <w:r>
        <w:rPr>
          <w:rFonts w:ascii="宋体" w:eastAsia="宋体" w:hAnsi="宋体"/>
          <w:color w:val="000000"/>
          <w:sz w:val="21"/>
        </w:rPr>
        <w:t xml:space="preserve"> </w:t>
      </w:r>
      <w:r>
        <w:br/>
      </w:r>
      <w:r>
        <w:tab/>
      </w:r>
      <w:r>
        <w:rPr>
          <w:rFonts w:ascii="宋体" w:eastAsia="宋体" w:hAnsi="宋体"/>
          <w:color w:val="000000"/>
          <w:sz w:val="21"/>
        </w:rPr>
        <w:t xml:space="preserve">选项A）二者都是串行存取 </w:t>
      </w:r>
      <w:r>
        <w:br/>
      </w:r>
      <w:r>
        <w:tab/>
      </w:r>
      <w:r>
        <w:rPr>
          <w:rFonts w:ascii="宋体" w:eastAsia="宋体" w:hAnsi="宋体"/>
          <w:color w:val="FF0000"/>
          <w:sz w:val="21"/>
        </w:rPr>
        <w:t xml:space="preserve">选项B）磁盘是部分串行存取，磁带是串行存取 </w:t>
      </w:r>
      <w:r>
        <w:br/>
      </w:r>
      <w:r>
        <w:tab/>
      </w:r>
      <w:r>
        <w:rPr>
          <w:rFonts w:ascii="宋体" w:eastAsia="宋体" w:hAnsi="宋体"/>
          <w:color w:val="000000"/>
          <w:sz w:val="21"/>
        </w:rPr>
        <w:t xml:space="preserve">选项C）磁带是部分串行存取，磁盘是串行存取 </w:t>
      </w:r>
      <w:r>
        <w:br/>
      </w:r>
      <w:r>
        <w:tab/>
      </w:r>
      <w:r>
        <w:rPr>
          <w:rFonts w:ascii="宋体" w:eastAsia="宋体" w:hAnsi="宋体"/>
          <w:color w:val="000000"/>
          <w:sz w:val="21"/>
        </w:rPr>
        <w:t xml:space="preserve">选项D）二者都是并行存取 </w:t>
      </w:r>
      <w:r>
        <w:br/>
      </w:r>
      <w:r>
        <w:rPr>
          <w:rFonts w:ascii="宋体" w:eastAsia="宋体" w:hAnsi="宋体"/>
          <w:color w:val="000000"/>
          <w:sz w:val="21"/>
        </w:rPr>
        <w:t xml:space="preserve">294.总线通信中的同步控制是（  ） </w:t>
      </w:r>
      <w:r>
        <w:br/>
      </w:r>
      <w:r>
        <w:tab/>
      </w:r>
      <w:r>
        <w:tab/>
      </w:r>
      <w:r>
        <w:tab/>
      </w:r>
      <w:r>
        <w:rPr>
          <w:rFonts w:ascii="宋体" w:eastAsia="宋体" w:hAnsi="宋体"/>
          <w:color w:val="FF0000"/>
          <w:sz w:val="21"/>
        </w:rPr>
        <w:t>选项B）由统一时序控制的方式</w:t>
      </w:r>
      <w:r>
        <w:rPr>
          <w:rFonts w:ascii="宋体" w:eastAsia="宋体" w:hAnsi="宋体"/>
          <w:color w:val="000000"/>
          <w:sz w:val="21"/>
        </w:rPr>
        <w:t xml:space="preserve">选项A）只适合于CPU 控制的方式 </w:t>
      </w:r>
      <w:r>
        <w:tab/>
      </w:r>
      <w:r>
        <w:rPr>
          <w:rFonts w:ascii="宋体" w:eastAsia="宋体" w:hAnsi="宋体"/>
          <w:color w:val="000000"/>
          <w:sz w:val="21"/>
        </w:rPr>
        <w:t xml:space="preserve">选项C）只适合于外围设备控制的方式 </w:t>
      </w:r>
      <w:r>
        <w:tab/>
      </w:r>
      <w:r>
        <w:rPr>
          <w:rFonts w:ascii="宋体" w:eastAsia="宋体" w:hAnsi="宋体"/>
          <w:color w:val="000000"/>
          <w:sz w:val="21"/>
        </w:rPr>
        <w:t xml:space="preserve">选项D）只适合于主存 </w:t>
      </w:r>
      <w:r>
        <w:br/>
      </w:r>
      <w:r>
        <w:rPr>
          <w:rFonts w:ascii="宋体" w:eastAsia="宋体" w:hAnsi="宋体"/>
          <w:color w:val="000000"/>
          <w:sz w:val="21"/>
        </w:rPr>
        <w:t xml:space="preserve">295.在控制器的控制方式中，机器周期内的时钟周期个数可以不相同，这属于（  ） </w:t>
      </w:r>
      <w:r>
        <w:tab/>
      </w:r>
      <w:r>
        <w:rPr>
          <w:rFonts w:ascii="宋体" w:eastAsia="宋体" w:hAnsi="宋体"/>
          <w:color w:val="FF0000"/>
          <w:sz w:val="21"/>
        </w:rPr>
        <w:t xml:space="preserve">选项A）同步控制  </w:t>
      </w:r>
      <w:r>
        <w:rPr>
          <w:rFonts w:ascii="宋体" w:eastAsia="宋体" w:hAnsi="宋体"/>
          <w:color w:val="000000"/>
          <w:sz w:val="21"/>
        </w:rPr>
        <w:t xml:space="preserve">  选项B）异步控制    选项C）联合控制   选项D）局部控制 </w:t>
      </w:r>
      <w:r>
        <w:rPr>
          <w:rFonts w:ascii="宋体" w:eastAsia="宋体" w:hAnsi="宋体"/>
          <w:color w:val="000000"/>
          <w:sz w:val="21"/>
          <w:highlight w:val="cyan"/>
        </w:rPr>
        <w:t>296.下述（  ）种情况会提出中断请求</w:t>
      </w:r>
      <w:r>
        <w:rPr>
          <w:rFonts w:ascii="宋体" w:eastAsia="宋体" w:hAnsi="宋体"/>
          <w:color w:val="000000"/>
          <w:sz w:val="21"/>
        </w:rPr>
        <w:t xml:space="preserve"> </w:t>
      </w:r>
      <w:r>
        <w:br/>
      </w:r>
      <w:r>
        <w:tab/>
      </w:r>
      <w:r>
        <w:rPr>
          <w:rFonts w:ascii="宋体" w:eastAsia="宋体" w:hAnsi="宋体"/>
          <w:color w:val="000000"/>
          <w:sz w:val="21"/>
        </w:rPr>
        <w:t xml:space="preserve">选项A）产生存储周期“窃取”   </w:t>
      </w:r>
      <w:r>
        <w:rPr>
          <w:rFonts w:ascii="宋体" w:eastAsia="宋体" w:hAnsi="宋体"/>
          <w:color w:val="FF0000"/>
          <w:sz w:val="21"/>
        </w:rPr>
        <w:t>选项B）在键盘输入过程中，每按一次键</w:t>
      </w:r>
      <w:r>
        <w:tab/>
      </w:r>
      <w:r>
        <w:tab/>
      </w:r>
      <w:r>
        <w:rPr>
          <w:rFonts w:ascii="宋体" w:eastAsia="宋体" w:hAnsi="宋体"/>
          <w:color w:val="000000"/>
          <w:sz w:val="21"/>
        </w:rPr>
        <w:t xml:space="preserve">选项D）结果溢出 </w:t>
      </w:r>
      <w:r>
        <w:br/>
      </w:r>
      <w:r>
        <w:rPr>
          <w:rFonts w:ascii="宋体" w:eastAsia="宋体" w:hAnsi="宋体"/>
          <w:color w:val="000000"/>
          <w:sz w:val="21"/>
        </w:rPr>
        <w:t xml:space="preserve">选项C）两数相加结果为零 297.一个节拍信号的宽度是指（  ） </w:t>
      </w:r>
      <w:r>
        <w:br/>
      </w:r>
      <w:r>
        <w:tab/>
      </w:r>
      <w:r>
        <w:rPr>
          <w:rFonts w:ascii="宋体" w:eastAsia="宋体" w:hAnsi="宋体"/>
          <w:color w:val="000000"/>
          <w:sz w:val="21"/>
        </w:rPr>
        <w:t xml:space="preserve">选项A）指令周期    选项B）机器周期      </w:t>
      </w:r>
      <w:r>
        <w:rPr>
          <w:rFonts w:ascii="宋体" w:eastAsia="宋体" w:hAnsi="宋体"/>
          <w:color w:val="FF0000"/>
          <w:sz w:val="21"/>
        </w:rPr>
        <w:t>选项C）时钟周期</w:t>
      </w:r>
      <w:r>
        <w:rPr>
          <w:rFonts w:ascii="宋体" w:eastAsia="宋体" w:hAnsi="宋体"/>
          <w:color w:val="000000"/>
          <w:sz w:val="21"/>
        </w:rPr>
        <w:t xml:space="preserve">    选项D）存储周期 </w:t>
      </w:r>
      <w:r>
        <w:br/>
      </w:r>
      <w:r>
        <w:rPr>
          <w:rFonts w:ascii="宋体" w:eastAsia="宋体" w:hAnsi="宋体"/>
          <w:color w:val="000000"/>
          <w:sz w:val="21"/>
        </w:rPr>
        <w:t xml:space="preserve">298.在下列四句话中，最能准确反映计算机主要功能的是          。 </w:t>
      </w:r>
    </w:p>
    <w:p w14:paraId="34BD9CCC" w14:textId="77777777" w:rsidR="000E41D8" w:rsidRDefault="00000000">
      <w:pPr>
        <w:tabs>
          <w:tab w:val="left" w:pos="2220"/>
          <w:tab w:val="left" w:pos="5160"/>
          <w:tab w:val="left" w:pos="6420"/>
        </w:tabs>
        <w:autoSpaceDE w:val="0"/>
        <w:autoSpaceDN w:val="0"/>
        <w:spacing w:before="102" w:after="52" w:line="271" w:lineRule="auto"/>
        <w:ind w:left="1800" w:right="1728"/>
      </w:pPr>
      <w:r>
        <w:tab/>
      </w:r>
      <w:r>
        <w:rPr>
          <w:rFonts w:ascii="宋体" w:eastAsia="宋体" w:hAnsi="宋体"/>
          <w:color w:val="000000"/>
          <w:sz w:val="21"/>
        </w:rPr>
        <w:t xml:space="preserve">选项A）计算机可以存储大量信息 </w:t>
      </w:r>
      <w:r>
        <w:tab/>
      </w:r>
      <w:r>
        <w:rPr>
          <w:rFonts w:ascii="宋体" w:eastAsia="宋体" w:hAnsi="宋体"/>
          <w:color w:val="000000"/>
          <w:sz w:val="21"/>
        </w:rPr>
        <w:t xml:space="preserve">选项B）计算机能代替人的脑力劳动 </w:t>
      </w:r>
      <w:r>
        <w:tab/>
      </w:r>
      <w:r>
        <w:tab/>
      </w:r>
      <w:r>
        <w:tab/>
      </w:r>
      <w:r>
        <w:rPr>
          <w:rFonts w:ascii="宋体" w:eastAsia="宋体" w:hAnsi="宋体"/>
          <w:color w:val="000000"/>
          <w:sz w:val="21"/>
        </w:rPr>
        <w:t xml:space="preserve">选项D）计算机可实现高速运算 </w:t>
      </w:r>
      <w:r>
        <w:rPr>
          <w:rFonts w:ascii="宋体" w:eastAsia="宋体" w:hAnsi="宋体"/>
          <w:color w:val="FF0000"/>
          <w:sz w:val="21"/>
        </w:rPr>
        <w:t xml:space="preserve">选项C）计算机是一种信息处理机 </w:t>
      </w:r>
      <w:r>
        <w:br/>
      </w:r>
      <w:r>
        <w:rPr>
          <w:rFonts w:ascii="宋体" w:eastAsia="宋体" w:hAnsi="宋体"/>
          <w:color w:val="000000"/>
          <w:sz w:val="21"/>
        </w:rPr>
        <w:t xml:space="preserve">299.1946 年2 月，在美国诞生了世界上第一台电子数字计算机，它的名字叫（  ），1949年研制成功的世界上第一台存储程序式的计算机称为（  ） </w:t>
      </w:r>
      <w:r>
        <w:br/>
      </w:r>
      <w:r>
        <w:tab/>
      </w:r>
      <w:r>
        <w:rPr>
          <w:rFonts w:ascii="宋体" w:eastAsia="宋体" w:hAnsi="宋体"/>
          <w:color w:val="000000"/>
          <w:sz w:val="21"/>
        </w:rPr>
        <w:t xml:space="preserve">选项A）EDVAC   选项B）EDSAC  </w:t>
      </w:r>
      <w:r>
        <w:rPr>
          <w:rFonts w:ascii="宋体" w:eastAsia="宋体" w:hAnsi="宋体"/>
          <w:color w:val="FF0000"/>
          <w:sz w:val="21"/>
        </w:rPr>
        <w:t>选项C）ENIAC</w:t>
      </w:r>
      <w:r>
        <w:rPr>
          <w:rFonts w:ascii="宋体" w:eastAsia="宋体" w:hAnsi="宋体"/>
          <w:color w:val="000000"/>
          <w:sz w:val="21"/>
        </w:rPr>
        <w:t xml:space="preserve">  选项D）UNIVAC-Ⅰ </w:t>
      </w:r>
      <w:r>
        <w:br/>
      </w:r>
      <w:r>
        <w:tab/>
      </w:r>
      <w:r>
        <w:rPr>
          <w:rFonts w:ascii="宋体" w:eastAsia="宋体" w:hAnsi="宋体"/>
          <w:color w:val="000000"/>
          <w:sz w:val="21"/>
        </w:rPr>
        <w:t xml:space="preserve">选项A）EDVAC   </w:t>
      </w:r>
      <w:r>
        <w:rPr>
          <w:rFonts w:ascii="宋体" w:eastAsia="宋体" w:hAnsi="宋体"/>
          <w:color w:val="FF0000"/>
          <w:sz w:val="21"/>
        </w:rPr>
        <w:t xml:space="preserve">选项B）EDSAC </w:t>
      </w:r>
      <w:r>
        <w:rPr>
          <w:rFonts w:ascii="宋体" w:eastAsia="宋体" w:hAnsi="宋体"/>
          <w:color w:val="000000"/>
          <w:sz w:val="21"/>
        </w:rPr>
        <w:t xml:space="preserve"> 选项C）ENIAC  选项D）UNIVAC-Ⅰ </w:t>
      </w:r>
      <w:r>
        <w:br/>
      </w:r>
      <w:r>
        <w:rPr>
          <w:rFonts w:ascii="宋体" w:eastAsia="宋体" w:hAnsi="宋体"/>
          <w:color w:val="000000"/>
          <w:sz w:val="21"/>
        </w:rPr>
        <w:t xml:space="preserve">300.计算机硬件能直接执行的只能是（  ） </w:t>
      </w:r>
      <w:r>
        <w:br/>
      </w:r>
      <w:r>
        <w:tab/>
      </w:r>
      <w:r>
        <w:rPr>
          <w:rFonts w:ascii="宋体" w:eastAsia="宋体" w:hAnsi="宋体"/>
          <w:color w:val="000000"/>
          <w:sz w:val="21"/>
        </w:rPr>
        <w:t xml:space="preserve">选项A）符号语言             </w:t>
      </w:r>
      <w:r>
        <w:rPr>
          <w:rFonts w:ascii="宋体" w:eastAsia="宋体" w:hAnsi="宋体"/>
          <w:color w:val="FF0000"/>
          <w:sz w:val="21"/>
        </w:rPr>
        <w:t>选项B）机器语言</w:t>
      </w:r>
      <w:r>
        <w:br/>
      </w:r>
      <w:r>
        <w:tab/>
      </w:r>
      <w:r>
        <w:rPr>
          <w:rFonts w:ascii="宋体" w:eastAsia="宋体" w:hAnsi="宋体"/>
          <w:color w:val="000000"/>
          <w:sz w:val="21"/>
        </w:rPr>
        <w:t xml:space="preserve">选项C）汇编语言             选项D）机器语言和汇编语言 </w:t>
      </w:r>
      <w:r>
        <w:br/>
      </w:r>
      <w:r>
        <w:rPr>
          <w:rFonts w:ascii="宋体" w:eastAsia="宋体" w:hAnsi="宋体"/>
          <w:color w:val="000000"/>
          <w:sz w:val="21"/>
        </w:rPr>
        <w:t xml:space="preserve">301.存储器主要用来（  ） </w:t>
      </w:r>
      <w:r>
        <w:br/>
      </w:r>
      <w:r>
        <w:tab/>
      </w:r>
      <w:r>
        <w:rPr>
          <w:rFonts w:ascii="宋体" w:eastAsia="宋体" w:hAnsi="宋体"/>
          <w:color w:val="000000"/>
          <w:sz w:val="21"/>
        </w:rPr>
        <w:t xml:space="preserve">选项A）存放程序 </w:t>
      </w:r>
      <w:r>
        <w:tab/>
      </w:r>
      <w:r>
        <w:rPr>
          <w:rFonts w:ascii="宋体" w:eastAsia="宋体" w:hAnsi="宋体"/>
          <w:color w:val="000000"/>
          <w:sz w:val="21"/>
        </w:rPr>
        <w:t xml:space="preserve">选项B）存放数据 </w:t>
      </w:r>
      <w:r>
        <w:br/>
      </w:r>
      <w:r>
        <w:tab/>
      </w:r>
      <w:r>
        <w:rPr>
          <w:rFonts w:ascii="宋体" w:eastAsia="宋体" w:hAnsi="宋体"/>
          <w:color w:val="000000"/>
          <w:sz w:val="21"/>
        </w:rPr>
        <w:t xml:space="preserve">选项C）存放微程序 </w:t>
      </w:r>
      <w:r>
        <w:tab/>
      </w:r>
      <w:r>
        <w:rPr>
          <w:rFonts w:ascii="宋体" w:eastAsia="宋体" w:hAnsi="宋体"/>
          <w:color w:val="FF0000"/>
          <w:sz w:val="21"/>
        </w:rPr>
        <w:t>选项D）存放程序和数据</w:t>
      </w:r>
      <w:r>
        <w:br/>
      </w:r>
      <w:r>
        <w:rPr>
          <w:rFonts w:ascii="宋体" w:eastAsia="宋体" w:hAnsi="宋体"/>
          <w:color w:val="000000"/>
          <w:sz w:val="21"/>
        </w:rPr>
        <w:t xml:space="preserve">302.目前我们所说的个人台式商用机属于（  ） </w:t>
      </w:r>
      <w:r>
        <w:br/>
      </w:r>
      <w:r>
        <w:tab/>
      </w:r>
      <w:r>
        <w:rPr>
          <w:rFonts w:ascii="宋体" w:eastAsia="宋体" w:hAnsi="宋体"/>
          <w:color w:val="000000"/>
          <w:sz w:val="21"/>
        </w:rPr>
        <w:t xml:space="preserve">选项A）巨型机               选项B）中型机 </w:t>
      </w:r>
      <w:r>
        <w:br/>
      </w:r>
      <w:r>
        <w:tab/>
      </w:r>
      <w:r>
        <w:rPr>
          <w:rFonts w:ascii="宋体" w:eastAsia="宋体" w:hAnsi="宋体"/>
          <w:color w:val="000000"/>
          <w:sz w:val="21"/>
        </w:rPr>
        <w:t xml:space="preserve">选项C）小型机               </w:t>
      </w:r>
      <w:r>
        <w:rPr>
          <w:rFonts w:ascii="宋体" w:eastAsia="宋体" w:hAnsi="宋体"/>
          <w:color w:val="FF0000"/>
          <w:sz w:val="21"/>
        </w:rPr>
        <w:t>选项D）微型机</w:t>
      </w:r>
      <w:r>
        <w:br/>
      </w:r>
      <w:r>
        <w:rPr>
          <w:rFonts w:ascii="宋体" w:eastAsia="宋体" w:hAnsi="宋体"/>
          <w:color w:val="000000"/>
          <w:sz w:val="21"/>
        </w:rPr>
        <w:t xml:space="preserve">303.至今为止，计算机中所含所有信息仍以二进制方式表示，其原因是（  ） </w:t>
      </w:r>
      <w:r>
        <w:br/>
      </w:r>
      <w:r>
        <w:tab/>
      </w:r>
      <w:r>
        <w:rPr>
          <w:rFonts w:ascii="宋体" w:eastAsia="宋体" w:hAnsi="宋体"/>
          <w:color w:val="000000"/>
          <w:sz w:val="21"/>
        </w:rPr>
        <w:t xml:space="preserve">选项A）节约元件           选项B）运算速度快 </w:t>
      </w:r>
      <w:r>
        <w:br/>
      </w:r>
      <w:r>
        <w:tab/>
      </w:r>
      <w:r>
        <w:rPr>
          <w:rFonts w:ascii="宋体" w:eastAsia="宋体" w:hAnsi="宋体"/>
          <w:color w:val="FF0000"/>
          <w:sz w:val="21"/>
        </w:rPr>
        <w:t>选项C）物理器件性能决定</w:t>
      </w:r>
      <w:r>
        <w:rPr>
          <w:rFonts w:ascii="宋体" w:eastAsia="宋体" w:hAnsi="宋体"/>
          <w:color w:val="000000"/>
          <w:sz w:val="21"/>
        </w:rPr>
        <w:t xml:space="preserve">    选项D）信息处理方便 </w:t>
      </w:r>
      <w:r>
        <w:br/>
      </w:r>
      <w:r>
        <w:rPr>
          <w:rFonts w:ascii="宋体" w:eastAsia="宋体" w:hAnsi="宋体"/>
          <w:color w:val="000000"/>
          <w:sz w:val="21"/>
        </w:rPr>
        <w:t xml:space="preserve">304.对计算机软、硬件资源进行管理，是（  ）的功能 </w:t>
      </w:r>
      <w:r>
        <w:br/>
      </w:r>
      <w:r>
        <w:tab/>
      </w:r>
      <w:r>
        <w:rPr>
          <w:rFonts w:ascii="宋体" w:eastAsia="宋体" w:hAnsi="宋体"/>
          <w:color w:val="FF0000"/>
          <w:sz w:val="21"/>
        </w:rPr>
        <w:t xml:space="preserve">选项A）操作系统 </w:t>
      </w:r>
      <w:r>
        <w:br/>
      </w:r>
      <w:r>
        <w:tab/>
      </w:r>
      <w:r>
        <w:rPr>
          <w:rFonts w:ascii="宋体" w:eastAsia="宋体" w:hAnsi="宋体"/>
          <w:color w:val="000000"/>
          <w:sz w:val="21"/>
        </w:rPr>
        <w:t xml:space="preserve">选项B）数据库管理系统 </w:t>
      </w:r>
      <w:r>
        <w:tab/>
      </w:r>
      <w:r>
        <w:rPr>
          <w:rFonts w:ascii="宋体" w:eastAsia="宋体" w:hAnsi="宋体"/>
          <w:color w:val="000000"/>
          <w:sz w:val="21"/>
        </w:rPr>
        <w:t xml:space="preserve">选项C）语言处理程序 </w:t>
      </w:r>
      <w:r>
        <w:tab/>
      </w:r>
      <w:r>
        <w:rPr>
          <w:rFonts w:ascii="宋体" w:eastAsia="宋体" w:hAnsi="宋体"/>
          <w:color w:val="000000"/>
          <w:sz w:val="21"/>
        </w:rPr>
        <w:t xml:space="preserve">选项D）用户程序 </w:t>
      </w:r>
      <w:r>
        <w:br/>
      </w:r>
      <w:r>
        <w:rPr>
          <w:rFonts w:ascii="宋体" w:eastAsia="宋体" w:hAnsi="宋体"/>
          <w:color w:val="000000"/>
          <w:sz w:val="21"/>
        </w:rPr>
        <w:t xml:space="preserve">305.企事业单位用计算机计算、管理职工工资，这属于计算机的（  ）应用领域 </w:t>
      </w:r>
    </w:p>
    <w:tbl>
      <w:tblPr>
        <w:tblW w:w="0" w:type="auto"/>
        <w:tblInd w:w="1100" w:type="dxa"/>
        <w:tblLayout w:type="fixed"/>
        <w:tblLook w:val="04A0" w:firstRow="1" w:lastRow="0" w:firstColumn="1" w:lastColumn="0" w:noHBand="0" w:noVBand="1"/>
      </w:tblPr>
      <w:tblGrid>
        <w:gridCol w:w="3020"/>
        <w:gridCol w:w="2100"/>
        <w:gridCol w:w="2100"/>
        <w:gridCol w:w="2720"/>
      </w:tblGrid>
      <w:tr w:rsidR="000E41D8" w14:paraId="4F9584AB" w14:textId="77777777">
        <w:trPr>
          <w:trHeight w:hRule="exact" w:val="310"/>
        </w:trPr>
        <w:tc>
          <w:tcPr>
            <w:tcW w:w="3020" w:type="dxa"/>
            <w:tcMar>
              <w:left w:w="0" w:type="dxa"/>
              <w:right w:w="0" w:type="dxa"/>
            </w:tcMar>
          </w:tcPr>
          <w:p w14:paraId="69351879" w14:textId="77777777" w:rsidR="000E41D8" w:rsidRDefault="00000000">
            <w:pPr>
              <w:autoSpaceDE w:val="0"/>
              <w:autoSpaceDN w:val="0"/>
              <w:spacing w:before="50" w:after="0" w:line="185" w:lineRule="auto"/>
              <w:ind w:right="168"/>
              <w:jc w:val="right"/>
            </w:pPr>
            <w:r>
              <w:rPr>
                <w:rFonts w:ascii="宋体" w:eastAsia="宋体" w:hAnsi="宋体"/>
                <w:color w:val="000000"/>
                <w:sz w:val="21"/>
              </w:rPr>
              <w:t xml:space="preserve">选项A）科学计算 </w:t>
            </w:r>
          </w:p>
        </w:tc>
        <w:tc>
          <w:tcPr>
            <w:tcW w:w="2100" w:type="dxa"/>
            <w:tcMar>
              <w:left w:w="0" w:type="dxa"/>
              <w:right w:w="0" w:type="dxa"/>
            </w:tcMar>
          </w:tcPr>
          <w:p w14:paraId="34F8B60B" w14:textId="77777777" w:rsidR="000E41D8" w:rsidRDefault="00000000">
            <w:pPr>
              <w:autoSpaceDE w:val="0"/>
              <w:autoSpaceDN w:val="0"/>
              <w:spacing w:before="50" w:after="0" w:line="185" w:lineRule="auto"/>
              <w:jc w:val="center"/>
            </w:pPr>
            <w:r>
              <w:rPr>
                <w:rFonts w:ascii="宋体" w:eastAsia="宋体" w:hAnsi="宋体"/>
                <w:color w:val="FF0000"/>
                <w:sz w:val="21"/>
              </w:rPr>
              <w:t xml:space="preserve">选项B）数据处理 </w:t>
            </w:r>
          </w:p>
        </w:tc>
        <w:tc>
          <w:tcPr>
            <w:tcW w:w="2100" w:type="dxa"/>
            <w:tcMar>
              <w:left w:w="0" w:type="dxa"/>
              <w:right w:w="0" w:type="dxa"/>
            </w:tcMar>
          </w:tcPr>
          <w:p w14:paraId="446CA6E7"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选项C）过程控制 </w:t>
            </w:r>
          </w:p>
        </w:tc>
        <w:tc>
          <w:tcPr>
            <w:tcW w:w="2720" w:type="dxa"/>
            <w:tcMar>
              <w:left w:w="0" w:type="dxa"/>
              <w:right w:w="0" w:type="dxa"/>
            </w:tcMar>
          </w:tcPr>
          <w:p w14:paraId="174BBCC5" w14:textId="77777777" w:rsidR="000E41D8" w:rsidRDefault="00000000">
            <w:pPr>
              <w:autoSpaceDE w:val="0"/>
              <w:autoSpaceDN w:val="0"/>
              <w:spacing w:before="50" w:after="0" w:line="185" w:lineRule="auto"/>
              <w:ind w:left="202"/>
            </w:pPr>
            <w:r>
              <w:rPr>
                <w:rFonts w:ascii="宋体" w:eastAsia="宋体" w:hAnsi="宋体"/>
                <w:color w:val="000000"/>
                <w:sz w:val="21"/>
              </w:rPr>
              <w:t xml:space="preserve">选项D）辅助设计 </w:t>
            </w:r>
          </w:p>
        </w:tc>
      </w:tr>
    </w:tbl>
    <w:p w14:paraId="360F6951" w14:textId="77777777" w:rsidR="000E41D8" w:rsidRDefault="00000000">
      <w:pPr>
        <w:autoSpaceDE w:val="0"/>
        <w:autoSpaceDN w:val="0"/>
        <w:spacing w:before="52" w:after="50" w:line="185" w:lineRule="auto"/>
        <w:ind w:left="1800"/>
      </w:pPr>
      <w:r>
        <w:rPr>
          <w:rFonts w:ascii="宋体" w:eastAsia="宋体" w:hAnsi="宋体"/>
          <w:color w:val="000000"/>
          <w:sz w:val="21"/>
        </w:rPr>
        <w:t xml:space="preserve">306.微型计算机的发展以（  ）技术为标志 </w:t>
      </w:r>
    </w:p>
    <w:tbl>
      <w:tblPr>
        <w:tblW w:w="0" w:type="auto"/>
        <w:tblInd w:w="1100" w:type="dxa"/>
        <w:tblLayout w:type="fixed"/>
        <w:tblLook w:val="04A0" w:firstRow="1" w:lastRow="0" w:firstColumn="1" w:lastColumn="0" w:noHBand="0" w:noVBand="1"/>
      </w:tblPr>
      <w:tblGrid>
        <w:gridCol w:w="3020"/>
        <w:gridCol w:w="2060"/>
        <w:gridCol w:w="1720"/>
        <w:gridCol w:w="2760"/>
      </w:tblGrid>
      <w:tr w:rsidR="000E41D8" w14:paraId="68D5358C" w14:textId="77777777">
        <w:trPr>
          <w:trHeight w:hRule="exact" w:val="302"/>
        </w:trPr>
        <w:tc>
          <w:tcPr>
            <w:tcW w:w="3020" w:type="dxa"/>
            <w:shd w:val="clear" w:color="auto" w:fill="FFFFFF"/>
            <w:tcMar>
              <w:left w:w="0" w:type="dxa"/>
              <w:right w:w="0" w:type="dxa"/>
            </w:tcMar>
          </w:tcPr>
          <w:p w14:paraId="08481010" w14:textId="77777777" w:rsidR="000E41D8" w:rsidRDefault="00000000">
            <w:pPr>
              <w:autoSpaceDE w:val="0"/>
              <w:autoSpaceDN w:val="0"/>
              <w:spacing w:before="52" w:after="0" w:line="185" w:lineRule="auto"/>
              <w:ind w:right="168"/>
              <w:jc w:val="right"/>
            </w:pPr>
            <w:r>
              <w:rPr>
                <w:rFonts w:ascii="宋体" w:eastAsia="宋体" w:hAnsi="宋体"/>
                <w:color w:val="000000"/>
                <w:sz w:val="21"/>
              </w:rPr>
              <w:t xml:space="preserve">选项A）操作系统 </w:t>
            </w:r>
          </w:p>
        </w:tc>
        <w:tc>
          <w:tcPr>
            <w:tcW w:w="2060" w:type="dxa"/>
            <w:shd w:val="clear" w:color="auto" w:fill="FFFFFF"/>
            <w:tcMar>
              <w:left w:w="0" w:type="dxa"/>
              <w:right w:w="0" w:type="dxa"/>
            </w:tcMar>
          </w:tcPr>
          <w:p w14:paraId="4F9CDBCD" w14:textId="77777777" w:rsidR="000E41D8" w:rsidRDefault="00000000">
            <w:pPr>
              <w:autoSpaceDE w:val="0"/>
              <w:autoSpaceDN w:val="0"/>
              <w:spacing w:before="52" w:after="0" w:line="185" w:lineRule="auto"/>
              <w:jc w:val="center"/>
            </w:pPr>
            <w:r>
              <w:rPr>
                <w:rFonts w:ascii="宋体" w:eastAsia="宋体" w:hAnsi="宋体"/>
                <w:color w:val="FF0000"/>
                <w:sz w:val="21"/>
              </w:rPr>
              <w:t>选项B）微处理器</w:t>
            </w:r>
          </w:p>
        </w:tc>
        <w:tc>
          <w:tcPr>
            <w:tcW w:w="1720" w:type="dxa"/>
            <w:shd w:val="clear" w:color="auto" w:fill="FFFFFF"/>
            <w:tcMar>
              <w:left w:w="0" w:type="dxa"/>
              <w:right w:w="0" w:type="dxa"/>
            </w:tcMar>
          </w:tcPr>
          <w:p w14:paraId="4FA924D5"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选项C）硬盘 </w:t>
            </w:r>
          </w:p>
        </w:tc>
        <w:tc>
          <w:tcPr>
            <w:tcW w:w="2760" w:type="dxa"/>
            <w:shd w:val="clear" w:color="auto" w:fill="FFFFFF"/>
            <w:tcMar>
              <w:left w:w="0" w:type="dxa"/>
              <w:right w:w="0" w:type="dxa"/>
            </w:tcMar>
          </w:tcPr>
          <w:p w14:paraId="26F6E5A8" w14:textId="77777777" w:rsidR="000E41D8" w:rsidRDefault="00000000">
            <w:pPr>
              <w:autoSpaceDE w:val="0"/>
              <w:autoSpaceDN w:val="0"/>
              <w:spacing w:before="52" w:after="0" w:line="185" w:lineRule="auto"/>
              <w:ind w:left="200"/>
            </w:pPr>
            <w:r>
              <w:rPr>
                <w:rFonts w:ascii="宋体" w:eastAsia="宋体" w:hAnsi="宋体"/>
                <w:color w:val="000000"/>
                <w:sz w:val="21"/>
              </w:rPr>
              <w:t xml:space="preserve">选项D）软件 </w:t>
            </w:r>
          </w:p>
        </w:tc>
      </w:tr>
    </w:tbl>
    <w:p w14:paraId="56741BB1" w14:textId="77777777" w:rsidR="000E41D8" w:rsidRDefault="000E41D8">
      <w:pPr>
        <w:autoSpaceDE w:val="0"/>
        <w:autoSpaceDN w:val="0"/>
        <w:spacing w:after="0" w:line="14" w:lineRule="exact"/>
      </w:pPr>
    </w:p>
    <w:p w14:paraId="3F573B5A" w14:textId="77777777" w:rsidR="000E41D8" w:rsidRDefault="000E41D8">
      <w:pPr>
        <w:sectPr w:rsidR="000E41D8">
          <w:pgSz w:w="11906" w:h="16838"/>
          <w:pgMar w:top="0" w:right="0" w:bottom="0" w:left="0" w:header="720" w:footer="720" w:gutter="0"/>
          <w:cols w:space="720"/>
          <w:docGrid w:linePitch="360"/>
        </w:sectPr>
      </w:pPr>
    </w:p>
    <w:p w14:paraId="108CD4AC"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05C79052" w14:textId="77777777" w:rsidR="000E41D8" w:rsidRDefault="00000000">
      <w:pPr>
        <w:tabs>
          <w:tab w:val="left" w:pos="2220"/>
        </w:tabs>
        <w:autoSpaceDE w:val="0"/>
        <w:autoSpaceDN w:val="0"/>
        <w:spacing w:before="322" w:after="0" w:line="252" w:lineRule="auto"/>
        <w:ind w:left="1800" w:right="1728"/>
      </w:pPr>
      <w:r>
        <w:rPr>
          <w:rFonts w:ascii="宋体" w:eastAsia="宋体" w:hAnsi="宋体"/>
          <w:color w:val="000000"/>
          <w:sz w:val="21"/>
        </w:rPr>
        <w:t xml:space="preserve">307.4 输入端“与非”门的某一输入端的输入为“0”，那么它的输出值是（  ） </w:t>
      </w:r>
      <w:r>
        <w:tab/>
      </w:r>
      <w:r>
        <w:rPr>
          <w:rFonts w:ascii="宋体" w:eastAsia="宋体" w:hAnsi="宋体"/>
          <w:color w:val="000000"/>
          <w:sz w:val="21"/>
        </w:rPr>
        <w:t xml:space="preserve">选项A）“0”     选项B）取决于其他输入端的输入 </w:t>
      </w:r>
      <w:r>
        <w:rPr>
          <w:rFonts w:ascii="宋体" w:eastAsia="宋体" w:hAnsi="宋体"/>
          <w:color w:val="FF0000"/>
          <w:sz w:val="21"/>
        </w:rPr>
        <w:t xml:space="preserve"> 选项C）“1”</w:t>
      </w:r>
      <w:r>
        <w:br/>
      </w:r>
      <w:r>
        <w:rPr>
          <w:rFonts w:ascii="宋体" w:eastAsia="宋体" w:hAnsi="宋体"/>
          <w:color w:val="000000"/>
          <w:sz w:val="21"/>
        </w:rPr>
        <w:t xml:space="preserve">308.CPU 中有若干寄存器，其中存放存储器中数据和指令地址的寄存器是（ </w:t>
      </w:r>
      <w:r>
        <w:rPr>
          <w:rFonts w:ascii="宋体" w:eastAsia="宋体" w:hAnsi="宋体"/>
          <w:color w:val="FF0000"/>
          <w:sz w:val="21"/>
        </w:rPr>
        <w:t>A</w:t>
      </w:r>
      <w:r>
        <w:rPr>
          <w:rFonts w:ascii="宋体" w:eastAsia="宋体" w:hAnsi="宋体"/>
          <w:color w:val="000000"/>
          <w:sz w:val="21"/>
        </w:rPr>
        <w:t xml:space="preserve"> ），暂存数据和指令的寄存器是（ </w:t>
      </w:r>
      <w:r>
        <w:rPr>
          <w:rFonts w:ascii="宋体" w:eastAsia="宋体" w:hAnsi="宋体"/>
          <w:color w:val="FF0000"/>
          <w:sz w:val="21"/>
        </w:rPr>
        <w:t>C</w:t>
      </w:r>
      <w:r>
        <w:rPr>
          <w:rFonts w:ascii="宋体" w:eastAsia="宋体" w:hAnsi="宋体"/>
          <w:color w:val="000000"/>
          <w:sz w:val="21"/>
        </w:rPr>
        <w:t xml:space="preserve"> ），存放CPU 将要执行的下一条指令地址的寄存器是（ </w:t>
      </w:r>
      <w:r>
        <w:rPr>
          <w:rFonts w:ascii="宋体" w:eastAsia="宋体" w:hAnsi="宋体"/>
          <w:color w:val="FF0000"/>
          <w:sz w:val="21"/>
        </w:rPr>
        <w:t>B</w:t>
      </w:r>
      <w:r>
        <w:rPr>
          <w:rFonts w:ascii="宋体" w:eastAsia="宋体" w:hAnsi="宋体"/>
          <w:color w:val="000000"/>
          <w:sz w:val="21"/>
        </w:rPr>
        <w:t xml:space="preserve"> ）。 </w:t>
      </w:r>
    </w:p>
    <w:p w14:paraId="53F8585A" w14:textId="77777777" w:rsidR="000E41D8" w:rsidRDefault="00000000">
      <w:pPr>
        <w:tabs>
          <w:tab w:val="left" w:pos="2220"/>
          <w:tab w:val="left" w:pos="5160"/>
          <w:tab w:val="left" w:pos="6000"/>
          <w:tab w:val="left" w:pos="6840"/>
        </w:tabs>
        <w:autoSpaceDE w:val="0"/>
        <w:autoSpaceDN w:val="0"/>
        <w:spacing w:before="102" w:after="0" w:line="266" w:lineRule="auto"/>
        <w:ind w:left="1800" w:right="1728"/>
      </w:pPr>
      <w:r>
        <w:tab/>
      </w:r>
      <w:r>
        <w:rPr>
          <w:rFonts w:ascii="宋体" w:eastAsia="宋体" w:hAnsi="宋体"/>
          <w:color w:val="FF0000"/>
          <w:sz w:val="21"/>
        </w:rPr>
        <w:t xml:space="preserve">选项A）地址寄存器                  选项B）程序计数器 </w:t>
      </w:r>
      <w:r>
        <w:br/>
      </w:r>
      <w:r>
        <w:tab/>
      </w:r>
      <w:r>
        <w:rPr>
          <w:rFonts w:ascii="宋体" w:eastAsia="宋体" w:hAnsi="宋体"/>
          <w:color w:val="FF0000"/>
          <w:sz w:val="21"/>
        </w:rPr>
        <w:t>选项C）数据寄存器</w:t>
      </w:r>
      <w:r>
        <w:tab/>
      </w:r>
      <w:r>
        <w:tab/>
      </w:r>
      <w:r>
        <w:rPr>
          <w:rFonts w:ascii="宋体" w:eastAsia="宋体" w:hAnsi="宋体"/>
          <w:color w:val="000000"/>
          <w:sz w:val="21"/>
        </w:rPr>
        <w:t xml:space="preserve">选项D）指令寄存器 </w:t>
      </w:r>
      <w:r>
        <w:br/>
      </w:r>
      <w:r>
        <w:rPr>
          <w:rFonts w:ascii="宋体" w:eastAsia="宋体" w:hAnsi="宋体"/>
          <w:color w:val="000000"/>
          <w:sz w:val="21"/>
        </w:rPr>
        <w:t xml:space="preserve">309.状态寄存器中的各个状态标志位是依据（  ）来置位的 </w:t>
      </w:r>
      <w:r>
        <w:br/>
      </w:r>
      <w:r>
        <w:tab/>
      </w:r>
      <w:r>
        <w:rPr>
          <w:rFonts w:ascii="宋体" w:eastAsia="宋体" w:hAnsi="宋体"/>
          <w:color w:val="FF0000"/>
          <w:sz w:val="21"/>
        </w:rPr>
        <w:t xml:space="preserve">选项A）算术逻辑部件上次的运算结果 </w:t>
      </w:r>
      <w:r>
        <w:rPr>
          <w:rFonts w:ascii="宋体" w:eastAsia="宋体" w:hAnsi="宋体"/>
          <w:color w:val="000000"/>
          <w:sz w:val="21"/>
        </w:rPr>
        <w:t xml:space="preserve">        选项B）CPU 将要执行的指令 </w:t>
      </w:r>
      <w:r>
        <w:tab/>
      </w:r>
      <w:r>
        <w:rPr>
          <w:rFonts w:ascii="宋体" w:eastAsia="宋体" w:hAnsi="宋体"/>
          <w:color w:val="000000"/>
          <w:sz w:val="21"/>
        </w:rPr>
        <w:t xml:space="preserve">选项C）CPU 已执行的指令 </w:t>
      </w:r>
      <w:r>
        <w:tab/>
      </w:r>
      <w:r>
        <w:tab/>
      </w:r>
      <w:r>
        <w:tab/>
      </w:r>
      <w:r>
        <w:rPr>
          <w:rFonts w:ascii="宋体" w:eastAsia="宋体" w:hAnsi="宋体"/>
          <w:color w:val="000000"/>
          <w:sz w:val="21"/>
        </w:rPr>
        <w:t xml:space="preserve">选项D）累加器中的数据 </w:t>
      </w:r>
      <w:r>
        <w:br/>
      </w:r>
      <w:r>
        <w:rPr>
          <w:rFonts w:ascii="宋体" w:eastAsia="宋体" w:hAnsi="宋体"/>
          <w:color w:val="000000"/>
          <w:sz w:val="21"/>
        </w:rPr>
        <w:t xml:space="preserve">310.触发器的状态由时钟脉冲的上升沿时D（数据）端的状态决定，而与触发器的原状态无关，这种触发器是（  ） </w:t>
      </w:r>
      <w:r>
        <w:br/>
      </w:r>
      <w:r>
        <w:tab/>
      </w:r>
      <w:r>
        <w:rPr>
          <w:rFonts w:ascii="宋体" w:eastAsia="宋体" w:hAnsi="宋体"/>
          <w:color w:val="000000"/>
          <w:sz w:val="21"/>
        </w:rPr>
        <w:t xml:space="preserve">选项A）J-K 触发器           选项B）R-S 基本触发器 </w:t>
      </w:r>
      <w:r>
        <w:br/>
      </w:r>
      <w:r>
        <w:tab/>
      </w:r>
      <w:r>
        <w:rPr>
          <w:rFonts w:ascii="宋体" w:eastAsia="宋体" w:hAnsi="宋体"/>
          <w:color w:val="FF0000"/>
          <w:sz w:val="21"/>
        </w:rPr>
        <w:t xml:space="preserve">选项C）D 型触发器 </w:t>
      </w:r>
      <w:r>
        <w:rPr>
          <w:rFonts w:ascii="宋体" w:eastAsia="宋体" w:hAnsi="宋体"/>
          <w:color w:val="000000"/>
          <w:sz w:val="21"/>
        </w:rPr>
        <w:t xml:space="preserve">         选项D）R-S 同步触发器 </w:t>
      </w:r>
      <w:r>
        <w:br/>
      </w:r>
      <w:r>
        <w:rPr>
          <w:rFonts w:ascii="宋体" w:eastAsia="宋体" w:hAnsi="宋体"/>
          <w:color w:val="000000"/>
          <w:sz w:val="21"/>
        </w:rPr>
        <w:t xml:space="preserve">311.在总线中起数据暂存和缓冲作用的器件是（  ） </w:t>
      </w:r>
      <w:r>
        <w:br/>
      </w:r>
      <w:r>
        <w:tab/>
      </w:r>
      <w:r>
        <w:rPr>
          <w:rFonts w:ascii="宋体" w:eastAsia="宋体" w:hAnsi="宋体"/>
          <w:color w:val="000000"/>
          <w:sz w:val="21"/>
        </w:rPr>
        <w:t xml:space="preserve">选项A）总线传输器 </w:t>
      </w:r>
      <w:r>
        <w:tab/>
      </w:r>
      <w:r>
        <w:rPr>
          <w:rFonts w:ascii="宋体" w:eastAsia="宋体" w:hAnsi="宋体"/>
          <w:color w:val="000000"/>
          <w:sz w:val="21"/>
        </w:rPr>
        <w:t xml:space="preserve">选项B）三态门 </w:t>
      </w:r>
      <w:r>
        <w:br/>
      </w:r>
      <w:r>
        <w:tab/>
      </w:r>
      <w:r>
        <w:rPr>
          <w:rFonts w:ascii="宋体" w:eastAsia="宋体" w:hAnsi="宋体"/>
          <w:color w:val="000000"/>
          <w:sz w:val="21"/>
        </w:rPr>
        <w:t xml:space="preserve">选项C）总线控制器 </w:t>
      </w:r>
      <w:r>
        <w:tab/>
      </w:r>
      <w:r>
        <w:rPr>
          <w:rFonts w:ascii="宋体" w:eastAsia="宋体" w:hAnsi="宋体"/>
          <w:color w:val="FF0000"/>
          <w:sz w:val="21"/>
        </w:rPr>
        <w:t>选项D）总线缓冲器</w:t>
      </w:r>
      <w:r>
        <w:br/>
      </w:r>
      <w:r>
        <w:rPr>
          <w:rFonts w:ascii="宋体" w:eastAsia="宋体" w:hAnsi="宋体"/>
          <w:color w:val="000000"/>
          <w:sz w:val="21"/>
        </w:rPr>
        <w:t xml:space="preserve">312.为协调计算机各部件的工作，需要（  ）来提供统一的时钟。 </w:t>
      </w:r>
    </w:p>
    <w:p w14:paraId="7962683B" w14:textId="77777777" w:rsidR="000E41D8" w:rsidRDefault="00000000">
      <w:pPr>
        <w:tabs>
          <w:tab w:val="left" w:pos="2220"/>
          <w:tab w:val="left" w:pos="4636"/>
          <w:tab w:val="left" w:pos="5160"/>
          <w:tab w:val="left" w:pos="5476"/>
        </w:tabs>
        <w:autoSpaceDE w:val="0"/>
        <w:autoSpaceDN w:val="0"/>
        <w:spacing w:before="102" w:after="0" w:line="271" w:lineRule="auto"/>
        <w:ind w:left="1800" w:right="1728"/>
      </w:pPr>
      <w:r>
        <w:tab/>
      </w:r>
      <w:r>
        <w:rPr>
          <w:rFonts w:ascii="宋体" w:eastAsia="宋体" w:hAnsi="宋体"/>
          <w:color w:val="000000"/>
          <w:sz w:val="21"/>
        </w:rPr>
        <w:t xml:space="preserve">选项A）总线缓冲器          </w:t>
      </w:r>
      <w:r>
        <w:rPr>
          <w:rFonts w:ascii="宋体" w:eastAsia="宋体" w:hAnsi="宋体"/>
          <w:color w:val="FF0000"/>
          <w:sz w:val="21"/>
        </w:rPr>
        <w:t xml:space="preserve"> 选项B）时钟发生器</w:t>
      </w:r>
      <w:r>
        <w:br/>
      </w:r>
      <w:r>
        <w:tab/>
      </w:r>
      <w:r>
        <w:rPr>
          <w:rFonts w:ascii="宋体" w:eastAsia="宋体" w:hAnsi="宋体"/>
          <w:color w:val="000000"/>
          <w:sz w:val="21"/>
        </w:rPr>
        <w:t xml:space="preserve">选项C）总线控制器         选项D）操作命令发生器 </w:t>
      </w:r>
      <w:r>
        <w:br/>
      </w:r>
      <w:r>
        <w:rPr>
          <w:rFonts w:ascii="宋体" w:eastAsia="宋体" w:hAnsi="宋体"/>
          <w:color w:val="000000"/>
          <w:sz w:val="21"/>
        </w:rPr>
        <w:t xml:space="preserve">313.正逻辑下的“或-非”门是负逻辑下的（  ） </w:t>
      </w:r>
      <w:r>
        <w:br/>
      </w:r>
      <w:r>
        <w:tab/>
      </w:r>
      <w:r>
        <w:rPr>
          <w:rFonts w:ascii="宋体" w:eastAsia="宋体" w:hAnsi="宋体"/>
          <w:color w:val="000000"/>
          <w:sz w:val="21"/>
        </w:rPr>
        <w:t xml:space="preserve">选项A）“与”门 </w:t>
      </w:r>
      <w:r>
        <w:tab/>
      </w:r>
      <w:r>
        <w:tab/>
      </w:r>
      <w:r>
        <w:rPr>
          <w:rFonts w:ascii="宋体" w:eastAsia="宋体" w:hAnsi="宋体"/>
          <w:color w:val="000000"/>
          <w:sz w:val="21"/>
        </w:rPr>
        <w:t xml:space="preserve">选项B）“或”门 </w:t>
      </w:r>
      <w:r>
        <w:br/>
      </w:r>
      <w:r>
        <w:tab/>
      </w:r>
      <w:r>
        <w:rPr>
          <w:rFonts w:ascii="宋体" w:eastAsia="宋体" w:hAnsi="宋体"/>
          <w:color w:val="FF0000"/>
          <w:sz w:val="21"/>
        </w:rPr>
        <w:t>选项C）“与-非”门</w:t>
      </w:r>
      <w:r>
        <w:tab/>
      </w:r>
      <w:r>
        <w:tab/>
      </w:r>
      <w:r>
        <w:rPr>
          <w:rFonts w:ascii="宋体" w:eastAsia="宋体" w:hAnsi="宋体"/>
          <w:color w:val="000000"/>
          <w:sz w:val="21"/>
        </w:rPr>
        <w:t xml:space="preserve">选项D）“异或”门 </w:t>
      </w:r>
      <w:r>
        <w:br/>
      </w:r>
      <w:r>
        <w:rPr>
          <w:rFonts w:ascii="宋体" w:eastAsia="宋体" w:hAnsi="宋体"/>
          <w:color w:val="000000"/>
          <w:sz w:val="21"/>
        </w:rPr>
        <w:t xml:space="preserve">314.1010AH 是（  ） </w:t>
      </w:r>
      <w:r>
        <w:br/>
      </w:r>
      <w:r>
        <w:tab/>
      </w:r>
      <w:r>
        <w:rPr>
          <w:rFonts w:ascii="宋体" w:eastAsia="宋体" w:hAnsi="宋体"/>
          <w:color w:val="000000"/>
          <w:sz w:val="21"/>
        </w:rPr>
        <w:t xml:space="preserve">选项A）表示一个二进制数      </w:t>
      </w:r>
      <w:r>
        <w:rPr>
          <w:rFonts w:ascii="宋体" w:eastAsia="宋体" w:hAnsi="宋体"/>
          <w:color w:val="FF0000"/>
          <w:sz w:val="21"/>
        </w:rPr>
        <w:t>选项B）表示一个十六进制数</w:t>
      </w:r>
      <w:r>
        <w:br/>
      </w:r>
      <w:r>
        <w:tab/>
      </w:r>
      <w:r>
        <w:rPr>
          <w:rFonts w:ascii="宋体" w:eastAsia="宋体" w:hAnsi="宋体"/>
          <w:color w:val="000000"/>
          <w:sz w:val="21"/>
        </w:rPr>
        <w:t xml:space="preserve">选项C）表示一个十进制数      选项D）表示一个错误的数 </w:t>
      </w:r>
      <w:r>
        <w:br/>
      </w:r>
      <w:r>
        <w:rPr>
          <w:rFonts w:ascii="宋体" w:eastAsia="宋体" w:hAnsi="宋体"/>
          <w:color w:val="000000"/>
          <w:sz w:val="21"/>
        </w:rPr>
        <w:t xml:space="preserve">315.将十进制数15/2 表示成二进制浮点规格化数（阶符1 位，阶码2 位，数符1 位，尾数4 位）是（  ） </w:t>
      </w:r>
      <w:r>
        <w:br/>
      </w:r>
      <w:r>
        <w:tab/>
      </w:r>
      <w:r>
        <w:rPr>
          <w:rFonts w:ascii="宋体" w:eastAsia="宋体" w:hAnsi="宋体"/>
          <w:color w:val="FF0000"/>
          <w:sz w:val="21"/>
        </w:rPr>
        <w:t>选项A）01101111</w:t>
      </w:r>
      <w:r>
        <w:rPr>
          <w:rFonts w:ascii="宋体" w:eastAsia="宋体" w:hAnsi="宋体"/>
          <w:color w:val="000000"/>
          <w:sz w:val="21"/>
        </w:rPr>
        <w:t xml:space="preserve">   选项B）01101110   选项C）01111111   选项D）11111111 </w:t>
      </w:r>
      <w:r>
        <w:tab/>
      </w:r>
      <w:r>
        <w:rPr>
          <w:rFonts w:ascii="宋体" w:eastAsia="宋体" w:hAnsi="宋体"/>
          <w:color w:val="FF00FF"/>
          <w:sz w:val="21"/>
        </w:rPr>
        <w:t xml:space="preserve">7.5 化成二进制是111.1=0.1111*2^ </w:t>
      </w:r>
      <w:r>
        <w:rPr>
          <w:rFonts w:ascii="宋体" w:eastAsia="宋体" w:hAnsi="宋体"/>
          <w:color w:val="FF00FF"/>
          <w:sz w:val="11"/>
        </w:rPr>
        <w:t>3</w:t>
      </w:r>
      <w:r>
        <w:rPr>
          <w:rFonts w:ascii="宋体" w:eastAsia="宋体" w:hAnsi="宋体"/>
          <w:color w:val="FF00FF"/>
          <w:sz w:val="21"/>
        </w:rPr>
        <w:t xml:space="preserve">阶码是3 即11，为正数，故阶符为0 </w:t>
      </w:r>
      <w:r>
        <w:br/>
      </w:r>
      <w:r>
        <w:tab/>
      </w:r>
      <w:r>
        <w:rPr>
          <w:rFonts w:ascii="宋体" w:eastAsia="宋体" w:hAnsi="宋体"/>
          <w:color w:val="FF00FF"/>
          <w:sz w:val="21"/>
        </w:rPr>
        <w:t xml:space="preserve">7.5 为正数，数符为0 尾数为0.1111 用1111 表示 </w:t>
      </w:r>
      <w:r>
        <w:br/>
      </w:r>
      <w:r>
        <w:tab/>
      </w:r>
      <w:r>
        <w:rPr>
          <w:rFonts w:ascii="宋体" w:eastAsia="宋体" w:hAnsi="宋体"/>
          <w:color w:val="FF00FF"/>
          <w:sz w:val="21"/>
        </w:rPr>
        <w:t xml:space="preserve">拼接后为 0 11 0 1111 即01101111 </w:t>
      </w:r>
      <w:r>
        <w:br/>
      </w:r>
      <w:r>
        <w:rPr>
          <w:rFonts w:ascii="宋体" w:eastAsia="宋体" w:hAnsi="宋体"/>
          <w:color w:val="000000"/>
          <w:sz w:val="21"/>
        </w:rPr>
        <w:t xml:space="preserve">316.十进制数5 的单精度浮点数IEEE754 代码为（  ） </w:t>
      </w:r>
      <w:r>
        <w:br/>
      </w:r>
      <w:r>
        <w:tab/>
      </w:r>
      <w:r>
        <w:rPr>
          <w:rFonts w:ascii="宋体" w:eastAsia="宋体" w:hAnsi="宋体"/>
          <w:color w:val="FF0000"/>
          <w:sz w:val="21"/>
        </w:rPr>
        <w:t xml:space="preserve">选项A）01000000101000000000000000000000 </w:t>
      </w:r>
      <w:r>
        <w:br/>
      </w:r>
      <w:r>
        <w:tab/>
      </w:r>
      <w:r>
        <w:rPr>
          <w:rFonts w:ascii="宋体" w:eastAsia="宋体" w:hAnsi="宋体"/>
          <w:color w:val="000000"/>
          <w:sz w:val="21"/>
        </w:rPr>
        <w:t xml:space="preserve">选项B）11000000101000000000000000000000 </w:t>
      </w:r>
      <w:r>
        <w:br/>
      </w:r>
      <w:r>
        <w:tab/>
      </w:r>
      <w:r>
        <w:rPr>
          <w:rFonts w:ascii="宋体" w:eastAsia="宋体" w:hAnsi="宋体"/>
          <w:color w:val="000000"/>
          <w:sz w:val="21"/>
        </w:rPr>
        <w:t xml:space="preserve">选项C）01100000101000000000000000000000 </w:t>
      </w:r>
      <w:r>
        <w:br/>
      </w:r>
      <w:r>
        <w:tab/>
      </w:r>
      <w:r>
        <w:rPr>
          <w:rFonts w:ascii="宋体" w:eastAsia="宋体" w:hAnsi="宋体"/>
          <w:color w:val="000000"/>
          <w:sz w:val="21"/>
        </w:rPr>
        <w:t xml:space="preserve">选项D）11000000101000000000000000000000 </w:t>
      </w:r>
      <w:r>
        <w:br/>
      </w:r>
      <w:r>
        <w:tab/>
      </w:r>
      <w:r>
        <w:rPr>
          <w:rFonts w:ascii="宋体" w:eastAsia="宋体" w:hAnsi="宋体"/>
          <w:color w:val="FF00FF"/>
          <w:sz w:val="21"/>
        </w:rPr>
        <w:t xml:space="preserve">Float 1 位表示数字的符号，用 8 位来表示指数，用23 位来表示尾数 </w:t>
      </w:r>
      <w:r>
        <w:br/>
      </w:r>
      <w:r>
        <w:tab/>
      </w:r>
      <w:r>
        <w:rPr>
          <w:rFonts w:ascii="宋体" w:eastAsia="宋体" w:hAnsi="宋体"/>
          <w:color w:val="FF00FF"/>
          <w:sz w:val="21"/>
        </w:rPr>
        <w:t xml:space="preserve">Double 1 位表示数字的符号，用 11 位来表示指数，用52 位来表示尾数 </w:t>
      </w:r>
      <w:r>
        <w:br/>
      </w:r>
      <w:r>
        <w:tab/>
      </w:r>
      <w:r>
        <w:rPr>
          <w:rFonts w:ascii="宋体" w:eastAsia="宋体" w:hAnsi="宋体"/>
          <w:color w:val="FF00FF"/>
          <w:sz w:val="21"/>
        </w:rPr>
        <w:t xml:space="preserve">5d=101b   规格化 1.01*2 </w:t>
      </w:r>
      <w:r>
        <w:rPr>
          <w:rFonts w:ascii="宋体" w:eastAsia="宋体" w:hAnsi="宋体"/>
          <w:color w:val="FF00FF"/>
          <w:sz w:val="11"/>
        </w:rPr>
        <w:t xml:space="preserve">2   </w:t>
      </w:r>
      <w:r>
        <w:rPr>
          <w:rFonts w:ascii="宋体" w:eastAsia="宋体" w:hAnsi="宋体"/>
          <w:color w:val="FF00FF"/>
          <w:sz w:val="21"/>
        </w:rPr>
        <w:t xml:space="preserve">即指数为2+127=129d=1000 0001b </w:t>
      </w:r>
      <w:r>
        <w:br/>
      </w:r>
      <w:r>
        <w:tab/>
      </w:r>
      <w:r>
        <w:rPr>
          <w:rFonts w:ascii="宋体" w:eastAsia="宋体" w:hAnsi="宋体"/>
          <w:color w:val="FF00FF"/>
          <w:sz w:val="21"/>
        </w:rPr>
        <w:t xml:space="preserve">1.01则化为001 0000 0000 0000 </w:t>
      </w:r>
    </w:p>
    <w:p w14:paraId="4F45A315" w14:textId="77777777" w:rsidR="000E41D8" w:rsidRDefault="00000000">
      <w:pPr>
        <w:tabs>
          <w:tab w:val="left" w:pos="2220"/>
        </w:tabs>
        <w:autoSpaceDE w:val="0"/>
        <w:autoSpaceDN w:val="0"/>
        <w:spacing w:before="142" w:after="0" w:line="247" w:lineRule="auto"/>
        <w:ind w:left="1800" w:right="2592"/>
      </w:pPr>
      <w:r>
        <w:tab/>
      </w:r>
      <w:r>
        <w:rPr>
          <w:rFonts w:ascii="宋体" w:eastAsia="宋体" w:hAnsi="宋体"/>
          <w:color w:val="FF00FF"/>
          <w:sz w:val="21"/>
        </w:rPr>
        <w:t xml:space="preserve">组合0100 0000 1001 0000 0000 0000 </w:t>
      </w:r>
      <w:r>
        <w:br/>
      </w:r>
      <w:r>
        <w:rPr>
          <w:rFonts w:ascii="宋体" w:eastAsia="宋体" w:hAnsi="宋体"/>
          <w:color w:val="000000"/>
          <w:sz w:val="21"/>
        </w:rPr>
        <w:t xml:space="preserve">317.能发现两位错误并能纠正一位错的编码是（  ） </w:t>
      </w:r>
      <w:r>
        <w:br/>
      </w:r>
      <w:r>
        <w:tab/>
      </w:r>
      <w:r>
        <w:rPr>
          <w:rFonts w:ascii="宋体" w:eastAsia="宋体" w:hAnsi="宋体"/>
          <w:color w:val="000000"/>
          <w:sz w:val="21"/>
        </w:rPr>
        <w:t xml:space="preserve">选项A）CRC 码  </w:t>
      </w:r>
      <w:r>
        <w:rPr>
          <w:rFonts w:ascii="宋体" w:eastAsia="宋体" w:hAnsi="宋体"/>
          <w:color w:val="FF0000"/>
          <w:sz w:val="21"/>
        </w:rPr>
        <w:t>选项B）海明码</w:t>
      </w:r>
      <w:r>
        <w:rPr>
          <w:rFonts w:ascii="宋体" w:eastAsia="宋体" w:hAnsi="宋体"/>
          <w:color w:val="000000"/>
          <w:sz w:val="21"/>
        </w:rPr>
        <w:t xml:space="preserve">   选项C）偶校验码   选项D）奇校验码 318.在大量数据传送中常用的且有效的检验法是（  ） </w:t>
      </w:r>
    </w:p>
    <w:p w14:paraId="3D8E3C03" w14:textId="77777777" w:rsidR="000E41D8" w:rsidRDefault="000E41D8">
      <w:pPr>
        <w:sectPr w:rsidR="000E41D8">
          <w:pgSz w:w="11906" w:h="16838"/>
          <w:pgMar w:top="0" w:right="0" w:bottom="0" w:left="0" w:header="720" w:footer="720" w:gutter="0"/>
          <w:cols w:space="720"/>
          <w:docGrid w:linePitch="360"/>
        </w:sectPr>
      </w:pPr>
    </w:p>
    <w:p w14:paraId="14A121B3"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04968501" w14:textId="77777777" w:rsidR="000E41D8" w:rsidRDefault="00000000">
      <w:pPr>
        <w:tabs>
          <w:tab w:val="left" w:pos="2220"/>
          <w:tab w:val="left" w:pos="5160"/>
        </w:tabs>
        <w:autoSpaceDE w:val="0"/>
        <w:autoSpaceDN w:val="0"/>
        <w:spacing w:before="322" w:after="50" w:line="269" w:lineRule="auto"/>
        <w:ind w:left="1800" w:right="1728"/>
      </w:pPr>
      <w:r>
        <w:tab/>
      </w:r>
      <w:r>
        <w:rPr>
          <w:rFonts w:ascii="宋体" w:eastAsia="宋体" w:hAnsi="宋体"/>
          <w:color w:val="FF0000"/>
          <w:sz w:val="21"/>
        </w:rPr>
        <w:t>选项A）CRC 码</w:t>
      </w:r>
      <w:r>
        <w:rPr>
          <w:rFonts w:ascii="宋体" w:eastAsia="宋体" w:hAnsi="宋体"/>
          <w:color w:val="000000"/>
          <w:sz w:val="21"/>
        </w:rPr>
        <w:t xml:space="preserve">  选项B）海明码   选项C）偶校验码   选项D）奇校验码 </w:t>
      </w:r>
      <w:r>
        <w:br/>
      </w:r>
      <w:r>
        <w:rPr>
          <w:rFonts w:ascii="宋体" w:eastAsia="宋体" w:hAnsi="宋体"/>
          <w:color w:val="000000"/>
          <w:sz w:val="21"/>
        </w:rPr>
        <w:t xml:space="preserve">319.下列存储器中，速度最慢的是（  ） </w:t>
      </w:r>
      <w:r>
        <w:br/>
      </w:r>
      <w:r>
        <w:tab/>
      </w:r>
      <w:r>
        <w:rPr>
          <w:rFonts w:ascii="宋体" w:eastAsia="宋体" w:hAnsi="宋体"/>
          <w:color w:val="000000"/>
          <w:sz w:val="21"/>
        </w:rPr>
        <w:t xml:space="preserve">选项A）半导体存储器 </w:t>
      </w:r>
      <w:r>
        <w:tab/>
      </w:r>
      <w:r>
        <w:rPr>
          <w:rFonts w:ascii="宋体" w:eastAsia="宋体" w:hAnsi="宋体"/>
          <w:color w:val="000000"/>
          <w:sz w:val="21"/>
        </w:rPr>
        <w:t xml:space="preserve">选项B）光盘存储器 </w:t>
      </w:r>
      <w:r>
        <w:br/>
      </w:r>
      <w:r>
        <w:tab/>
      </w:r>
      <w:r>
        <w:rPr>
          <w:rFonts w:ascii="宋体" w:eastAsia="宋体" w:hAnsi="宋体"/>
          <w:color w:val="FF0000"/>
          <w:sz w:val="21"/>
        </w:rPr>
        <w:t>选项C）磁带存储器</w:t>
      </w:r>
      <w:r>
        <w:tab/>
      </w:r>
      <w:r>
        <w:rPr>
          <w:rFonts w:ascii="宋体" w:eastAsia="宋体" w:hAnsi="宋体"/>
          <w:color w:val="000000"/>
          <w:sz w:val="21"/>
        </w:rPr>
        <w:t xml:space="preserve">选项D）硬盘存储器 </w:t>
      </w:r>
      <w:r>
        <w:br/>
      </w:r>
      <w:r>
        <w:rPr>
          <w:rFonts w:ascii="宋体" w:eastAsia="宋体" w:hAnsi="宋体"/>
          <w:color w:val="000000"/>
          <w:sz w:val="21"/>
        </w:rPr>
        <w:t xml:space="preserve">320.某一SRAM 芯片，容量为16K×1 位，则其地址线有（  ） </w:t>
      </w:r>
      <w:r>
        <w:br/>
      </w:r>
      <w:r>
        <w:tab/>
      </w:r>
      <w:r>
        <w:rPr>
          <w:rFonts w:ascii="宋体" w:eastAsia="宋体" w:hAnsi="宋体"/>
          <w:color w:val="FF0000"/>
          <w:sz w:val="21"/>
        </w:rPr>
        <w:t xml:space="preserve">选项A）14 根 </w:t>
      </w:r>
      <w:r>
        <w:rPr>
          <w:rFonts w:ascii="宋体" w:eastAsia="宋体" w:hAnsi="宋体"/>
          <w:color w:val="000000"/>
          <w:sz w:val="21"/>
        </w:rPr>
        <w:t xml:space="preserve">   选项B）16K 根    选项C）16 根    选项D）32 根 </w:t>
      </w:r>
      <w:r>
        <w:br/>
      </w:r>
      <w:r>
        <w:rPr>
          <w:rFonts w:ascii="宋体" w:eastAsia="宋体" w:hAnsi="宋体"/>
          <w:color w:val="000000"/>
          <w:sz w:val="21"/>
        </w:rPr>
        <w:t xml:space="preserve">321.下列部件（设备）中，存取速度最快的是（  ） </w:t>
      </w:r>
      <w:r>
        <w:br/>
      </w:r>
      <w:r>
        <w:tab/>
      </w:r>
      <w:r>
        <w:rPr>
          <w:rFonts w:ascii="宋体" w:eastAsia="宋体" w:hAnsi="宋体"/>
          <w:color w:val="000000"/>
          <w:sz w:val="21"/>
        </w:rPr>
        <w:t xml:space="preserve">选项A）光盘存储器 </w:t>
      </w:r>
      <w:r>
        <w:tab/>
      </w:r>
      <w:r>
        <w:rPr>
          <w:rFonts w:ascii="宋体" w:eastAsia="宋体" w:hAnsi="宋体"/>
          <w:color w:val="FF0000"/>
          <w:sz w:val="21"/>
        </w:rPr>
        <w:t xml:space="preserve">选项B）CPU 的寄存器 </w:t>
      </w:r>
      <w:r>
        <w:br/>
      </w:r>
      <w:r>
        <w:tab/>
      </w:r>
      <w:r>
        <w:rPr>
          <w:rFonts w:ascii="宋体" w:eastAsia="宋体" w:hAnsi="宋体"/>
          <w:color w:val="000000"/>
          <w:sz w:val="21"/>
        </w:rPr>
        <w:t xml:space="preserve">选项C）软盘存储器 </w:t>
      </w:r>
      <w:r>
        <w:tab/>
      </w:r>
      <w:r>
        <w:rPr>
          <w:rFonts w:ascii="宋体" w:eastAsia="宋体" w:hAnsi="宋体"/>
          <w:color w:val="000000"/>
          <w:sz w:val="21"/>
        </w:rPr>
        <w:t xml:space="preserve">选项D）硬盘存储器 </w:t>
      </w:r>
      <w:r>
        <w:br/>
      </w:r>
      <w:r>
        <w:rPr>
          <w:rFonts w:ascii="宋体" w:eastAsia="宋体" w:hAnsi="宋体"/>
          <w:color w:val="000000"/>
          <w:sz w:val="21"/>
        </w:rPr>
        <w:t xml:space="preserve">322.计算机的存储器采用分级存储体系的目的是（  ） </w:t>
      </w:r>
      <w:r>
        <w:br/>
      </w:r>
      <w:r>
        <w:tab/>
      </w:r>
      <w:r>
        <w:rPr>
          <w:rFonts w:ascii="宋体" w:eastAsia="宋体" w:hAnsi="宋体"/>
          <w:color w:val="000000"/>
          <w:sz w:val="21"/>
        </w:rPr>
        <w:t xml:space="preserve">选项A）便于读写数据        选项B）减小机箱的体积 </w:t>
      </w:r>
      <w:r>
        <w:br/>
      </w:r>
      <w:r>
        <w:tab/>
      </w:r>
      <w:r>
        <w:rPr>
          <w:rFonts w:ascii="宋体" w:eastAsia="宋体" w:hAnsi="宋体"/>
          <w:color w:val="000000"/>
          <w:sz w:val="21"/>
        </w:rPr>
        <w:t xml:space="preserve">选项C）便于系统升级        </w:t>
      </w:r>
      <w:r>
        <w:rPr>
          <w:rFonts w:ascii="宋体" w:eastAsia="宋体" w:hAnsi="宋体"/>
          <w:color w:val="FF0000"/>
          <w:sz w:val="21"/>
        </w:rPr>
        <w:t>选项D）解决存储容量、价格与存取速度间的矛盾</w:t>
      </w:r>
      <w:r>
        <w:rPr>
          <w:rFonts w:ascii="宋体" w:eastAsia="宋体" w:hAnsi="宋体"/>
          <w:color w:val="000000"/>
          <w:sz w:val="21"/>
        </w:rPr>
        <w:t xml:space="preserve">323.相联存储器是按（  ）进行寻址的存储器 </w:t>
      </w:r>
      <w:r>
        <w:br/>
      </w:r>
      <w:r>
        <w:tab/>
      </w:r>
      <w:r>
        <w:rPr>
          <w:rFonts w:ascii="宋体" w:eastAsia="宋体" w:hAnsi="宋体"/>
          <w:color w:val="000000"/>
          <w:sz w:val="21"/>
        </w:rPr>
        <w:t xml:space="preserve">选项A）地址指定方式        选项B）堆栈存取方式 </w:t>
      </w:r>
      <w:r>
        <w:br/>
      </w:r>
      <w:r>
        <w:tab/>
      </w:r>
      <w:r>
        <w:rPr>
          <w:rFonts w:ascii="宋体" w:eastAsia="宋体" w:hAnsi="宋体"/>
          <w:color w:val="FF0000"/>
          <w:sz w:val="21"/>
        </w:rPr>
        <w:t>选项C）内容指定方式</w:t>
      </w:r>
      <w:r>
        <w:rPr>
          <w:rFonts w:ascii="宋体" w:eastAsia="宋体" w:hAnsi="宋体"/>
          <w:color w:val="000000"/>
          <w:sz w:val="21"/>
        </w:rPr>
        <w:t xml:space="preserve">        选项D）地址指定与堆栈存取方式结合 </w:t>
      </w:r>
      <w:r>
        <w:br/>
      </w:r>
      <w:r>
        <w:rPr>
          <w:rFonts w:ascii="宋体" w:eastAsia="宋体" w:hAnsi="宋体"/>
          <w:color w:val="000000"/>
          <w:sz w:val="21"/>
        </w:rPr>
        <w:t xml:space="preserve">324.某SRAM 芯片，其容量为1K×8 位，加上电源端和接地端后，该芯片的引出线的最少数目应为（  ） </w:t>
      </w:r>
      <w:r>
        <w:br/>
      </w:r>
      <w:r>
        <w:tab/>
      </w:r>
      <w:r>
        <w:rPr>
          <w:rFonts w:ascii="宋体" w:eastAsia="宋体" w:hAnsi="宋体"/>
          <w:color w:val="000000"/>
          <w:sz w:val="21"/>
        </w:rPr>
        <w:t xml:space="preserve">选项A）23       选项B）25       选项C）50      </w:t>
      </w:r>
      <w:r>
        <w:rPr>
          <w:rFonts w:ascii="宋体" w:eastAsia="宋体" w:hAnsi="宋体"/>
          <w:color w:val="FF0000"/>
          <w:sz w:val="21"/>
        </w:rPr>
        <w:t xml:space="preserve"> 选项D）20 </w:t>
      </w:r>
      <w:r>
        <w:br/>
      </w:r>
      <w:r>
        <w:rPr>
          <w:rFonts w:ascii="宋体" w:eastAsia="宋体" w:hAnsi="宋体"/>
          <w:color w:val="000000"/>
          <w:sz w:val="21"/>
        </w:rPr>
        <w:t xml:space="preserve">325.程序计数器PC 在（  ）中 </w:t>
      </w:r>
    </w:p>
    <w:tbl>
      <w:tblPr>
        <w:tblW w:w="0" w:type="auto"/>
        <w:tblInd w:w="1100" w:type="dxa"/>
        <w:tblLayout w:type="fixed"/>
        <w:tblLook w:val="04A0" w:firstRow="1" w:lastRow="0" w:firstColumn="1" w:lastColumn="0" w:noHBand="0" w:noVBand="1"/>
      </w:tblPr>
      <w:tblGrid>
        <w:gridCol w:w="2920"/>
        <w:gridCol w:w="2100"/>
        <w:gridCol w:w="2100"/>
        <w:gridCol w:w="2820"/>
      </w:tblGrid>
      <w:tr w:rsidR="000E41D8" w14:paraId="6FF1A98E" w14:textId="77777777">
        <w:trPr>
          <w:trHeight w:hRule="exact" w:val="314"/>
        </w:trPr>
        <w:tc>
          <w:tcPr>
            <w:tcW w:w="2920" w:type="dxa"/>
            <w:tcMar>
              <w:left w:w="0" w:type="dxa"/>
              <w:right w:w="0" w:type="dxa"/>
            </w:tcMar>
          </w:tcPr>
          <w:p w14:paraId="1D793AF3" w14:textId="77777777" w:rsidR="000E41D8" w:rsidRDefault="00000000">
            <w:pPr>
              <w:autoSpaceDE w:val="0"/>
              <w:autoSpaceDN w:val="0"/>
              <w:spacing w:before="52" w:after="0" w:line="185" w:lineRule="auto"/>
              <w:ind w:right="278"/>
              <w:jc w:val="right"/>
            </w:pPr>
            <w:r>
              <w:rPr>
                <w:rFonts w:ascii="宋体" w:eastAsia="宋体" w:hAnsi="宋体"/>
                <w:color w:val="000000"/>
                <w:sz w:val="21"/>
              </w:rPr>
              <w:t xml:space="preserve">选项A）运算器 </w:t>
            </w:r>
          </w:p>
        </w:tc>
        <w:tc>
          <w:tcPr>
            <w:tcW w:w="2100" w:type="dxa"/>
            <w:tcMar>
              <w:left w:w="0" w:type="dxa"/>
              <w:right w:w="0" w:type="dxa"/>
            </w:tcMar>
          </w:tcPr>
          <w:p w14:paraId="4ED74FF9" w14:textId="77777777" w:rsidR="000E41D8" w:rsidRDefault="00000000">
            <w:pPr>
              <w:autoSpaceDE w:val="0"/>
              <w:autoSpaceDN w:val="0"/>
              <w:spacing w:before="52" w:after="0" w:line="185" w:lineRule="auto"/>
              <w:jc w:val="center"/>
            </w:pPr>
            <w:r>
              <w:rPr>
                <w:rFonts w:ascii="宋体" w:eastAsia="宋体" w:hAnsi="宋体"/>
                <w:color w:val="FF0000"/>
                <w:sz w:val="21"/>
              </w:rPr>
              <w:t xml:space="preserve">选项B）控制器 </w:t>
            </w:r>
          </w:p>
        </w:tc>
        <w:tc>
          <w:tcPr>
            <w:tcW w:w="2100" w:type="dxa"/>
            <w:tcMar>
              <w:left w:w="0" w:type="dxa"/>
              <w:right w:w="0" w:type="dxa"/>
            </w:tcMar>
          </w:tcPr>
          <w:p w14:paraId="3523D92D"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选项C）存储器 </w:t>
            </w:r>
          </w:p>
        </w:tc>
        <w:tc>
          <w:tcPr>
            <w:tcW w:w="2820" w:type="dxa"/>
            <w:tcMar>
              <w:left w:w="0" w:type="dxa"/>
              <w:right w:w="0" w:type="dxa"/>
            </w:tcMar>
          </w:tcPr>
          <w:p w14:paraId="3B4F6565" w14:textId="77777777" w:rsidR="000E41D8" w:rsidRDefault="00000000">
            <w:pPr>
              <w:autoSpaceDE w:val="0"/>
              <w:autoSpaceDN w:val="0"/>
              <w:spacing w:before="52" w:after="0" w:line="185" w:lineRule="auto"/>
              <w:ind w:left="302"/>
            </w:pPr>
            <w:r>
              <w:rPr>
                <w:rFonts w:ascii="宋体" w:eastAsia="宋体" w:hAnsi="宋体"/>
                <w:color w:val="000000"/>
                <w:sz w:val="21"/>
              </w:rPr>
              <w:t xml:space="preserve">选项D）I/O 接口 </w:t>
            </w:r>
          </w:p>
        </w:tc>
      </w:tr>
    </w:tbl>
    <w:p w14:paraId="2502B2EF" w14:textId="77777777" w:rsidR="000E41D8" w:rsidRDefault="00000000">
      <w:pPr>
        <w:tabs>
          <w:tab w:val="left" w:pos="2220"/>
          <w:tab w:val="left" w:pos="5160"/>
        </w:tabs>
        <w:autoSpaceDE w:val="0"/>
        <w:autoSpaceDN w:val="0"/>
        <w:spacing w:before="50" w:after="0" w:line="271" w:lineRule="auto"/>
        <w:ind w:left="1800" w:right="1728"/>
      </w:pPr>
      <w:r>
        <w:rPr>
          <w:rFonts w:ascii="宋体" w:eastAsia="宋体" w:hAnsi="宋体"/>
          <w:color w:val="000000"/>
          <w:sz w:val="21"/>
        </w:rPr>
        <w:t xml:space="preserve">326.计算机主频的周期是指（  ） </w:t>
      </w:r>
      <w:r>
        <w:br/>
      </w:r>
      <w:r>
        <w:tab/>
      </w:r>
      <w:r>
        <w:rPr>
          <w:rFonts w:ascii="宋体" w:eastAsia="宋体" w:hAnsi="宋体"/>
          <w:color w:val="000000"/>
          <w:sz w:val="21"/>
        </w:rPr>
        <w:t xml:space="preserve">选项A）指令周期           </w:t>
      </w:r>
      <w:r>
        <w:rPr>
          <w:rFonts w:ascii="宋体" w:eastAsia="宋体" w:hAnsi="宋体"/>
          <w:color w:val="FF0000"/>
          <w:sz w:val="21"/>
        </w:rPr>
        <w:t>选项B）时钟周期</w:t>
      </w:r>
      <w:r>
        <w:br/>
      </w:r>
      <w:r>
        <w:tab/>
      </w:r>
      <w:r>
        <w:rPr>
          <w:rFonts w:ascii="宋体" w:eastAsia="宋体" w:hAnsi="宋体"/>
          <w:color w:val="000000"/>
          <w:sz w:val="21"/>
        </w:rPr>
        <w:t xml:space="preserve">选项C）CPU 周期 </w:t>
      </w:r>
      <w:r>
        <w:tab/>
      </w:r>
      <w:r>
        <w:rPr>
          <w:rFonts w:ascii="宋体" w:eastAsia="宋体" w:hAnsi="宋体"/>
          <w:color w:val="000000"/>
          <w:sz w:val="21"/>
        </w:rPr>
        <w:t xml:space="preserve">选项D）存取周期 </w:t>
      </w:r>
      <w:r>
        <w:br/>
      </w:r>
      <w:r>
        <w:rPr>
          <w:rFonts w:ascii="宋体" w:eastAsia="宋体" w:hAnsi="宋体"/>
          <w:color w:val="000000"/>
          <w:sz w:val="21"/>
        </w:rPr>
        <w:t xml:space="preserve">327.以硬布线方式构成的控制器也叫（  ） </w:t>
      </w:r>
      <w:r>
        <w:br/>
      </w:r>
      <w:r>
        <w:tab/>
      </w:r>
      <w:r>
        <w:rPr>
          <w:rFonts w:ascii="宋体" w:eastAsia="宋体" w:hAnsi="宋体"/>
          <w:color w:val="FF0000"/>
          <w:sz w:val="21"/>
        </w:rPr>
        <w:t xml:space="preserve">选项A）组合逻辑型控制器 </w:t>
      </w:r>
      <w:r>
        <w:rPr>
          <w:rFonts w:ascii="宋体" w:eastAsia="宋体" w:hAnsi="宋体"/>
          <w:color w:val="000000"/>
          <w:sz w:val="21"/>
        </w:rPr>
        <w:t xml:space="preserve">         选项B）微程序控制器 </w:t>
      </w:r>
      <w:r>
        <w:br/>
      </w:r>
      <w:r>
        <w:tab/>
      </w:r>
      <w:r>
        <w:rPr>
          <w:rFonts w:ascii="宋体" w:eastAsia="宋体" w:hAnsi="宋体"/>
          <w:color w:val="000000"/>
          <w:sz w:val="21"/>
        </w:rPr>
        <w:t xml:space="preserve">选项C）存储逻辑型控制器          选项D）运算器 </w:t>
      </w:r>
      <w:r>
        <w:br/>
      </w:r>
      <w:r>
        <w:rPr>
          <w:rFonts w:ascii="宋体" w:eastAsia="宋体" w:hAnsi="宋体"/>
          <w:color w:val="000000"/>
          <w:sz w:val="21"/>
        </w:rPr>
        <w:t xml:space="preserve">328.一个节拍脉冲持续的时间长短是（  ） </w:t>
      </w:r>
      <w:r>
        <w:br/>
      </w:r>
      <w:r>
        <w:tab/>
      </w:r>
      <w:r>
        <w:rPr>
          <w:rFonts w:ascii="宋体" w:eastAsia="宋体" w:hAnsi="宋体"/>
          <w:color w:val="000000"/>
          <w:sz w:val="21"/>
        </w:rPr>
        <w:t xml:space="preserve">选项A）指令周期                  选项B）机器周期 </w:t>
      </w:r>
      <w:r>
        <w:br/>
      </w:r>
      <w:r>
        <w:tab/>
      </w:r>
      <w:r>
        <w:rPr>
          <w:rFonts w:ascii="宋体" w:eastAsia="宋体" w:hAnsi="宋体"/>
          <w:color w:val="FF0000"/>
          <w:sz w:val="21"/>
        </w:rPr>
        <w:t>选项C）时钟周期</w:t>
      </w:r>
      <w:r>
        <w:rPr>
          <w:rFonts w:ascii="宋体" w:eastAsia="宋体" w:hAnsi="宋体"/>
          <w:color w:val="000000"/>
          <w:sz w:val="21"/>
        </w:rPr>
        <w:t xml:space="preserve">                  选项D）以上都不是 </w:t>
      </w:r>
      <w:r>
        <w:br/>
      </w:r>
      <w:r>
        <w:rPr>
          <w:rFonts w:ascii="宋体" w:eastAsia="宋体" w:hAnsi="宋体"/>
          <w:color w:val="000000"/>
          <w:sz w:val="21"/>
        </w:rPr>
        <w:t xml:space="preserve">329.直接转移指令的功能是将指令中的地址代码送入（  ） </w:t>
      </w:r>
      <w:r>
        <w:br/>
      </w:r>
      <w:r>
        <w:tab/>
      </w:r>
      <w:r>
        <w:rPr>
          <w:rFonts w:ascii="宋体" w:eastAsia="宋体" w:hAnsi="宋体"/>
          <w:color w:val="000000"/>
          <w:sz w:val="21"/>
        </w:rPr>
        <w:t xml:space="preserve">选项A）累加器                    选项B）地址寄存器 </w:t>
      </w:r>
      <w:r>
        <w:br/>
      </w:r>
      <w:r>
        <w:tab/>
      </w:r>
      <w:r>
        <w:rPr>
          <w:rFonts w:ascii="宋体" w:eastAsia="宋体" w:hAnsi="宋体"/>
          <w:color w:val="FF0000"/>
          <w:sz w:val="21"/>
        </w:rPr>
        <w:t xml:space="preserve">选项C）PC   </w:t>
      </w:r>
      <w:r>
        <w:rPr>
          <w:rFonts w:ascii="宋体" w:eastAsia="宋体" w:hAnsi="宋体"/>
          <w:color w:val="000000"/>
          <w:sz w:val="21"/>
        </w:rPr>
        <w:t xml:space="preserve">                     选项D）存储器 </w:t>
      </w:r>
      <w:r>
        <w:br/>
      </w:r>
      <w:r>
        <w:rPr>
          <w:rFonts w:ascii="宋体" w:eastAsia="宋体" w:hAnsi="宋体"/>
          <w:color w:val="000000"/>
          <w:sz w:val="21"/>
        </w:rPr>
        <w:t xml:space="preserve">330.状态寄存器用来存放（  ） </w:t>
      </w:r>
      <w:r>
        <w:br/>
      </w:r>
      <w:r>
        <w:tab/>
      </w:r>
      <w:r>
        <w:rPr>
          <w:rFonts w:ascii="宋体" w:eastAsia="宋体" w:hAnsi="宋体"/>
          <w:color w:val="000000"/>
          <w:sz w:val="21"/>
        </w:rPr>
        <w:t xml:space="preserve">选项A）算术运算结果              选项B）逻辑运算结果 </w:t>
      </w:r>
      <w:r>
        <w:br/>
      </w:r>
      <w:r>
        <w:tab/>
      </w:r>
      <w:r>
        <w:rPr>
          <w:rFonts w:ascii="宋体" w:eastAsia="宋体" w:hAnsi="宋体"/>
          <w:color w:val="000000"/>
          <w:sz w:val="21"/>
        </w:rPr>
        <w:t xml:space="preserve">选项C）运算类型                  </w:t>
      </w:r>
      <w:r>
        <w:rPr>
          <w:rFonts w:ascii="宋体" w:eastAsia="宋体" w:hAnsi="宋体"/>
          <w:color w:val="FF0000"/>
          <w:sz w:val="21"/>
        </w:rPr>
        <w:t>选项D）算术、逻辑运算及测试指令的结果状态</w:t>
      </w:r>
      <w:r>
        <w:rPr>
          <w:rFonts w:ascii="宋体" w:eastAsia="宋体" w:hAnsi="宋体"/>
          <w:color w:val="000000"/>
          <w:sz w:val="21"/>
        </w:rPr>
        <w:t xml:space="preserve">331.某寄存器中的值有时是地址，这只有计算机的（  ）才能识别它 </w:t>
      </w:r>
      <w:r>
        <w:br/>
      </w:r>
      <w:r>
        <w:tab/>
      </w:r>
      <w:r>
        <w:rPr>
          <w:rFonts w:ascii="宋体" w:eastAsia="宋体" w:hAnsi="宋体"/>
          <w:color w:val="000000"/>
          <w:sz w:val="21"/>
        </w:rPr>
        <w:t xml:space="preserve">选项A）译码器                    选项B）判断程序 </w:t>
      </w:r>
      <w:r>
        <w:br/>
      </w:r>
      <w:r>
        <w:tab/>
      </w:r>
      <w:r>
        <w:rPr>
          <w:rFonts w:ascii="宋体" w:eastAsia="宋体" w:hAnsi="宋体"/>
          <w:color w:val="FF0000"/>
          <w:sz w:val="21"/>
        </w:rPr>
        <w:t>选项C）指令</w:t>
      </w:r>
      <w:r>
        <w:rPr>
          <w:rFonts w:ascii="宋体" w:eastAsia="宋体" w:hAnsi="宋体"/>
          <w:color w:val="000000"/>
          <w:sz w:val="21"/>
        </w:rPr>
        <w:t xml:space="preserve">                      选项D）时序信号 </w:t>
      </w:r>
      <w:r>
        <w:br/>
      </w:r>
      <w:r>
        <w:rPr>
          <w:rFonts w:ascii="宋体" w:eastAsia="宋体" w:hAnsi="宋体"/>
          <w:color w:val="000000"/>
          <w:sz w:val="21"/>
        </w:rPr>
        <w:t xml:space="preserve">332.使主机从外部获取信息的设备称为（  ） </w:t>
      </w:r>
      <w:r>
        <w:br/>
      </w:r>
      <w:r>
        <w:tab/>
      </w:r>
      <w:r>
        <w:rPr>
          <w:rFonts w:ascii="宋体" w:eastAsia="宋体" w:hAnsi="宋体"/>
          <w:color w:val="000000"/>
          <w:sz w:val="21"/>
        </w:rPr>
        <w:t xml:space="preserve">选项A）外部存储器  选项B）外部设备  </w:t>
      </w:r>
      <w:r>
        <w:rPr>
          <w:rFonts w:ascii="宋体" w:eastAsia="宋体" w:hAnsi="宋体"/>
          <w:color w:val="FF0000"/>
          <w:sz w:val="21"/>
        </w:rPr>
        <w:t>选项C）输入设备</w:t>
      </w:r>
      <w:r>
        <w:rPr>
          <w:rFonts w:ascii="宋体" w:eastAsia="宋体" w:hAnsi="宋体"/>
          <w:color w:val="000000"/>
          <w:sz w:val="21"/>
        </w:rPr>
        <w:t xml:space="preserve">  选项D）输出设备 333.在显示器的技术指标中，数据640×480，1024×768 等表示（  ） </w:t>
      </w:r>
      <w:r>
        <w:br/>
      </w:r>
      <w:r>
        <w:tab/>
      </w:r>
      <w:r>
        <w:rPr>
          <w:rFonts w:ascii="宋体" w:eastAsia="宋体" w:hAnsi="宋体"/>
          <w:color w:val="000000"/>
          <w:sz w:val="21"/>
        </w:rPr>
        <w:t xml:space="preserve">选项A）显示器屏幕的大小       选项B）显示器显示字符的最大行数和列数 </w:t>
      </w:r>
      <w:r>
        <w:tab/>
      </w:r>
      <w:r>
        <w:rPr>
          <w:rFonts w:ascii="宋体" w:eastAsia="宋体" w:hAnsi="宋体"/>
          <w:color w:val="000000"/>
          <w:sz w:val="21"/>
        </w:rPr>
        <w:t xml:space="preserve">选项C）显示器的颜色指标       </w:t>
      </w:r>
      <w:r>
        <w:rPr>
          <w:rFonts w:ascii="宋体" w:eastAsia="宋体" w:hAnsi="宋体"/>
          <w:color w:val="FF0000"/>
          <w:sz w:val="21"/>
        </w:rPr>
        <w:t>选项D）显示器的分辩率</w:t>
      </w:r>
      <w:r>
        <w:br/>
      </w:r>
      <w:r>
        <w:rPr>
          <w:rFonts w:ascii="宋体" w:eastAsia="宋体" w:hAnsi="宋体"/>
          <w:color w:val="000000"/>
          <w:sz w:val="21"/>
        </w:rPr>
        <w:t xml:space="preserve">334.有一个CRT 的分辨率是1024×768 像素，颜色数为256 色，则刷新存储器的容量是 </w:t>
      </w:r>
    </w:p>
    <w:p w14:paraId="73974886" w14:textId="77777777" w:rsidR="000E41D8" w:rsidRDefault="000E41D8">
      <w:pPr>
        <w:sectPr w:rsidR="000E41D8">
          <w:pgSz w:w="11906" w:h="16838"/>
          <w:pgMar w:top="0" w:right="0" w:bottom="0" w:left="0" w:header="720" w:footer="720" w:gutter="0"/>
          <w:cols w:space="720"/>
          <w:docGrid w:linePitch="360"/>
        </w:sectPr>
      </w:pPr>
    </w:p>
    <w:p w14:paraId="0DC62462"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056E8611" w14:textId="77777777" w:rsidR="000E41D8" w:rsidRDefault="00000000">
      <w:pPr>
        <w:tabs>
          <w:tab w:val="left" w:pos="2220"/>
        </w:tabs>
        <w:autoSpaceDE w:val="0"/>
        <w:autoSpaceDN w:val="0"/>
        <w:spacing w:before="322" w:after="0" w:line="271" w:lineRule="auto"/>
        <w:ind w:left="1800" w:right="1584"/>
      </w:pPr>
      <w:r>
        <w:rPr>
          <w:rFonts w:ascii="宋体" w:eastAsia="宋体" w:hAnsi="宋体"/>
          <w:color w:val="000000"/>
          <w:sz w:val="21"/>
        </w:rPr>
        <w:t xml:space="preserve">（  ） </w:t>
      </w:r>
      <w:r>
        <w:rPr>
          <w:rFonts w:ascii="宋体" w:eastAsia="宋体" w:hAnsi="宋体"/>
          <w:color w:val="FF00FF"/>
          <w:sz w:val="21"/>
        </w:rPr>
        <w:t>显存容量=水平分辨率×垂直分辨率×颜色位数/8bit=1024×768×8/8=768KB</w:t>
      </w:r>
      <w:r>
        <w:tab/>
      </w:r>
      <w:r>
        <w:rPr>
          <w:rFonts w:ascii="宋体" w:eastAsia="宋体" w:hAnsi="宋体"/>
          <w:color w:val="FF0000"/>
          <w:sz w:val="21"/>
        </w:rPr>
        <w:t xml:space="preserve">选项A）768KB </w:t>
      </w:r>
      <w:r>
        <w:rPr>
          <w:rFonts w:ascii="宋体" w:eastAsia="宋体" w:hAnsi="宋体"/>
          <w:color w:val="000000"/>
          <w:sz w:val="21"/>
        </w:rPr>
        <w:t xml:space="preserve">    选项B）512KB     选项C）256KB     选项D）2MB </w:t>
      </w:r>
      <w:r>
        <w:br/>
      </w:r>
      <w:r>
        <w:rPr>
          <w:rFonts w:ascii="宋体" w:eastAsia="宋体" w:hAnsi="宋体"/>
          <w:color w:val="000000"/>
          <w:sz w:val="21"/>
        </w:rPr>
        <w:t xml:space="preserve">335.CRT 图形显示器的分辨率表示(    ) </w:t>
      </w:r>
      <w:r>
        <w:br/>
      </w:r>
      <w:r>
        <w:tab/>
      </w:r>
      <w:r>
        <w:rPr>
          <w:rFonts w:ascii="宋体" w:eastAsia="宋体" w:hAnsi="宋体"/>
          <w:color w:val="000000"/>
          <w:sz w:val="21"/>
        </w:rPr>
        <w:t xml:space="preserve">选项A）一个图像点(像素)的物理尺寸 </w:t>
      </w:r>
      <w:r>
        <w:br/>
      </w:r>
      <w:r>
        <w:tab/>
      </w:r>
      <w:r>
        <w:rPr>
          <w:rFonts w:ascii="宋体" w:eastAsia="宋体" w:hAnsi="宋体"/>
          <w:color w:val="FF0000"/>
          <w:sz w:val="21"/>
        </w:rPr>
        <w:t xml:space="preserve">选项B）显示器一行能显示的最大图像点数与一列能显示的最大图像点数 </w:t>
      </w:r>
      <w:r>
        <w:br/>
      </w:r>
      <w:r>
        <w:tab/>
      </w:r>
      <w:r>
        <w:rPr>
          <w:rFonts w:ascii="宋体" w:eastAsia="宋体" w:hAnsi="宋体"/>
          <w:color w:val="000000"/>
          <w:sz w:val="21"/>
        </w:rPr>
        <w:t xml:space="preserve">选项C）显示器屏幕可视区域的大小 </w:t>
      </w:r>
      <w:r>
        <w:br/>
      </w:r>
      <w:r>
        <w:tab/>
      </w:r>
      <w:r>
        <w:rPr>
          <w:rFonts w:ascii="宋体" w:eastAsia="宋体" w:hAnsi="宋体"/>
          <w:color w:val="000000"/>
          <w:sz w:val="21"/>
        </w:rPr>
        <w:t xml:space="preserve">选项D）显示器能显示的字符个数 </w:t>
      </w:r>
      <w:r>
        <w:br/>
      </w:r>
      <w:r>
        <w:rPr>
          <w:rFonts w:ascii="宋体" w:eastAsia="宋体" w:hAnsi="宋体"/>
          <w:color w:val="000000"/>
          <w:sz w:val="21"/>
        </w:rPr>
        <w:t xml:space="preserve">336.黑白显示器具有（  ）级灰度 </w:t>
      </w:r>
      <w:r>
        <w:br/>
      </w:r>
      <w:r>
        <w:tab/>
      </w:r>
      <w:r>
        <w:rPr>
          <w:rFonts w:ascii="宋体" w:eastAsia="宋体" w:hAnsi="宋体"/>
          <w:color w:val="000000"/>
          <w:sz w:val="21"/>
        </w:rPr>
        <w:t xml:space="preserve">选项A）1      </w:t>
      </w:r>
      <w:r>
        <w:rPr>
          <w:rFonts w:ascii="宋体" w:eastAsia="宋体" w:hAnsi="宋体"/>
          <w:color w:val="FF0000"/>
          <w:sz w:val="21"/>
        </w:rPr>
        <w:t xml:space="preserve"> 选项B）2</w:t>
      </w:r>
      <w:r>
        <w:rPr>
          <w:rFonts w:ascii="宋体" w:eastAsia="宋体" w:hAnsi="宋体"/>
          <w:color w:val="000000"/>
          <w:sz w:val="21"/>
        </w:rPr>
        <w:t xml:space="preserve">       选项C）4      选项D）16 </w:t>
      </w:r>
      <w:r>
        <w:br/>
      </w:r>
      <w:r>
        <w:rPr>
          <w:rFonts w:ascii="宋体" w:eastAsia="宋体" w:hAnsi="宋体"/>
          <w:color w:val="000000"/>
          <w:sz w:val="21"/>
        </w:rPr>
        <w:t xml:space="preserve">337.为看到稳定图像，显示器刷新频率应大于（  ） </w:t>
      </w:r>
      <w:r>
        <w:br/>
      </w:r>
      <w:r>
        <w:tab/>
      </w:r>
      <w:r>
        <w:rPr>
          <w:rFonts w:ascii="宋体" w:eastAsia="宋体" w:hAnsi="宋体"/>
          <w:color w:val="000000"/>
          <w:sz w:val="21"/>
        </w:rPr>
        <w:t xml:space="preserve">选项A）15 帧/S      </w:t>
      </w:r>
      <w:r>
        <w:rPr>
          <w:rFonts w:ascii="宋体" w:eastAsia="宋体" w:hAnsi="宋体"/>
          <w:color w:val="FF0000"/>
          <w:sz w:val="21"/>
        </w:rPr>
        <w:t>选项B）30 帧/S</w:t>
      </w:r>
      <w:r>
        <w:rPr>
          <w:rFonts w:ascii="宋体" w:eastAsia="宋体" w:hAnsi="宋体"/>
          <w:color w:val="000000"/>
          <w:sz w:val="21"/>
        </w:rPr>
        <w:t xml:space="preserve">      选项C）50 帧/S      选项D）100 帧/S 338.图形显示器可显示（ </w:t>
      </w:r>
      <w:r>
        <w:rPr>
          <w:rFonts w:ascii="宋体" w:eastAsia="宋体" w:hAnsi="宋体"/>
          <w:color w:val="FF0000"/>
          <w:sz w:val="21"/>
        </w:rPr>
        <w:t xml:space="preserve">B </w:t>
      </w:r>
      <w:r>
        <w:rPr>
          <w:rFonts w:ascii="宋体" w:eastAsia="宋体" w:hAnsi="宋体"/>
          <w:color w:val="000000"/>
          <w:sz w:val="21"/>
        </w:rPr>
        <w:t xml:space="preserve">），图像显示器可显示（ </w:t>
      </w:r>
      <w:r>
        <w:rPr>
          <w:rFonts w:ascii="宋体" w:eastAsia="宋体" w:hAnsi="宋体"/>
          <w:color w:val="FF0000"/>
          <w:sz w:val="21"/>
        </w:rPr>
        <w:t>A</w:t>
      </w:r>
      <w:r>
        <w:rPr>
          <w:rFonts w:ascii="宋体" w:eastAsia="宋体" w:hAnsi="宋体"/>
          <w:color w:val="000000"/>
          <w:sz w:val="21"/>
        </w:rPr>
        <w:t xml:space="preserve"> ） </w:t>
      </w:r>
      <w:r>
        <w:br/>
      </w:r>
      <w:r>
        <w:tab/>
      </w:r>
      <w:r>
        <w:rPr>
          <w:rFonts w:ascii="宋体" w:eastAsia="宋体" w:hAnsi="宋体"/>
          <w:color w:val="000000"/>
          <w:sz w:val="21"/>
        </w:rPr>
        <w:t xml:space="preserve">选项A）有亮暗层次的照片      选项B）没有亮暗层次的线条图 </w:t>
      </w:r>
      <w:r>
        <w:br/>
      </w:r>
      <w:r>
        <w:tab/>
      </w:r>
      <w:r>
        <w:rPr>
          <w:rFonts w:ascii="宋体" w:eastAsia="宋体" w:hAnsi="宋体"/>
          <w:color w:val="000000"/>
          <w:sz w:val="21"/>
        </w:rPr>
        <w:t xml:space="preserve">选项C）立体图形              选项D）有亮暗层次的线条图 </w:t>
      </w:r>
      <w:r>
        <w:br/>
      </w:r>
      <w:r>
        <w:rPr>
          <w:rFonts w:ascii="宋体" w:eastAsia="宋体" w:hAnsi="宋体"/>
          <w:color w:val="000000"/>
          <w:sz w:val="21"/>
        </w:rPr>
        <w:t xml:space="preserve">339.显示器的灰度级是指（  ） </w:t>
      </w:r>
      <w:r>
        <w:br/>
      </w:r>
      <w:r>
        <w:tab/>
      </w:r>
      <w:r>
        <w:rPr>
          <w:rFonts w:ascii="宋体" w:eastAsia="宋体" w:hAnsi="宋体"/>
          <w:color w:val="000000"/>
          <w:sz w:val="21"/>
        </w:rPr>
        <w:t xml:space="preserve">选项A）显示器的亮度                 选项B）显示字符的清晰程度 </w:t>
      </w:r>
      <w:r>
        <w:br/>
      </w:r>
      <w:r>
        <w:tab/>
      </w:r>
      <w:r>
        <w:rPr>
          <w:rFonts w:ascii="宋体" w:eastAsia="宋体" w:hAnsi="宋体"/>
          <w:color w:val="FF0000"/>
          <w:sz w:val="21"/>
        </w:rPr>
        <w:t>选项C）显示器中光点亮暗的层次级别</w:t>
      </w:r>
      <w:r>
        <w:rPr>
          <w:rFonts w:ascii="宋体" w:eastAsia="宋体" w:hAnsi="宋体"/>
          <w:color w:val="000000"/>
          <w:sz w:val="21"/>
        </w:rPr>
        <w:t xml:space="preserve">   选项D）显示器上能显示的光点数 </w:t>
      </w:r>
      <w:r>
        <w:br/>
      </w:r>
      <w:r>
        <w:rPr>
          <w:rFonts w:ascii="宋体" w:eastAsia="宋体" w:hAnsi="宋体"/>
          <w:color w:val="000000"/>
          <w:sz w:val="21"/>
        </w:rPr>
        <w:t xml:space="preserve">340.CRT 的颜色数为真彩色，则它的颜色位是（  ） </w:t>
      </w:r>
      <w:r>
        <w:br/>
      </w:r>
      <w:r>
        <w:tab/>
      </w:r>
      <w:r>
        <w:rPr>
          <w:rFonts w:ascii="宋体" w:eastAsia="宋体" w:hAnsi="宋体"/>
          <w:color w:val="FF0000"/>
          <w:sz w:val="21"/>
        </w:rPr>
        <w:t>选项A）24 位</w:t>
      </w:r>
      <w:r>
        <w:rPr>
          <w:rFonts w:ascii="宋体" w:eastAsia="宋体" w:hAnsi="宋体"/>
          <w:color w:val="000000"/>
          <w:sz w:val="21"/>
        </w:rPr>
        <w:t xml:space="preserve">     选项B）8 位     选项C）16 位     选项D）32 位 </w:t>
      </w:r>
      <w:r>
        <w:br/>
      </w:r>
      <w:r>
        <w:rPr>
          <w:rFonts w:ascii="宋体" w:eastAsia="宋体" w:hAnsi="宋体"/>
          <w:color w:val="000000"/>
          <w:sz w:val="21"/>
        </w:rPr>
        <w:t xml:space="preserve">341.D/A 转换器是（  ） </w:t>
      </w:r>
      <w:r>
        <w:br/>
      </w:r>
      <w:r>
        <w:tab/>
      </w:r>
      <w:r>
        <w:rPr>
          <w:rFonts w:ascii="宋体" w:eastAsia="宋体" w:hAnsi="宋体"/>
          <w:color w:val="000000"/>
          <w:sz w:val="21"/>
        </w:rPr>
        <w:t xml:space="preserve">选项A）把数字量转为模拟量，并把转化结果输入到计算机。 </w:t>
      </w:r>
    </w:p>
    <w:p w14:paraId="7C19F212" w14:textId="77777777" w:rsidR="000E41D8" w:rsidRDefault="00000000">
      <w:pPr>
        <w:autoSpaceDE w:val="0"/>
        <w:autoSpaceDN w:val="0"/>
        <w:spacing w:before="102" w:after="0" w:line="185" w:lineRule="auto"/>
        <w:ind w:left="2220"/>
      </w:pPr>
      <w:r>
        <w:rPr>
          <w:rFonts w:ascii="宋体" w:eastAsia="宋体" w:hAnsi="宋体"/>
          <w:color w:val="000000"/>
          <w:sz w:val="21"/>
        </w:rPr>
        <w:t xml:space="preserve">选项B）把模拟量转为数字量，并把转化结果输入到计算机。 </w:t>
      </w:r>
    </w:p>
    <w:p w14:paraId="0A6889B7" w14:textId="77777777" w:rsidR="000E41D8" w:rsidRDefault="00000000">
      <w:pPr>
        <w:autoSpaceDE w:val="0"/>
        <w:autoSpaceDN w:val="0"/>
        <w:spacing w:before="102" w:after="0" w:line="185" w:lineRule="auto"/>
        <w:ind w:left="2220"/>
      </w:pPr>
      <w:r>
        <w:rPr>
          <w:rFonts w:ascii="宋体" w:eastAsia="宋体" w:hAnsi="宋体"/>
          <w:color w:val="000000"/>
          <w:sz w:val="21"/>
        </w:rPr>
        <w:t xml:space="preserve">选项C）把计算机输出的模拟量转换成数字量。 </w:t>
      </w:r>
    </w:p>
    <w:p w14:paraId="6777D79E" w14:textId="77777777" w:rsidR="000E41D8" w:rsidRDefault="00000000">
      <w:pPr>
        <w:autoSpaceDE w:val="0"/>
        <w:autoSpaceDN w:val="0"/>
        <w:spacing w:before="102" w:after="0" w:line="185" w:lineRule="auto"/>
        <w:ind w:left="2220"/>
      </w:pPr>
      <w:r>
        <w:rPr>
          <w:rFonts w:ascii="宋体" w:eastAsia="宋体" w:hAnsi="宋体"/>
          <w:color w:val="FF0000"/>
          <w:sz w:val="21"/>
        </w:rPr>
        <w:t xml:space="preserve">选项D）把计算机输出的数字量转换成模拟量。 </w:t>
      </w:r>
    </w:p>
    <w:p w14:paraId="7B97B3B1" w14:textId="77777777" w:rsidR="000E41D8" w:rsidRDefault="00000000">
      <w:pPr>
        <w:autoSpaceDE w:val="0"/>
        <w:autoSpaceDN w:val="0"/>
        <w:spacing w:before="102" w:after="0" w:line="245" w:lineRule="auto"/>
        <w:ind w:left="2220" w:right="6768" w:hanging="420"/>
      </w:pPr>
      <w:r>
        <w:rPr>
          <w:rFonts w:ascii="宋体" w:eastAsia="宋体" w:hAnsi="宋体"/>
          <w:color w:val="000000"/>
          <w:sz w:val="21"/>
        </w:rPr>
        <w:t xml:space="preserve">342.双向打印机的特点是（  ） </w:t>
      </w:r>
      <w:r>
        <w:br/>
      </w:r>
      <w:r>
        <w:rPr>
          <w:rFonts w:ascii="宋体" w:eastAsia="宋体" w:hAnsi="宋体"/>
          <w:color w:val="000000"/>
          <w:sz w:val="21"/>
        </w:rPr>
        <w:t xml:space="preserve">选项A）左右双向同时打印。 </w:t>
      </w:r>
    </w:p>
    <w:p w14:paraId="05D591B4" w14:textId="77777777" w:rsidR="000E41D8" w:rsidRDefault="00000000">
      <w:pPr>
        <w:autoSpaceDE w:val="0"/>
        <w:autoSpaceDN w:val="0"/>
        <w:spacing w:before="102" w:after="0" w:line="185" w:lineRule="auto"/>
        <w:ind w:left="2220"/>
      </w:pPr>
      <w:r>
        <w:rPr>
          <w:rFonts w:ascii="宋体" w:eastAsia="宋体" w:hAnsi="宋体"/>
          <w:color w:val="000000"/>
          <w:sz w:val="21"/>
        </w:rPr>
        <w:t xml:space="preserve">选项B）既可选择从左向右打印，也可选择从右向左打印。 </w:t>
      </w:r>
    </w:p>
    <w:p w14:paraId="6D43585E" w14:textId="77777777" w:rsidR="000E41D8" w:rsidRDefault="00000000">
      <w:pPr>
        <w:autoSpaceDE w:val="0"/>
        <w:autoSpaceDN w:val="0"/>
        <w:spacing w:before="102" w:after="0" w:line="185" w:lineRule="auto"/>
        <w:ind w:left="2220"/>
      </w:pPr>
      <w:r>
        <w:rPr>
          <w:rFonts w:ascii="宋体" w:eastAsia="宋体" w:hAnsi="宋体"/>
          <w:color w:val="FF0000"/>
          <w:sz w:val="21"/>
        </w:rPr>
        <w:t xml:space="preserve">选项C）先从左向右打印，再从右向左打印。 </w:t>
      </w:r>
    </w:p>
    <w:p w14:paraId="4BA1EDE8" w14:textId="77777777" w:rsidR="000E41D8" w:rsidRDefault="00000000">
      <w:pPr>
        <w:autoSpaceDE w:val="0"/>
        <w:autoSpaceDN w:val="0"/>
        <w:spacing w:before="102" w:after="0" w:line="185" w:lineRule="auto"/>
        <w:ind w:left="2220"/>
      </w:pPr>
      <w:r>
        <w:rPr>
          <w:rFonts w:ascii="宋体" w:eastAsia="宋体" w:hAnsi="宋体"/>
          <w:color w:val="000000"/>
          <w:sz w:val="21"/>
        </w:rPr>
        <w:t xml:space="preserve">选项D）具有两个打印头。 </w:t>
      </w:r>
    </w:p>
    <w:p w14:paraId="1E30BC84" w14:textId="77777777" w:rsidR="000E41D8" w:rsidRDefault="00000000">
      <w:pPr>
        <w:tabs>
          <w:tab w:val="left" w:pos="2220"/>
        </w:tabs>
        <w:autoSpaceDE w:val="0"/>
        <w:autoSpaceDN w:val="0"/>
        <w:spacing w:before="102" w:after="0" w:line="269" w:lineRule="auto"/>
        <w:ind w:left="1800" w:right="3456"/>
      </w:pPr>
      <w:r>
        <w:rPr>
          <w:rFonts w:ascii="宋体" w:eastAsia="宋体" w:hAnsi="宋体"/>
          <w:color w:val="000000"/>
          <w:sz w:val="21"/>
        </w:rPr>
        <w:t xml:space="preserve">343.在单独（独立）编址下，下面的说法是（  ）是对的 </w:t>
      </w:r>
      <w:r>
        <w:br/>
      </w:r>
      <w:r>
        <w:tab/>
      </w:r>
      <w:r>
        <w:rPr>
          <w:rFonts w:ascii="宋体" w:eastAsia="宋体" w:hAnsi="宋体"/>
          <w:color w:val="000000"/>
          <w:sz w:val="21"/>
        </w:rPr>
        <w:t xml:space="preserve">选项A）一个具体地址只能对应输入输出设备 </w:t>
      </w:r>
      <w:r>
        <w:br/>
      </w:r>
      <w:r>
        <w:tab/>
      </w:r>
      <w:r>
        <w:rPr>
          <w:rFonts w:ascii="宋体" w:eastAsia="宋体" w:hAnsi="宋体"/>
          <w:color w:val="000000"/>
          <w:sz w:val="21"/>
        </w:rPr>
        <w:t xml:space="preserve">选项B）一个具体地址只能对应内存单元 </w:t>
      </w:r>
      <w:r>
        <w:br/>
      </w:r>
      <w:r>
        <w:tab/>
      </w:r>
      <w:r>
        <w:rPr>
          <w:rFonts w:ascii="宋体" w:eastAsia="宋体" w:hAnsi="宋体"/>
          <w:color w:val="FF0000"/>
          <w:sz w:val="21"/>
        </w:rPr>
        <w:t xml:space="preserve">选项C）一个具体地址既可对应输入输出设备，也可对应内存单元 </w:t>
      </w:r>
      <w:r>
        <w:tab/>
      </w:r>
      <w:r>
        <w:rPr>
          <w:rFonts w:ascii="宋体" w:eastAsia="宋体" w:hAnsi="宋体"/>
          <w:color w:val="000000"/>
          <w:sz w:val="21"/>
        </w:rPr>
        <w:t xml:space="preserve">选项D）只对应内存单元或只对应I/O 设备 </w:t>
      </w:r>
      <w:r>
        <w:br/>
      </w:r>
      <w:r>
        <w:rPr>
          <w:rFonts w:ascii="宋体" w:eastAsia="宋体" w:hAnsi="宋体"/>
          <w:color w:val="000000"/>
          <w:sz w:val="21"/>
        </w:rPr>
        <w:t xml:space="preserve">344.在关中断状态，不可响应的中断是（  ） </w:t>
      </w:r>
      <w:r>
        <w:br/>
      </w:r>
      <w:r>
        <w:tab/>
      </w:r>
      <w:r>
        <w:rPr>
          <w:rFonts w:ascii="宋体" w:eastAsia="宋体" w:hAnsi="宋体"/>
          <w:color w:val="000000"/>
          <w:sz w:val="21"/>
        </w:rPr>
        <w:t xml:space="preserve">选项A）硬件中断         选项B）软件中断 </w:t>
      </w:r>
      <w:r>
        <w:br/>
      </w:r>
      <w:r>
        <w:tab/>
      </w:r>
      <w:r>
        <w:rPr>
          <w:rFonts w:ascii="宋体" w:eastAsia="宋体" w:hAnsi="宋体"/>
          <w:color w:val="FF0000"/>
          <w:sz w:val="21"/>
        </w:rPr>
        <w:t>选项C）可屏蔽中断</w:t>
      </w:r>
      <w:r>
        <w:rPr>
          <w:rFonts w:ascii="宋体" w:eastAsia="宋体" w:hAnsi="宋体"/>
          <w:color w:val="000000"/>
          <w:sz w:val="21"/>
        </w:rPr>
        <w:t xml:space="preserve">       选项D）不可屏蔽中断 </w:t>
      </w:r>
      <w:r>
        <w:br/>
      </w:r>
      <w:r>
        <w:rPr>
          <w:rFonts w:ascii="宋体" w:eastAsia="宋体" w:hAnsi="宋体"/>
          <w:color w:val="000000"/>
          <w:sz w:val="21"/>
        </w:rPr>
        <w:t xml:space="preserve">345.禁止中断的功能可由（  ）来完成 </w:t>
      </w:r>
      <w:r>
        <w:br/>
      </w:r>
      <w:r>
        <w:tab/>
      </w:r>
      <w:r>
        <w:rPr>
          <w:rFonts w:ascii="宋体" w:eastAsia="宋体" w:hAnsi="宋体"/>
          <w:color w:val="000000"/>
          <w:sz w:val="21"/>
        </w:rPr>
        <w:t xml:space="preserve">选项A）中断触发器       </w:t>
      </w:r>
      <w:r>
        <w:rPr>
          <w:rFonts w:ascii="宋体" w:eastAsia="宋体" w:hAnsi="宋体"/>
          <w:color w:val="FF0000"/>
          <w:sz w:val="21"/>
        </w:rPr>
        <w:t>选项B）中断允许触发器</w:t>
      </w:r>
      <w:r>
        <w:br/>
      </w:r>
      <w:r>
        <w:tab/>
      </w:r>
      <w:r>
        <w:rPr>
          <w:rFonts w:ascii="宋体" w:eastAsia="宋体" w:hAnsi="宋体"/>
          <w:color w:val="000000"/>
          <w:sz w:val="21"/>
        </w:rPr>
        <w:t xml:space="preserve">选项C）中断屏蔽触发器   选项D）中断禁止触发器 </w:t>
      </w:r>
      <w:r>
        <w:br/>
      </w:r>
      <w:r>
        <w:rPr>
          <w:rFonts w:ascii="宋体" w:eastAsia="宋体" w:hAnsi="宋体"/>
          <w:color w:val="000000"/>
          <w:sz w:val="21"/>
        </w:rPr>
        <w:t xml:space="preserve">346.在微机系统中，主机与高速硬盘进行数据交换一般用（  ）方式 </w:t>
      </w:r>
      <w:r>
        <w:tab/>
      </w:r>
      <w:r>
        <w:rPr>
          <w:rFonts w:ascii="宋体" w:eastAsia="宋体" w:hAnsi="宋体"/>
          <w:color w:val="000000"/>
          <w:sz w:val="21"/>
        </w:rPr>
        <w:t xml:space="preserve">选项A）程序中断控制     </w:t>
      </w:r>
      <w:r>
        <w:rPr>
          <w:rFonts w:ascii="宋体" w:eastAsia="宋体" w:hAnsi="宋体"/>
          <w:color w:val="FF0000"/>
          <w:sz w:val="21"/>
        </w:rPr>
        <w:t>选项B）DMA</w:t>
      </w:r>
      <w:r>
        <w:br/>
      </w:r>
      <w:r>
        <w:tab/>
      </w:r>
      <w:r>
        <w:rPr>
          <w:rFonts w:ascii="宋体" w:eastAsia="宋体" w:hAnsi="宋体"/>
          <w:color w:val="000000"/>
          <w:sz w:val="21"/>
        </w:rPr>
        <w:t xml:space="preserve">选项C）程序直接控制     选项D）通道方式 </w:t>
      </w:r>
      <w:r>
        <w:br/>
      </w:r>
      <w:r>
        <w:rPr>
          <w:rFonts w:ascii="宋体" w:eastAsia="宋体" w:hAnsi="宋体"/>
          <w:color w:val="000000"/>
          <w:sz w:val="21"/>
        </w:rPr>
        <w:t xml:space="preserve">347.常用于大型计算机的控制方式是（  ） </w:t>
      </w:r>
    </w:p>
    <w:p w14:paraId="4EBCE89F" w14:textId="77777777" w:rsidR="000E41D8" w:rsidRDefault="000E41D8">
      <w:pPr>
        <w:sectPr w:rsidR="000E41D8">
          <w:pgSz w:w="11906" w:h="16838"/>
          <w:pgMar w:top="0" w:right="0" w:bottom="0" w:left="0" w:header="720" w:footer="720" w:gutter="0"/>
          <w:cols w:space="720"/>
          <w:docGrid w:linePitch="360"/>
        </w:sectPr>
      </w:pPr>
    </w:p>
    <w:p w14:paraId="4034FF57"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4C3495CE" w14:textId="77777777" w:rsidR="000E41D8" w:rsidRDefault="00000000">
      <w:pPr>
        <w:tabs>
          <w:tab w:val="left" w:pos="2220"/>
        </w:tabs>
        <w:autoSpaceDE w:val="0"/>
        <w:autoSpaceDN w:val="0"/>
        <w:spacing w:before="322" w:after="50" w:line="259" w:lineRule="auto"/>
        <w:ind w:left="1800" w:right="5184"/>
      </w:pPr>
      <w:r>
        <w:tab/>
      </w:r>
      <w:r>
        <w:rPr>
          <w:rFonts w:ascii="宋体" w:eastAsia="宋体" w:hAnsi="宋体"/>
          <w:color w:val="000000"/>
          <w:sz w:val="21"/>
        </w:rPr>
        <w:t xml:space="preserve">选项A）程序中断控制     选项B）DMA </w:t>
      </w:r>
      <w:r>
        <w:br/>
      </w:r>
      <w:r>
        <w:tab/>
      </w:r>
      <w:r>
        <w:rPr>
          <w:rFonts w:ascii="宋体" w:eastAsia="宋体" w:hAnsi="宋体"/>
          <w:color w:val="000000"/>
          <w:sz w:val="21"/>
        </w:rPr>
        <w:t xml:space="preserve">选项C）程序直接控制     </w:t>
      </w:r>
      <w:r>
        <w:rPr>
          <w:rFonts w:ascii="宋体" w:eastAsia="宋体" w:hAnsi="宋体"/>
          <w:color w:val="FF0000"/>
          <w:sz w:val="21"/>
        </w:rPr>
        <w:t>选项D）通道方式</w:t>
      </w:r>
      <w:r>
        <w:br/>
      </w:r>
      <w:r>
        <w:rPr>
          <w:rFonts w:ascii="宋体" w:eastAsia="宋体" w:hAnsi="宋体"/>
          <w:color w:val="000000"/>
          <w:sz w:val="21"/>
        </w:rPr>
        <w:t xml:space="preserve">348.中断系统是由（  ）实现的 </w:t>
      </w:r>
      <w:r>
        <w:br/>
      </w:r>
      <w:r>
        <w:tab/>
      </w:r>
      <w:r>
        <w:rPr>
          <w:rFonts w:ascii="宋体" w:eastAsia="宋体" w:hAnsi="宋体"/>
          <w:color w:val="000000"/>
          <w:sz w:val="21"/>
        </w:rPr>
        <w:t xml:space="preserve">选项A）仅用硬件         选项B）仅用软件 </w:t>
      </w:r>
      <w:r>
        <w:br/>
      </w:r>
      <w:r>
        <w:tab/>
      </w:r>
      <w:r>
        <w:rPr>
          <w:rFonts w:ascii="宋体" w:eastAsia="宋体" w:hAnsi="宋体"/>
          <w:color w:val="000000"/>
          <w:sz w:val="21"/>
        </w:rPr>
        <w:t xml:space="preserve">选项C）软、硬件结合     </w:t>
      </w:r>
      <w:r>
        <w:rPr>
          <w:rFonts w:ascii="宋体" w:eastAsia="宋体" w:hAnsi="宋体"/>
          <w:color w:val="FF0000"/>
          <w:sz w:val="21"/>
        </w:rPr>
        <w:t>选项D）以上都不对</w:t>
      </w:r>
      <w:r>
        <w:br/>
      </w:r>
      <w:r>
        <w:rPr>
          <w:rFonts w:ascii="宋体" w:eastAsia="宋体" w:hAnsi="宋体"/>
          <w:color w:val="000000"/>
          <w:sz w:val="21"/>
        </w:rPr>
        <w:t xml:space="preserve">349.DMA 数据的传送是以（  ）为单位进行的 </w:t>
      </w:r>
    </w:p>
    <w:tbl>
      <w:tblPr>
        <w:tblW w:w="0" w:type="auto"/>
        <w:tblInd w:w="1100" w:type="dxa"/>
        <w:tblLayout w:type="fixed"/>
        <w:tblLook w:val="04A0" w:firstRow="1" w:lastRow="0" w:firstColumn="1" w:lastColumn="0" w:noHBand="0" w:noVBand="1"/>
      </w:tblPr>
      <w:tblGrid>
        <w:gridCol w:w="2600"/>
        <w:gridCol w:w="1580"/>
        <w:gridCol w:w="2040"/>
        <w:gridCol w:w="3020"/>
      </w:tblGrid>
      <w:tr w:rsidR="000E41D8" w14:paraId="4A17B85D" w14:textId="77777777">
        <w:trPr>
          <w:trHeight w:hRule="exact" w:val="312"/>
        </w:trPr>
        <w:tc>
          <w:tcPr>
            <w:tcW w:w="2600" w:type="dxa"/>
            <w:tcMar>
              <w:left w:w="0" w:type="dxa"/>
              <w:right w:w="0" w:type="dxa"/>
            </w:tcMar>
          </w:tcPr>
          <w:p w14:paraId="1863DA94" w14:textId="77777777" w:rsidR="000E41D8" w:rsidRDefault="00000000">
            <w:pPr>
              <w:autoSpaceDE w:val="0"/>
              <w:autoSpaceDN w:val="0"/>
              <w:spacing w:before="52" w:after="0" w:line="185" w:lineRule="auto"/>
              <w:ind w:right="168"/>
              <w:jc w:val="right"/>
            </w:pPr>
            <w:r>
              <w:rPr>
                <w:rFonts w:ascii="宋体" w:eastAsia="宋体" w:hAnsi="宋体"/>
                <w:color w:val="000000"/>
                <w:sz w:val="21"/>
              </w:rPr>
              <w:t xml:space="preserve">选项A）字节 </w:t>
            </w:r>
          </w:p>
        </w:tc>
        <w:tc>
          <w:tcPr>
            <w:tcW w:w="1580" w:type="dxa"/>
            <w:tcMar>
              <w:left w:w="0" w:type="dxa"/>
              <w:right w:w="0" w:type="dxa"/>
            </w:tcMar>
          </w:tcPr>
          <w:p w14:paraId="49C511F8" w14:textId="77777777" w:rsidR="000E41D8" w:rsidRDefault="00000000">
            <w:pPr>
              <w:autoSpaceDE w:val="0"/>
              <w:autoSpaceDN w:val="0"/>
              <w:spacing w:before="52" w:after="0" w:line="185" w:lineRule="auto"/>
              <w:ind w:left="200"/>
            </w:pPr>
            <w:r>
              <w:rPr>
                <w:rFonts w:ascii="宋体" w:eastAsia="宋体" w:hAnsi="宋体"/>
                <w:color w:val="000000"/>
                <w:sz w:val="21"/>
              </w:rPr>
              <w:t xml:space="preserve">选项B）字 </w:t>
            </w:r>
          </w:p>
        </w:tc>
        <w:tc>
          <w:tcPr>
            <w:tcW w:w="2040" w:type="dxa"/>
            <w:tcMar>
              <w:left w:w="0" w:type="dxa"/>
              <w:right w:w="0" w:type="dxa"/>
            </w:tcMar>
          </w:tcPr>
          <w:p w14:paraId="284F2565" w14:textId="77777777" w:rsidR="000E41D8" w:rsidRDefault="00000000">
            <w:pPr>
              <w:autoSpaceDE w:val="0"/>
              <w:autoSpaceDN w:val="0"/>
              <w:spacing w:before="52" w:after="0" w:line="185" w:lineRule="auto"/>
              <w:jc w:val="center"/>
            </w:pPr>
            <w:r>
              <w:rPr>
                <w:rFonts w:ascii="宋体" w:eastAsia="宋体" w:hAnsi="宋体"/>
                <w:color w:val="FF0000"/>
                <w:sz w:val="21"/>
              </w:rPr>
              <w:t>选项C）数据块</w:t>
            </w:r>
          </w:p>
        </w:tc>
        <w:tc>
          <w:tcPr>
            <w:tcW w:w="3020" w:type="dxa"/>
            <w:tcMar>
              <w:left w:w="0" w:type="dxa"/>
              <w:right w:w="0" w:type="dxa"/>
            </w:tcMar>
          </w:tcPr>
          <w:p w14:paraId="7F5A6669" w14:textId="77777777" w:rsidR="000E41D8" w:rsidRDefault="00000000">
            <w:pPr>
              <w:autoSpaceDE w:val="0"/>
              <w:autoSpaceDN w:val="0"/>
              <w:spacing w:before="52" w:after="0" w:line="185" w:lineRule="auto"/>
              <w:ind w:left="360"/>
            </w:pPr>
            <w:r>
              <w:rPr>
                <w:rFonts w:ascii="宋体" w:eastAsia="宋体" w:hAnsi="宋体"/>
                <w:color w:val="000000"/>
                <w:sz w:val="21"/>
              </w:rPr>
              <w:t xml:space="preserve">选项D）位 </w:t>
            </w:r>
          </w:p>
        </w:tc>
      </w:tr>
    </w:tbl>
    <w:p w14:paraId="0B08A91F" w14:textId="77777777" w:rsidR="000E41D8" w:rsidRDefault="00000000">
      <w:pPr>
        <w:tabs>
          <w:tab w:val="left" w:pos="2220"/>
        </w:tabs>
        <w:autoSpaceDE w:val="0"/>
        <w:autoSpaceDN w:val="0"/>
        <w:spacing w:before="52" w:after="50" w:line="252" w:lineRule="auto"/>
        <w:ind w:left="1800" w:right="4752"/>
      </w:pPr>
      <w:r>
        <w:rPr>
          <w:rFonts w:ascii="宋体" w:eastAsia="宋体" w:hAnsi="宋体"/>
          <w:color w:val="000000"/>
          <w:sz w:val="21"/>
        </w:rPr>
        <w:t xml:space="preserve">350.DMA 是在（  ）之间建立的直接数据通路 </w:t>
      </w:r>
      <w:r>
        <w:br/>
      </w:r>
      <w:r>
        <w:tab/>
      </w:r>
      <w:r>
        <w:rPr>
          <w:rFonts w:ascii="宋体" w:eastAsia="宋体" w:hAnsi="宋体"/>
          <w:color w:val="000000"/>
          <w:sz w:val="21"/>
        </w:rPr>
        <w:t xml:space="preserve">选项A）CPU 与外设      </w:t>
      </w:r>
      <w:r>
        <w:rPr>
          <w:rFonts w:ascii="宋体" w:eastAsia="宋体" w:hAnsi="宋体"/>
          <w:color w:val="FF0000"/>
          <w:sz w:val="21"/>
        </w:rPr>
        <w:t xml:space="preserve"> 选项B）主存与外设</w:t>
      </w:r>
      <w:r>
        <w:br/>
      </w:r>
      <w:r>
        <w:tab/>
      </w:r>
      <w:r>
        <w:rPr>
          <w:rFonts w:ascii="宋体" w:eastAsia="宋体" w:hAnsi="宋体"/>
          <w:color w:val="000000"/>
          <w:sz w:val="21"/>
        </w:rPr>
        <w:t xml:space="preserve">选项C）外设与外设      选项D）CPU 与主存 </w:t>
      </w:r>
      <w:r>
        <w:br/>
      </w:r>
      <w:r>
        <w:rPr>
          <w:rFonts w:ascii="宋体" w:eastAsia="宋体" w:hAnsi="宋体"/>
          <w:color w:val="000000"/>
          <w:sz w:val="21"/>
        </w:rPr>
        <w:t xml:space="preserve">351.数组多路通道数据的传送是以（  ）为单位进行的 </w:t>
      </w:r>
    </w:p>
    <w:tbl>
      <w:tblPr>
        <w:tblW w:w="0" w:type="auto"/>
        <w:tblInd w:w="1100" w:type="dxa"/>
        <w:tblLayout w:type="fixed"/>
        <w:tblLook w:val="04A0" w:firstRow="1" w:lastRow="0" w:firstColumn="1" w:lastColumn="0" w:noHBand="0" w:noVBand="1"/>
      </w:tblPr>
      <w:tblGrid>
        <w:gridCol w:w="2600"/>
        <w:gridCol w:w="1580"/>
        <w:gridCol w:w="2100"/>
        <w:gridCol w:w="2960"/>
      </w:tblGrid>
      <w:tr w:rsidR="000E41D8" w14:paraId="2DBD38C6" w14:textId="77777777">
        <w:trPr>
          <w:trHeight w:hRule="exact" w:val="312"/>
        </w:trPr>
        <w:tc>
          <w:tcPr>
            <w:tcW w:w="2600" w:type="dxa"/>
            <w:tcMar>
              <w:left w:w="0" w:type="dxa"/>
              <w:right w:w="0" w:type="dxa"/>
            </w:tcMar>
          </w:tcPr>
          <w:p w14:paraId="664CBBDD" w14:textId="77777777" w:rsidR="000E41D8" w:rsidRDefault="00000000">
            <w:pPr>
              <w:autoSpaceDE w:val="0"/>
              <w:autoSpaceDN w:val="0"/>
              <w:spacing w:before="52" w:after="0" w:line="185" w:lineRule="auto"/>
              <w:ind w:right="168"/>
              <w:jc w:val="right"/>
            </w:pPr>
            <w:r>
              <w:rPr>
                <w:rFonts w:ascii="宋体" w:eastAsia="宋体" w:hAnsi="宋体"/>
                <w:color w:val="000000"/>
                <w:sz w:val="21"/>
              </w:rPr>
              <w:t xml:space="preserve">选项A）字节 </w:t>
            </w:r>
          </w:p>
        </w:tc>
        <w:tc>
          <w:tcPr>
            <w:tcW w:w="1580" w:type="dxa"/>
            <w:tcMar>
              <w:left w:w="0" w:type="dxa"/>
              <w:right w:w="0" w:type="dxa"/>
            </w:tcMar>
          </w:tcPr>
          <w:p w14:paraId="28CFF091" w14:textId="77777777" w:rsidR="000E41D8" w:rsidRDefault="00000000">
            <w:pPr>
              <w:autoSpaceDE w:val="0"/>
              <w:autoSpaceDN w:val="0"/>
              <w:spacing w:before="52" w:after="0" w:line="185" w:lineRule="auto"/>
              <w:ind w:left="200"/>
            </w:pPr>
            <w:r>
              <w:rPr>
                <w:rFonts w:ascii="宋体" w:eastAsia="宋体" w:hAnsi="宋体"/>
                <w:color w:val="000000"/>
                <w:sz w:val="21"/>
              </w:rPr>
              <w:t xml:space="preserve">选项B）字 </w:t>
            </w:r>
          </w:p>
        </w:tc>
        <w:tc>
          <w:tcPr>
            <w:tcW w:w="2100" w:type="dxa"/>
            <w:tcMar>
              <w:left w:w="0" w:type="dxa"/>
              <w:right w:w="0" w:type="dxa"/>
            </w:tcMar>
          </w:tcPr>
          <w:p w14:paraId="4C4CB800" w14:textId="77777777" w:rsidR="000E41D8" w:rsidRDefault="00000000">
            <w:pPr>
              <w:autoSpaceDE w:val="0"/>
              <w:autoSpaceDN w:val="0"/>
              <w:spacing w:before="52" w:after="0" w:line="185" w:lineRule="auto"/>
              <w:jc w:val="center"/>
            </w:pPr>
            <w:r>
              <w:rPr>
                <w:rFonts w:ascii="宋体" w:eastAsia="宋体" w:hAnsi="宋体"/>
                <w:color w:val="FF0000"/>
                <w:sz w:val="21"/>
              </w:rPr>
              <w:t xml:space="preserve">选项C）数据块 </w:t>
            </w:r>
          </w:p>
        </w:tc>
        <w:tc>
          <w:tcPr>
            <w:tcW w:w="2960" w:type="dxa"/>
            <w:tcMar>
              <w:left w:w="0" w:type="dxa"/>
              <w:right w:w="0" w:type="dxa"/>
            </w:tcMar>
          </w:tcPr>
          <w:p w14:paraId="363BC339" w14:textId="77777777" w:rsidR="000E41D8" w:rsidRDefault="00000000">
            <w:pPr>
              <w:autoSpaceDE w:val="0"/>
              <w:autoSpaceDN w:val="0"/>
              <w:spacing w:before="52" w:after="0" w:line="185" w:lineRule="auto"/>
              <w:ind w:left="300"/>
            </w:pPr>
            <w:r>
              <w:rPr>
                <w:rFonts w:ascii="宋体" w:eastAsia="宋体" w:hAnsi="宋体"/>
                <w:color w:val="000000"/>
                <w:sz w:val="21"/>
              </w:rPr>
              <w:t xml:space="preserve">选项D）位 </w:t>
            </w:r>
          </w:p>
        </w:tc>
      </w:tr>
    </w:tbl>
    <w:p w14:paraId="4F37E051" w14:textId="77777777" w:rsidR="000E41D8" w:rsidRDefault="00000000">
      <w:pPr>
        <w:tabs>
          <w:tab w:val="left" w:pos="2220"/>
          <w:tab w:val="left" w:pos="5160"/>
        </w:tabs>
        <w:autoSpaceDE w:val="0"/>
        <w:autoSpaceDN w:val="0"/>
        <w:spacing w:before="52" w:after="52" w:line="269" w:lineRule="auto"/>
        <w:ind w:left="1800" w:right="3456"/>
      </w:pPr>
      <w:r>
        <w:rPr>
          <w:rFonts w:ascii="宋体" w:eastAsia="宋体" w:hAnsi="宋体"/>
          <w:color w:val="000000"/>
          <w:sz w:val="21"/>
        </w:rPr>
        <w:t xml:space="preserve">352.通道是特殊的处理器，它有自己的（  ），故并行工作能力较强 </w:t>
      </w:r>
      <w:r>
        <w:tab/>
      </w:r>
      <w:r>
        <w:rPr>
          <w:rFonts w:ascii="宋体" w:eastAsia="宋体" w:hAnsi="宋体"/>
          <w:color w:val="000000"/>
          <w:sz w:val="21"/>
        </w:rPr>
        <w:t xml:space="preserve">选项A）运算器           选项B）存储器 </w:t>
      </w:r>
      <w:r>
        <w:br/>
      </w:r>
      <w:r>
        <w:tab/>
      </w:r>
      <w:r>
        <w:rPr>
          <w:rFonts w:ascii="宋体" w:eastAsia="宋体" w:hAnsi="宋体"/>
          <w:color w:val="FF0000"/>
          <w:sz w:val="21"/>
        </w:rPr>
        <w:t>选项C）指令和程序</w:t>
      </w:r>
      <w:r>
        <w:rPr>
          <w:rFonts w:ascii="宋体" w:eastAsia="宋体" w:hAnsi="宋体"/>
          <w:color w:val="000000"/>
          <w:sz w:val="21"/>
        </w:rPr>
        <w:t xml:space="preserve">       选项D）以上均有 </w:t>
      </w:r>
      <w:r>
        <w:br/>
      </w:r>
      <w:r>
        <w:rPr>
          <w:rFonts w:ascii="宋体" w:eastAsia="宋体" w:hAnsi="宋体"/>
          <w:color w:val="000000"/>
          <w:sz w:val="21"/>
        </w:rPr>
        <w:t xml:space="preserve">353.下列I/O 控制方式中，主要由程序实现的是（  ） </w:t>
      </w:r>
      <w:r>
        <w:br/>
      </w:r>
      <w:r>
        <w:tab/>
      </w:r>
      <w:r>
        <w:rPr>
          <w:rFonts w:ascii="宋体" w:eastAsia="宋体" w:hAnsi="宋体"/>
          <w:color w:val="000000"/>
          <w:sz w:val="21"/>
        </w:rPr>
        <w:t xml:space="preserve">选项A）PPU（外围处理机） </w:t>
      </w:r>
      <w:r>
        <w:tab/>
      </w:r>
      <w:r>
        <w:rPr>
          <w:rFonts w:ascii="宋体" w:eastAsia="宋体" w:hAnsi="宋体"/>
          <w:color w:val="FF0000"/>
          <w:sz w:val="21"/>
        </w:rPr>
        <w:t>选项B）中断方式</w:t>
      </w:r>
      <w:r>
        <w:br/>
      </w:r>
      <w:r>
        <w:tab/>
      </w:r>
      <w:r>
        <w:rPr>
          <w:rFonts w:ascii="宋体" w:eastAsia="宋体" w:hAnsi="宋体"/>
          <w:color w:val="000000"/>
          <w:sz w:val="21"/>
        </w:rPr>
        <w:t xml:space="preserve">选项C）DMA 方式 </w:t>
      </w:r>
      <w:r>
        <w:tab/>
      </w:r>
      <w:r>
        <w:rPr>
          <w:rFonts w:ascii="宋体" w:eastAsia="宋体" w:hAnsi="宋体"/>
          <w:color w:val="000000"/>
          <w:sz w:val="21"/>
        </w:rPr>
        <w:t xml:space="preserve">选项D）通道方式 </w:t>
      </w:r>
      <w:r>
        <w:br/>
      </w:r>
      <w:r>
        <w:rPr>
          <w:rFonts w:ascii="宋体" w:eastAsia="宋体" w:hAnsi="宋体"/>
          <w:color w:val="000000"/>
          <w:sz w:val="21"/>
        </w:rPr>
        <w:t xml:space="preserve">354.产生中断的条件是（  ） </w:t>
      </w:r>
      <w:r>
        <w:br/>
      </w:r>
      <w:r>
        <w:tab/>
      </w:r>
      <w:r>
        <w:rPr>
          <w:rFonts w:ascii="宋体" w:eastAsia="宋体" w:hAnsi="宋体"/>
          <w:color w:val="000000"/>
          <w:sz w:val="21"/>
        </w:rPr>
        <w:t xml:space="preserve">选项A）一条指令执行结束  </w:t>
      </w:r>
      <w:r>
        <w:rPr>
          <w:rFonts w:ascii="宋体" w:eastAsia="宋体" w:hAnsi="宋体"/>
          <w:color w:val="FF0000"/>
          <w:sz w:val="21"/>
        </w:rPr>
        <w:t xml:space="preserve">选项B）机器内部发生故障 </w:t>
      </w:r>
      <w:r>
        <w:br/>
      </w:r>
      <w:r>
        <w:tab/>
      </w:r>
      <w:r>
        <w:rPr>
          <w:rFonts w:ascii="宋体" w:eastAsia="宋体" w:hAnsi="宋体"/>
          <w:color w:val="FF0000"/>
          <w:sz w:val="21"/>
        </w:rPr>
        <w:t>选项C）一次I/O 操作开始  选项D）一次DMA 操作开始</w:t>
      </w:r>
      <w:r>
        <w:br/>
      </w:r>
      <w:r>
        <w:rPr>
          <w:rFonts w:ascii="宋体" w:eastAsia="宋体" w:hAnsi="宋体"/>
          <w:color w:val="000000"/>
          <w:sz w:val="21"/>
        </w:rPr>
        <w:t xml:space="preserve">355.在微机系统中，外设通过（  ）与主板的系统总线相连接 </w:t>
      </w:r>
      <w:r>
        <w:tab/>
      </w:r>
      <w:r>
        <w:rPr>
          <w:rFonts w:ascii="宋体" w:eastAsia="宋体" w:hAnsi="宋体"/>
          <w:color w:val="FF0000"/>
          <w:sz w:val="21"/>
        </w:rPr>
        <w:t>选项A）适配器</w:t>
      </w:r>
      <w:r>
        <w:rPr>
          <w:rFonts w:ascii="宋体" w:eastAsia="宋体" w:hAnsi="宋体"/>
          <w:color w:val="000000"/>
          <w:sz w:val="21"/>
        </w:rPr>
        <w:t xml:space="preserve">           选项B）设备控制器 </w:t>
      </w:r>
      <w:r>
        <w:br/>
      </w:r>
      <w:r>
        <w:tab/>
      </w:r>
      <w:r>
        <w:rPr>
          <w:rFonts w:ascii="宋体" w:eastAsia="宋体" w:hAnsi="宋体"/>
          <w:color w:val="000000"/>
          <w:sz w:val="21"/>
        </w:rPr>
        <w:t xml:space="preserve">选项C）计数器           选项D）寄存器 </w:t>
      </w:r>
      <w:r>
        <w:br/>
      </w:r>
      <w:r>
        <w:rPr>
          <w:rFonts w:ascii="宋体" w:eastAsia="宋体" w:hAnsi="宋体"/>
          <w:color w:val="000000"/>
          <w:sz w:val="21"/>
        </w:rPr>
        <w:t xml:space="preserve">356.对于低速输入输出设备，应当选用的通道是（  ） </w:t>
      </w:r>
      <w:r>
        <w:br/>
      </w:r>
      <w:r>
        <w:tab/>
      </w:r>
      <w:r>
        <w:rPr>
          <w:rFonts w:ascii="宋体" w:eastAsia="宋体" w:hAnsi="宋体"/>
          <w:color w:val="000000"/>
          <w:sz w:val="21"/>
        </w:rPr>
        <w:t xml:space="preserve">选项A）数组多路通道     </w:t>
      </w:r>
      <w:r>
        <w:rPr>
          <w:rFonts w:ascii="宋体" w:eastAsia="宋体" w:hAnsi="宋体"/>
          <w:color w:val="FF0000"/>
          <w:sz w:val="21"/>
        </w:rPr>
        <w:t>选项B）字节多路通道</w:t>
      </w:r>
      <w:r>
        <w:br/>
      </w:r>
      <w:r>
        <w:tab/>
      </w:r>
      <w:r>
        <w:rPr>
          <w:rFonts w:ascii="宋体" w:eastAsia="宋体" w:hAnsi="宋体"/>
          <w:color w:val="000000"/>
          <w:sz w:val="21"/>
        </w:rPr>
        <w:t xml:space="preserve">选项C）选择通道         选项D）DMA 专用通道 </w:t>
      </w:r>
      <w:r>
        <w:br/>
      </w:r>
      <w:r>
        <w:rPr>
          <w:rFonts w:ascii="宋体" w:eastAsia="宋体" w:hAnsi="宋体"/>
          <w:color w:val="000000"/>
          <w:sz w:val="21"/>
        </w:rPr>
        <w:t xml:space="preserve">357.CPU 的芯片中的总线属于（  ） </w:t>
      </w:r>
    </w:p>
    <w:tbl>
      <w:tblPr>
        <w:tblW w:w="0" w:type="auto"/>
        <w:tblInd w:w="1100" w:type="dxa"/>
        <w:tblLayout w:type="fixed"/>
        <w:tblLook w:val="04A0" w:firstRow="1" w:lastRow="0" w:firstColumn="1" w:lastColumn="0" w:noHBand="0" w:noVBand="1"/>
      </w:tblPr>
      <w:tblGrid>
        <w:gridCol w:w="2600"/>
        <w:gridCol w:w="1680"/>
        <w:gridCol w:w="1680"/>
        <w:gridCol w:w="3180"/>
      </w:tblGrid>
      <w:tr w:rsidR="000E41D8" w14:paraId="196BD348" w14:textId="77777777">
        <w:trPr>
          <w:trHeight w:hRule="exact" w:val="312"/>
        </w:trPr>
        <w:tc>
          <w:tcPr>
            <w:tcW w:w="2600" w:type="dxa"/>
            <w:tcMar>
              <w:left w:w="0" w:type="dxa"/>
              <w:right w:w="0" w:type="dxa"/>
            </w:tcMar>
          </w:tcPr>
          <w:p w14:paraId="2DA55BD8" w14:textId="77777777" w:rsidR="000E41D8" w:rsidRDefault="00000000">
            <w:pPr>
              <w:autoSpaceDE w:val="0"/>
              <w:autoSpaceDN w:val="0"/>
              <w:spacing w:before="50" w:after="0" w:line="185" w:lineRule="auto"/>
              <w:ind w:right="168"/>
              <w:jc w:val="right"/>
            </w:pPr>
            <w:r>
              <w:rPr>
                <w:rFonts w:ascii="宋体" w:eastAsia="宋体" w:hAnsi="宋体"/>
                <w:color w:val="FF0000"/>
                <w:sz w:val="21"/>
              </w:rPr>
              <w:t xml:space="preserve">选项A）内部 </w:t>
            </w:r>
          </w:p>
        </w:tc>
        <w:tc>
          <w:tcPr>
            <w:tcW w:w="1680" w:type="dxa"/>
            <w:tcMar>
              <w:left w:w="0" w:type="dxa"/>
              <w:right w:w="0" w:type="dxa"/>
            </w:tcMar>
          </w:tcPr>
          <w:p w14:paraId="3BC12DD5"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选项B）局部 </w:t>
            </w:r>
          </w:p>
        </w:tc>
        <w:tc>
          <w:tcPr>
            <w:tcW w:w="1680" w:type="dxa"/>
            <w:tcMar>
              <w:left w:w="0" w:type="dxa"/>
              <w:right w:w="0" w:type="dxa"/>
            </w:tcMar>
          </w:tcPr>
          <w:p w14:paraId="7D081F57" w14:textId="77777777" w:rsidR="000E41D8" w:rsidRDefault="00000000">
            <w:pPr>
              <w:autoSpaceDE w:val="0"/>
              <w:autoSpaceDN w:val="0"/>
              <w:spacing w:before="50" w:after="0" w:line="185" w:lineRule="auto"/>
              <w:jc w:val="center"/>
            </w:pPr>
            <w:r>
              <w:rPr>
                <w:rFonts w:ascii="宋体" w:eastAsia="宋体" w:hAnsi="宋体"/>
                <w:color w:val="000000"/>
                <w:sz w:val="21"/>
              </w:rPr>
              <w:t xml:space="preserve">选项C）系统 </w:t>
            </w:r>
          </w:p>
        </w:tc>
        <w:tc>
          <w:tcPr>
            <w:tcW w:w="3180" w:type="dxa"/>
            <w:tcMar>
              <w:left w:w="0" w:type="dxa"/>
              <w:right w:w="0" w:type="dxa"/>
            </w:tcMar>
          </w:tcPr>
          <w:p w14:paraId="3BA73A14" w14:textId="77777777" w:rsidR="000E41D8" w:rsidRDefault="00000000">
            <w:pPr>
              <w:autoSpaceDE w:val="0"/>
              <w:autoSpaceDN w:val="0"/>
              <w:spacing w:before="50" w:after="0" w:line="185" w:lineRule="auto"/>
              <w:ind w:left="200"/>
            </w:pPr>
            <w:r>
              <w:rPr>
                <w:rFonts w:ascii="宋体" w:eastAsia="宋体" w:hAnsi="宋体"/>
                <w:color w:val="000000"/>
                <w:sz w:val="21"/>
              </w:rPr>
              <w:t xml:space="preserve">选项D）板级 </w:t>
            </w:r>
          </w:p>
        </w:tc>
      </w:tr>
    </w:tbl>
    <w:p w14:paraId="5895259B" w14:textId="77777777" w:rsidR="000E41D8" w:rsidRDefault="00000000">
      <w:pPr>
        <w:tabs>
          <w:tab w:val="left" w:pos="2220"/>
        </w:tabs>
        <w:autoSpaceDE w:val="0"/>
        <w:autoSpaceDN w:val="0"/>
        <w:spacing w:before="50" w:after="0" w:line="269" w:lineRule="auto"/>
        <w:ind w:left="1800" w:right="1584"/>
      </w:pPr>
      <w:r>
        <w:rPr>
          <w:rFonts w:ascii="宋体" w:eastAsia="宋体" w:hAnsi="宋体"/>
          <w:color w:val="000000"/>
          <w:sz w:val="21"/>
        </w:rPr>
        <w:t xml:space="preserve">358.下面所列的（  ）不属于系统总线接口的功能 </w:t>
      </w:r>
      <w:r>
        <w:br/>
      </w:r>
      <w:r>
        <w:tab/>
      </w:r>
      <w:r>
        <w:rPr>
          <w:rFonts w:ascii="宋体" w:eastAsia="宋体" w:hAnsi="宋体"/>
          <w:color w:val="000000"/>
          <w:sz w:val="21"/>
        </w:rPr>
        <w:t xml:space="preserve">选项A）数据缓冲         选项B）数据转换 </w:t>
      </w:r>
      <w:r>
        <w:br/>
      </w:r>
      <w:r>
        <w:tab/>
      </w:r>
      <w:r>
        <w:rPr>
          <w:rFonts w:ascii="宋体" w:eastAsia="宋体" w:hAnsi="宋体"/>
          <w:color w:val="000000"/>
          <w:sz w:val="21"/>
        </w:rPr>
        <w:t xml:space="preserve">选项C）状态设置         </w:t>
      </w:r>
      <w:r>
        <w:rPr>
          <w:rFonts w:ascii="宋体" w:eastAsia="宋体" w:hAnsi="宋体"/>
          <w:color w:val="FF0000"/>
          <w:sz w:val="21"/>
        </w:rPr>
        <w:t>选项D）完成算术和逻辑运算</w:t>
      </w:r>
      <w:r>
        <w:br/>
      </w:r>
      <w:r>
        <w:rPr>
          <w:rFonts w:ascii="宋体" w:eastAsia="宋体" w:hAnsi="宋体"/>
          <w:color w:val="000000"/>
          <w:sz w:val="21"/>
        </w:rPr>
        <w:t xml:space="preserve">359.同步通信比异步通信具有较高的传输频率，这是因为（  ） </w:t>
      </w:r>
      <w:r>
        <w:br/>
      </w:r>
      <w:r>
        <w:tab/>
      </w:r>
      <w:r>
        <w:rPr>
          <w:rFonts w:ascii="宋体" w:eastAsia="宋体" w:hAnsi="宋体"/>
          <w:color w:val="000000"/>
          <w:sz w:val="21"/>
        </w:rPr>
        <w:t xml:space="preserve">选项A）同步通信不需要应答信号 </w:t>
      </w:r>
      <w:r>
        <w:br/>
      </w:r>
      <w:r>
        <w:tab/>
      </w:r>
      <w:r>
        <w:rPr>
          <w:rFonts w:ascii="宋体" w:eastAsia="宋体" w:hAnsi="宋体"/>
          <w:color w:val="000000"/>
          <w:sz w:val="21"/>
        </w:rPr>
        <w:t xml:space="preserve">选项B）同步通信方式的总线长度较短 </w:t>
      </w:r>
      <w:r>
        <w:br/>
      </w:r>
      <w:r>
        <w:tab/>
      </w:r>
      <w:r>
        <w:rPr>
          <w:rFonts w:ascii="宋体" w:eastAsia="宋体" w:hAnsi="宋体"/>
          <w:color w:val="FF0000"/>
          <w:sz w:val="21"/>
        </w:rPr>
        <w:t xml:space="preserve">选项C）同步通信一个公共时钟信号进行同步 </w:t>
      </w:r>
      <w:r>
        <w:br/>
      </w:r>
      <w:r>
        <w:tab/>
      </w:r>
      <w:r>
        <w:rPr>
          <w:rFonts w:ascii="宋体" w:eastAsia="宋体" w:hAnsi="宋体"/>
          <w:color w:val="000000"/>
          <w:sz w:val="21"/>
        </w:rPr>
        <w:t xml:space="preserve">选项D）同步通信中各部件存取时间比较短 </w:t>
      </w:r>
      <w:r>
        <w:br/>
      </w:r>
      <w:r>
        <w:rPr>
          <w:rFonts w:ascii="宋体" w:eastAsia="宋体" w:hAnsi="宋体"/>
          <w:color w:val="000000"/>
          <w:sz w:val="21"/>
        </w:rPr>
        <w:t xml:space="preserve">360.在计数器定时查询方式下，若从0 开始计数，则（  ） </w:t>
      </w:r>
      <w:r>
        <w:br/>
      </w:r>
      <w:r>
        <w:tab/>
      </w:r>
      <w:r>
        <w:rPr>
          <w:rFonts w:ascii="宋体" w:eastAsia="宋体" w:hAnsi="宋体"/>
          <w:color w:val="000000"/>
          <w:sz w:val="21"/>
        </w:rPr>
        <w:t xml:space="preserve">选项A）用于选择主存单元地址    选项B）用于选择进行信息传输的设备 </w:t>
      </w:r>
      <w:r>
        <w:br/>
      </w:r>
      <w:r>
        <w:tab/>
      </w:r>
      <w:r>
        <w:rPr>
          <w:rFonts w:ascii="宋体" w:eastAsia="宋体" w:hAnsi="宋体"/>
          <w:color w:val="FF0000"/>
          <w:sz w:val="21"/>
        </w:rPr>
        <w:t xml:space="preserve">选项C）用于选择外存地址 </w:t>
      </w:r>
      <w:r>
        <w:rPr>
          <w:rFonts w:ascii="宋体" w:eastAsia="宋体" w:hAnsi="宋体"/>
          <w:color w:val="000000"/>
          <w:sz w:val="21"/>
        </w:rPr>
        <w:t xml:space="preserve">       选项D）用于指定主存和I/O 设备接口电路的地址 361.CPU 的控制总线提供（  ） </w:t>
      </w:r>
      <w:r>
        <w:br/>
      </w:r>
      <w:r>
        <w:tab/>
      </w:r>
      <w:r>
        <w:rPr>
          <w:rFonts w:ascii="宋体" w:eastAsia="宋体" w:hAnsi="宋体"/>
          <w:color w:val="000000"/>
          <w:sz w:val="21"/>
        </w:rPr>
        <w:t xml:space="preserve">选项A）数据信号流 </w:t>
      </w:r>
      <w:r>
        <w:br/>
      </w:r>
      <w:r>
        <w:tab/>
      </w:r>
      <w:r>
        <w:rPr>
          <w:rFonts w:ascii="宋体" w:eastAsia="宋体" w:hAnsi="宋体"/>
          <w:color w:val="000000"/>
          <w:sz w:val="21"/>
        </w:rPr>
        <w:t xml:space="preserve">选项B）存储器和I/O 设备的时序信号和控制信号 </w:t>
      </w:r>
      <w:r>
        <w:br/>
      </w:r>
      <w:r>
        <w:tab/>
      </w:r>
      <w:r>
        <w:rPr>
          <w:rFonts w:ascii="宋体" w:eastAsia="宋体" w:hAnsi="宋体"/>
          <w:color w:val="000000"/>
          <w:sz w:val="21"/>
        </w:rPr>
        <w:t xml:space="preserve">选项C）来自I/O 设备和存储器的响应信号 </w:t>
      </w:r>
    </w:p>
    <w:p w14:paraId="6CD08AD7" w14:textId="77777777" w:rsidR="000E41D8" w:rsidRDefault="000E41D8">
      <w:pPr>
        <w:sectPr w:rsidR="000E41D8">
          <w:pgSz w:w="11906" w:h="16838"/>
          <w:pgMar w:top="0" w:right="0" w:bottom="0" w:left="0" w:header="720" w:footer="720" w:gutter="0"/>
          <w:cols w:space="720"/>
          <w:docGrid w:linePitch="360"/>
        </w:sectPr>
      </w:pPr>
    </w:p>
    <w:p w14:paraId="176B4AA7"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0A1B958E" w14:textId="77777777" w:rsidR="000E41D8" w:rsidRDefault="00000000">
      <w:pPr>
        <w:tabs>
          <w:tab w:val="left" w:pos="2220"/>
          <w:tab w:val="left" w:pos="6000"/>
        </w:tabs>
        <w:autoSpaceDE w:val="0"/>
        <w:autoSpaceDN w:val="0"/>
        <w:spacing w:before="322" w:after="0" w:line="271" w:lineRule="auto"/>
        <w:ind w:left="1800" w:right="1728"/>
      </w:pPr>
      <w:r>
        <w:tab/>
      </w:r>
      <w:r>
        <w:rPr>
          <w:rFonts w:ascii="宋体" w:eastAsia="宋体" w:hAnsi="宋体"/>
          <w:color w:val="FF0000"/>
          <w:sz w:val="21"/>
        </w:rPr>
        <w:t xml:space="preserve">选项D）B 和C </w:t>
      </w:r>
      <w:r>
        <w:br/>
      </w:r>
      <w:r>
        <w:rPr>
          <w:rFonts w:ascii="宋体" w:eastAsia="宋体" w:hAnsi="宋体"/>
          <w:color w:val="000000"/>
          <w:sz w:val="21"/>
        </w:rPr>
        <w:t xml:space="preserve">362.在菊花链方式下，越靠近控制器的设备（  ） </w:t>
      </w:r>
      <w:r>
        <w:br/>
      </w:r>
      <w:r>
        <w:tab/>
      </w:r>
      <w:r>
        <w:rPr>
          <w:rFonts w:ascii="宋体" w:eastAsia="宋体" w:hAnsi="宋体"/>
          <w:color w:val="FF0000"/>
          <w:sz w:val="21"/>
        </w:rPr>
        <w:t xml:space="preserve">选项A）得到总线使用权的机会越多，优先级越高 </w:t>
      </w:r>
      <w:r>
        <w:br/>
      </w:r>
      <w:r>
        <w:tab/>
      </w:r>
      <w:r>
        <w:rPr>
          <w:rFonts w:ascii="宋体" w:eastAsia="宋体" w:hAnsi="宋体"/>
          <w:color w:val="000000"/>
          <w:sz w:val="21"/>
        </w:rPr>
        <w:t xml:space="preserve">选项B）得到总线使用权的机会越少，优先级越低 </w:t>
      </w:r>
      <w:r>
        <w:br/>
      </w:r>
      <w:r>
        <w:tab/>
      </w:r>
      <w:r>
        <w:rPr>
          <w:rFonts w:ascii="宋体" w:eastAsia="宋体" w:hAnsi="宋体"/>
          <w:color w:val="000000"/>
          <w:sz w:val="21"/>
        </w:rPr>
        <w:t xml:space="preserve">选项C）得到总线使用权的机会越多，优先级越低 </w:t>
      </w:r>
      <w:r>
        <w:br/>
      </w:r>
      <w:r>
        <w:tab/>
      </w:r>
      <w:r>
        <w:rPr>
          <w:rFonts w:ascii="宋体" w:eastAsia="宋体" w:hAnsi="宋体"/>
          <w:color w:val="000000"/>
          <w:sz w:val="21"/>
        </w:rPr>
        <w:t xml:space="preserve">选项D）得到总线使用权的机会越少，优先级越高 </w:t>
      </w:r>
      <w:r>
        <w:br/>
      </w:r>
      <w:r>
        <w:rPr>
          <w:rFonts w:ascii="宋体" w:eastAsia="宋体" w:hAnsi="宋体"/>
          <w:color w:val="000000"/>
          <w:sz w:val="21"/>
        </w:rPr>
        <w:t xml:space="preserve">363.在独立方式下，若有几个设备，则（  ） </w:t>
      </w:r>
      <w:r>
        <w:br/>
      </w:r>
      <w:r>
        <w:tab/>
      </w:r>
      <w:r>
        <w:rPr>
          <w:rFonts w:ascii="宋体" w:eastAsia="宋体" w:hAnsi="宋体"/>
          <w:color w:val="FF0000"/>
          <w:sz w:val="21"/>
        </w:rPr>
        <w:t xml:space="preserve">选项A）有几个总线请求信号和几个总线响应信号 </w:t>
      </w:r>
      <w:r>
        <w:br/>
      </w:r>
      <w:r>
        <w:tab/>
      </w:r>
      <w:r>
        <w:rPr>
          <w:rFonts w:ascii="宋体" w:eastAsia="宋体" w:hAnsi="宋体"/>
          <w:color w:val="000000"/>
          <w:sz w:val="21"/>
        </w:rPr>
        <w:t xml:space="preserve">选项B）有一个总线请求信号和一个总线响应信号 </w:t>
      </w:r>
      <w:r>
        <w:br/>
      </w:r>
      <w:r>
        <w:tab/>
      </w:r>
      <w:r>
        <w:rPr>
          <w:rFonts w:ascii="宋体" w:eastAsia="宋体" w:hAnsi="宋体"/>
          <w:color w:val="000000"/>
          <w:sz w:val="21"/>
        </w:rPr>
        <w:t xml:space="preserve">选项C）总线请求信号多于总线响应信号 </w:t>
      </w:r>
      <w:r>
        <w:br/>
      </w:r>
      <w:r>
        <w:tab/>
      </w:r>
      <w:r>
        <w:rPr>
          <w:rFonts w:ascii="宋体" w:eastAsia="宋体" w:hAnsi="宋体"/>
          <w:color w:val="000000"/>
          <w:sz w:val="21"/>
        </w:rPr>
        <w:t xml:space="preserve">选项D）总线请求信号少于总线响应信号 </w:t>
      </w:r>
      <w:r>
        <w:br/>
      </w:r>
      <w:r>
        <w:rPr>
          <w:rFonts w:ascii="宋体" w:eastAsia="宋体" w:hAnsi="宋体"/>
          <w:color w:val="000000"/>
          <w:sz w:val="21"/>
        </w:rPr>
        <w:t xml:space="preserve">364.在链式查询方式下，若有n 个设备，则（  ） </w:t>
      </w:r>
      <w:r>
        <w:br/>
      </w:r>
      <w:r>
        <w:tab/>
      </w:r>
      <w:r>
        <w:rPr>
          <w:rFonts w:ascii="宋体" w:eastAsia="宋体" w:hAnsi="宋体"/>
          <w:color w:val="000000"/>
          <w:sz w:val="21"/>
        </w:rPr>
        <w:t xml:space="preserve">选项A）有几条总线请求信号 </w:t>
      </w:r>
      <w:r>
        <w:br/>
      </w:r>
      <w:r>
        <w:tab/>
      </w:r>
      <w:r>
        <w:rPr>
          <w:rFonts w:ascii="宋体" w:eastAsia="宋体" w:hAnsi="宋体"/>
          <w:color w:val="FF0000"/>
          <w:sz w:val="21"/>
        </w:rPr>
        <w:t xml:space="preserve">选项B）公用一条总线请求信号 </w:t>
      </w:r>
      <w:r>
        <w:br/>
      </w:r>
      <w:r>
        <w:tab/>
      </w:r>
      <w:r>
        <w:rPr>
          <w:rFonts w:ascii="宋体" w:eastAsia="宋体" w:hAnsi="宋体"/>
          <w:color w:val="000000"/>
          <w:sz w:val="21"/>
        </w:rPr>
        <w:t xml:space="preserve">选项C）有n－1 条总线请求信号 </w:t>
      </w:r>
      <w:r>
        <w:br/>
      </w:r>
      <w:r>
        <w:tab/>
      </w:r>
      <w:r>
        <w:rPr>
          <w:rFonts w:ascii="宋体" w:eastAsia="宋体" w:hAnsi="宋体"/>
          <w:color w:val="000000"/>
          <w:sz w:val="21"/>
        </w:rPr>
        <w:t xml:space="preserve">选项D）无法确定 </w:t>
      </w:r>
      <w:r>
        <w:br/>
      </w:r>
      <w:r>
        <w:rPr>
          <w:rFonts w:ascii="宋体" w:eastAsia="宋体" w:hAnsi="宋体"/>
          <w:color w:val="000000"/>
          <w:sz w:val="21"/>
        </w:rPr>
        <w:t xml:space="preserve">365.下面描述的流水CPU 基本概念中，不正确的表达是（  ） </w:t>
      </w:r>
      <w:r>
        <w:br/>
      </w:r>
      <w:r>
        <w:tab/>
      </w:r>
      <w:r>
        <w:rPr>
          <w:rFonts w:ascii="宋体" w:eastAsia="宋体" w:hAnsi="宋体"/>
          <w:color w:val="FF0000"/>
          <w:sz w:val="21"/>
        </w:rPr>
        <w:t xml:space="preserve">选项A）流水CPU 是以空间并行性为原理构造的处理器 </w:t>
      </w:r>
      <w:r>
        <w:br/>
      </w:r>
      <w:r>
        <w:tab/>
      </w:r>
      <w:r>
        <w:rPr>
          <w:rFonts w:ascii="宋体" w:eastAsia="宋体" w:hAnsi="宋体"/>
          <w:color w:val="FF0000"/>
          <w:sz w:val="21"/>
        </w:rPr>
        <w:t xml:space="preserve">选项B）流水CPU 一定是RISC 机器 </w:t>
      </w:r>
      <w:r>
        <w:br/>
      </w:r>
      <w:r>
        <w:tab/>
      </w:r>
      <w:r>
        <w:rPr>
          <w:rFonts w:ascii="宋体" w:eastAsia="宋体" w:hAnsi="宋体"/>
          <w:color w:val="FF0000"/>
          <w:sz w:val="21"/>
        </w:rPr>
        <w:t xml:space="preserve">选项C）流水CPU 一定是多媒体CPU </w:t>
      </w:r>
      <w:r>
        <w:br/>
      </w:r>
      <w:r>
        <w:tab/>
      </w:r>
      <w:r>
        <w:rPr>
          <w:rFonts w:ascii="宋体" w:eastAsia="宋体" w:hAnsi="宋体"/>
          <w:color w:val="000000"/>
          <w:sz w:val="21"/>
        </w:rPr>
        <w:t xml:space="preserve">选项D）流水CPU 是以时间并行性为原理构造的处理器 </w:t>
      </w:r>
      <w:r>
        <w:br/>
      </w:r>
      <w:r>
        <w:rPr>
          <w:rFonts w:ascii="宋体" w:eastAsia="宋体" w:hAnsi="宋体"/>
          <w:color w:val="000000"/>
          <w:sz w:val="21"/>
        </w:rPr>
        <w:t xml:space="preserve">366.流水CPU 是由一系列叫做“段”的处理部件构成的，和具备m 个并行部件的CPU 相比，一个m 段流水CPU（  ） </w:t>
      </w:r>
      <w:r>
        <w:br/>
      </w:r>
      <w:r>
        <w:tab/>
      </w:r>
      <w:r>
        <w:rPr>
          <w:rFonts w:ascii="宋体" w:eastAsia="宋体" w:hAnsi="宋体"/>
          <w:color w:val="FF0000"/>
          <w:sz w:val="21"/>
        </w:rPr>
        <w:t>选项A）具备同等水平的吞吐能力</w:t>
      </w:r>
      <w:r>
        <w:rPr>
          <w:rFonts w:ascii="宋体" w:eastAsia="宋体" w:hAnsi="宋体"/>
          <w:color w:val="000000"/>
          <w:sz w:val="21"/>
        </w:rPr>
        <w:t xml:space="preserve">        选项B）不具备同等水平的吞吐能力 </w:t>
      </w:r>
      <w:r>
        <w:tab/>
      </w:r>
      <w:r>
        <w:rPr>
          <w:rFonts w:ascii="宋体" w:eastAsia="宋体" w:hAnsi="宋体"/>
          <w:color w:val="000000"/>
          <w:sz w:val="21"/>
        </w:rPr>
        <w:t xml:space="preserve">选项C）吞吐能力小于前者的吞吐能力    选项D）吞吐能力大于前者的吞吐能力 367.光学计算机的特点是（  ）（多选） </w:t>
      </w:r>
      <w:r>
        <w:br/>
      </w:r>
      <w:r>
        <w:tab/>
      </w:r>
      <w:r>
        <w:rPr>
          <w:rFonts w:ascii="宋体" w:eastAsia="宋体" w:hAnsi="宋体"/>
          <w:color w:val="FF0000"/>
          <w:sz w:val="21"/>
        </w:rPr>
        <w:t>选项A）比电子计算机快</w:t>
      </w:r>
      <w:r>
        <w:rPr>
          <w:rFonts w:ascii="宋体" w:eastAsia="宋体" w:hAnsi="宋体"/>
          <w:color w:val="000000"/>
          <w:sz w:val="21"/>
        </w:rPr>
        <w:t xml:space="preserve">              选项B）比电子计算机功耗大 </w:t>
      </w:r>
      <w:r>
        <w:br/>
      </w:r>
      <w:r>
        <w:tab/>
      </w:r>
      <w:r>
        <w:rPr>
          <w:rFonts w:ascii="宋体" w:eastAsia="宋体" w:hAnsi="宋体"/>
          <w:color w:val="000000"/>
          <w:sz w:val="21"/>
        </w:rPr>
        <w:t xml:space="preserve">选项C）光传输失真大                </w:t>
      </w:r>
      <w:r>
        <w:rPr>
          <w:rFonts w:ascii="宋体" w:eastAsia="宋体" w:hAnsi="宋体"/>
          <w:color w:val="FF0000"/>
          <w:sz w:val="21"/>
        </w:rPr>
        <w:t>选项D）光器件开关速度比电子器件快</w:t>
      </w:r>
      <w:r>
        <w:tab/>
      </w:r>
      <w:r>
        <w:rPr>
          <w:rFonts w:ascii="宋体" w:eastAsia="宋体" w:hAnsi="宋体"/>
          <w:color w:val="000000"/>
          <w:sz w:val="21"/>
        </w:rPr>
        <w:t xml:space="preserve">选项E）不同波长的光波会发生干涉 </w:t>
      </w:r>
      <w:r>
        <w:tab/>
      </w:r>
      <w:r>
        <w:rPr>
          <w:rFonts w:ascii="宋体" w:eastAsia="宋体" w:hAnsi="宋体"/>
          <w:color w:val="FF0000"/>
          <w:sz w:val="21"/>
        </w:rPr>
        <w:t>选项F）光器件带宽比电子器件大</w:t>
      </w:r>
      <w:r>
        <w:br/>
      </w:r>
      <w:r>
        <w:rPr>
          <w:rFonts w:ascii="宋体" w:eastAsia="宋体" w:hAnsi="宋体"/>
          <w:color w:val="000000"/>
          <w:sz w:val="21"/>
        </w:rPr>
        <w:t xml:space="preserve">368.冯·诺依曼计算机中指令和数据均以二进制形式存放在存储器中，CPU 区分它们的依据是（    ） </w:t>
      </w:r>
    </w:p>
    <w:p w14:paraId="5F45147E" w14:textId="77777777" w:rsidR="000E41D8" w:rsidRDefault="00000000">
      <w:pPr>
        <w:tabs>
          <w:tab w:val="left" w:pos="2220"/>
          <w:tab w:val="left" w:pos="6000"/>
        </w:tabs>
        <w:autoSpaceDE w:val="0"/>
        <w:autoSpaceDN w:val="0"/>
        <w:spacing w:before="142" w:after="0" w:line="257" w:lineRule="auto"/>
        <w:ind w:left="1800" w:right="1584"/>
      </w:pPr>
      <w:r>
        <w:tab/>
      </w:r>
      <w:r>
        <w:rPr>
          <w:rFonts w:ascii="宋体" w:eastAsia="宋体" w:hAnsi="宋体"/>
          <w:color w:val="000000"/>
          <w:sz w:val="21"/>
        </w:rPr>
        <w:t xml:space="preserve">选项A） 指令操作码的译码结果 </w:t>
      </w:r>
      <w:r>
        <w:tab/>
      </w:r>
      <w:r>
        <w:rPr>
          <w:rFonts w:ascii="宋体" w:eastAsia="宋体" w:hAnsi="宋体"/>
          <w:color w:val="000000"/>
          <w:sz w:val="21"/>
        </w:rPr>
        <w:t xml:space="preserve">选项B） 指令和数据的寻址方式 </w:t>
      </w:r>
      <w:r>
        <w:br/>
      </w:r>
      <w:r>
        <w:tab/>
      </w:r>
      <w:r>
        <w:rPr>
          <w:rFonts w:ascii="宋体" w:eastAsia="宋体" w:hAnsi="宋体"/>
          <w:color w:val="FF0000"/>
          <w:sz w:val="21"/>
        </w:rPr>
        <w:t xml:space="preserve">选项C） 指令周期的不同阶段 </w:t>
      </w:r>
      <w:r>
        <w:tab/>
      </w:r>
      <w:r>
        <w:rPr>
          <w:rFonts w:ascii="宋体" w:eastAsia="宋体" w:hAnsi="宋体"/>
          <w:color w:val="000000"/>
          <w:sz w:val="21"/>
        </w:rPr>
        <w:t xml:space="preserve">选项D） 指令和数据所在的存储单元 369.假定变量i，f，d 数据类型分别为int, float, double(int 用补码表示，float 和double用IEEE754单精度和双精度浮点数据格式表示)，已知i=785，f=1.5678e3，d=1.5e100，若在32 位机器中执行下列关系表达式，则结果为真的是() </w:t>
      </w:r>
    </w:p>
    <w:p w14:paraId="7830108B" w14:textId="77777777" w:rsidR="000E41D8" w:rsidRDefault="00000000">
      <w:pPr>
        <w:tabs>
          <w:tab w:val="left" w:pos="5160"/>
          <w:tab w:val="left" w:pos="6000"/>
        </w:tabs>
        <w:autoSpaceDE w:val="0"/>
        <w:autoSpaceDN w:val="0"/>
        <w:spacing w:before="142" w:after="0" w:line="254" w:lineRule="auto"/>
        <w:ind w:left="2220" w:right="4032"/>
      </w:pPr>
      <w:r>
        <w:rPr>
          <w:rFonts w:ascii="宋体" w:eastAsia="宋体" w:hAnsi="宋体"/>
          <w:color w:val="000000"/>
          <w:sz w:val="21"/>
        </w:rPr>
        <w:t xml:space="preserve">(I) i==(int)(float)I </w:t>
      </w:r>
      <w:r>
        <w:tab/>
      </w:r>
      <w:r>
        <w:rPr>
          <w:rFonts w:ascii="宋体" w:eastAsia="宋体" w:hAnsi="宋体"/>
          <w:color w:val="000000"/>
          <w:sz w:val="21"/>
        </w:rPr>
        <w:t xml:space="preserve">(II)f==(float)(int)f </w:t>
      </w:r>
      <w:r>
        <w:br/>
      </w:r>
      <w:r>
        <w:rPr>
          <w:rFonts w:ascii="宋体" w:eastAsia="宋体" w:hAnsi="宋体"/>
          <w:color w:val="000000"/>
          <w:sz w:val="21"/>
        </w:rPr>
        <w:t xml:space="preserve">(III)f==(float)(double)f </w:t>
      </w:r>
      <w:r>
        <w:tab/>
      </w:r>
      <w:r>
        <w:rPr>
          <w:rFonts w:ascii="宋体" w:eastAsia="宋体" w:hAnsi="宋体"/>
          <w:color w:val="000000"/>
          <w:sz w:val="21"/>
        </w:rPr>
        <w:t xml:space="preserve">(IV)(d+f)-d==f </w:t>
      </w:r>
      <w:r>
        <w:br/>
      </w:r>
      <w:r>
        <w:rPr>
          <w:rFonts w:ascii="宋体" w:eastAsia="宋体" w:hAnsi="宋体"/>
          <w:color w:val="000000"/>
          <w:sz w:val="21"/>
        </w:rPr>
        <w:t xml:space="preserve">选项A）仅I 和II </w:t>
      </w:r>
      <w:r>
        <w:tab/>
      </w:r>
      <w:r>
        <w:tab/>
      </w:r>
      <w:r>
        <w:rPr>
          <w:rFonts w:ascii="宋体" w:eastAsia="宋体" w:hAnsi="宋体"/>
          <w:color w:val="FF0000"/>
          <w:sz w:val="21"/>
        </w:rPr>
        <w:t>选项B）仅I 和III</w:t>
      </w:r>
    </w:p>
    <w:p w14:paraId="66F79E7A" w14:textId="77777777" w:rsidR="000E41D8" w:rsidRDefault="00000000">
      <w:pPr>
        <w:autoSpaceDE w:val="0"/>
        <w:autoSpaceDN w:val="0"/>
        <w:spacing w:before="124" w:after="0" w:line="247" w:lineRule="auto"/>
        <w:ind w:left="1800" w:right="1728" w:firstLine="420"/>
      </w:pPr>
      <w:r>
        <w:rPr>
          <w:rFonts w:ascii="宋体" w:eastAsia="宋体" w:hAnsi="宋体"/>
          <w:color w:val="000000"/>
          <w:sz w:val="21"/>
        </w:rPr>
        <w:t xml:space="preserve">选项C）仅II 和III                  选项D）仅III 和IV </w:t>
      </w:r>
      <w:r>
        <w:br/>
      </w:r>
      <w:r>
        <w:rPr>
          <w:rFonts w:ascii="宋体" w:eastAsia="宋体" w:hAnsi="宋体"/>
          <w:color w:val="000000"/>
          <w:sz w:val="21"/>
        </w:rPr>
        <w:t xml:space="preserve">370.一个C 语言程序在一台32 位机器上运行。程序中定义了三个变量x，y 和z，其中x 和z 是int 型，y 为short 型。当x=127，y=-9 时，执行赋值语句z=x+y 后，x、y 和z 的值分别是： </w:t>
      </w:r>
    </w:p>
    <w:p w14:paraId="4487A36F"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选项A）x=0000007FH ,  y=FFF9H , z=00000076H </w:t>
      </w:r>
    </w:p>
    <w:p w14:paraId="2295AF7E" w14:textId="77777777" w:rsidR="000E41D8" w:rsidRDefault="000E41D8">
      <w:pPr>
        <w:sectPr w:rsidR="000E41D8">
          <w:pgSz w:w="11906" w:h="16838"/>
          <w:pgMar w:top="0" w:right="0" w:bottom="0" w:left="0" w:header="720" w:footer="720" w:gutter="0"/>
          <w:cols w:space="720"/>
          <w:docGrid w:linePitch="360"/>
        </w:sectPr>
      </w:pPr>
    </w:p>
    <w:p w14:paraId="637A4A44"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657FF635" w14:textId="77777777" w:rsidR="000E41D8" w:rsidRDefault="00000000">
      <w:pPr>
        <w:tabs>
          <w:tab w:val="left" w:pos="2220"/>
        </w:tabs>
        <w:autoSpaceDE w:val="0"/>
        <w:autoSpaceDN w:val="0"/>
        <w:spacing w:before="360" w:after="0" w:line="262" w:lineRule="auto"/>
        <w:ind w:left="1800" w:right="1728"/>
      </w:pPr>
      <w:r>
        <w:tab/>
      </w:r>
      <w:r>
        <w:rPr>
          <w:rFonts w:ascii="宋体" w:eastAsia="宋体" w:hAnsi="宋体"/>
          <w:color w:val="000000"/>
          <w:sz w:val="21"/>
        </w:rPr>
        <w:t xml:space="preserve">选项B）x=0000007FH ,  y=FFF9H , z=FFFF0076H </w:t>
      </w:r>
      <w:r>
        <w:br/>
      </w:r>
      <w:r>
        <w:tab/>
      </w:r>
      <w:r>
        <w:rPr>
          <w:rFonts w:ascii="宋体" w:eastAsia="宋体" w:hAnsi="宋体"/>
          <w:color w:val="000000"/>
          <w:sz w:val="21"/>
        </w:rPr>
        <w:t xml:space="preserve">选项C）x=0000007FH ,  y=FFF7H , z=FFFF0076H </w:t>
      </w:r>
      <w:r>
        <w:br/>
      </w:r>
      <w:r>
        <w:tab/>
      </w:r>
      <w:r>
        <w:rPr>
          <w:rFonts w:ascii="宋体" w:eastAsia="宋体" w:hAnsi="宋体"/>
          <w:color w:val="FF0000"/>
          <w:sz w:val="21"/>
        </w:rPr>
        <w:t xml:space="preserve">选项D）x=0000007FH ,  y=FFF7H , z=00000076H </w:t>
      </w:r>
      <w:r>
        <w:br/>
      </w:r>
      <w:r>
        <w:rPr>
          <w:rFonts w:ascii="宋体" w:eastAsia="宋体" w:hAnsi="宋体"/>
          <w:color w:val="000000"/>
          <w:sz w:val="21"/>
        </w:rPr>
        <w:t xml:space="preserve">371.某计算机主存容量为64KB，其中ROM 区为4KB，其余为RAM 区，按字节编址，现要用2K×8 位的ROM 芯片和4K×4 位的RAM 芯片来设计该存储器，则需要上述规格的ROM 芯片数和RAM 芯片数分别是（      ） </w:t>
      </w:r>
    </w:p>
    <w:p w14:paraId="7915317B" w14:textId="77777777" w:rsidR="000E41D8" w:rsidRDefault="00000000">
      <w:pPr>
        <w:autoSpaceDE w:val="0"/>
        <w:autoSpaceDN w:val="0"/>
        <w:spacing w:before="142" w:after="0" w:line="245" w:lineRule="auto"/>
        <w:ind w:left="1800" w:right="1728" w:firstLine="420"/>
      </w:pPr>
      <w:r>
        <w:rPr>
          <w:rFonts w:ascii="宋体" w:eastAsia="宋体" w:hAnsi="宋体"/>
          <w:color w:val="000000"/>
          <w:sz w:val="21"/>
        </w:rPr>
        <w:t xml:space="preserve">选项A）1、15       选项B）2、15      选项C）1、30       </w:t>
      </w:r>
      <w:r>
        <w:rPr>
          <w:rFonts w:ascii="宋体" w:eastAsia="宋体" w:hAnsi="宋体"/>
          <w:color w:val="FF0000"/>
          <w:sz w:val="21"/>
        </w:rPr>
        <w:t xml:space="preserve">选项D）2、30 </w:t>
      </w:r>
      <w:r>
        <w:rPr>
          <w:rFonts w:ascii="宋体" w:eastAsia="宋体" w:hAnsi="宋体"/>
          <w:color w:val="000000"/>
          <w:sz w:val="21"/>
        </w:rPr>
        <w:t xml:space="preserve">372.假定用若干个2K×4 位芯片组成一个8K×8 位的存储器，则地址0B1FH 所在芯片的最小地址是（     ） </w:t>
      </w:r>
    </w:p>
    <w:p w14:paraId="3D1840E8" w14:textId="77777777" w:rsidR="000E41D8" w:rsidRDefault="00000000">
      <w:pPr>
        <w:tabs>
          <w:tab w:val="left" w:pos="2220"/>
        </w:tabs>
        <w:autoSpaceDE w:val="0"/>
        <w:autoSpaceDN w:val="0"/>
        <w:spacing w:before="140" w:after="0" w:line="245" w:lineRule="auto"/>
        <w:ind w:left="1800" w:right="2016"/>
      </w:pPr>
      <w:r>
        <w:tab/>
      </w:r>
      <w:r>
        <w:rPr>
          <w:rFonts w:ascii="宋体" w:eastAsia="宋体" w:hAnsi="宋体"/>
          <w:color w:val="000000"/>
          <w:sz w:val="21"/>
        </w:rPr>
        <w:t xml:space="preserve">选项A） 0000H   选项B） 0600H   选项C） 0700H   </w:t>
      </w:r>
      <w:r>
        <w:rPr>
          <w:rFonts w:ascii="宋体" w:eastAsia="宋体" w:hAnsi="宋体"/>
          <w:color w:val="FF0000"/>
          <w:sz w:val="21"/>
        </w:rPr>
        <w:t xml:space="preserve">选项D） 0800H </w:t>
      </w:r>
      <w:r>
        <w:rPr>
          <w:rFonts w:ascii="宋体" w:eastAsia="宋体" w:hAnsi="宋体"/>
          <w:color w:val="000000"/>
          <w:sz w:val="21"/>
        </w:rPr>
        <w:t xml:space="preserve">373.下列有关RAM 和ROM 的叙述中，正确的是（      ） </w:t>
      </w:r>
    </w:p>
    <w:p w14:paraId="667EDC9F" w14:textId="77777777" w:rsidR="000E41D8" w:rsidRDefault="00000000">
      <w:pPr>
        <w:autoSpaceDE w:val="0"/>
        <w:autoSpaceDN w:val="0"/>
        <w:spacing w:before="140" w:after="0" w:line="185" w:lineRule="auto"/>
        <w:ind w:left="2226"/>
      </w:pPr>
      <w:r>
        <w:rPr>
          <w:rFonts w:ascii="宋体" w:eastAsia="宋体" w:hAnsi="宋体"/>
          <w:color w:val="000000"/>
          <w:sz w:val="21"/>
        </w:rPr>
        <w:t xml:space="preserve">I、 RAM 是易失性存储器，ROM 是非易失性存储器 </w:t>
      </w:r>
    </w:p>
    <w:p w14:paraId="2BE29F86" w14:textId="77777777" w:rsidR="000E41D8" w:rsidRDefault="00000000">
      <w:pPr>
        <w:autoSpaceDE w:val="0"/>
        <w:autoSpaceDN w:val="0"/>
        <w:spacing w:before="124" w:after="0" w:line="254" w:lineRule="auto"/>
        <w:ind w:left="2226" w:right="4464"/>
      </w:pPr>
      <w:r>
        <w:rPr>
          <w:rFonts w:ascii="宋体" w:eastAsia="宋体" w:hAnsi="宋体"/>
          <w:color w:val="000000"/>
          <w:sz w:val="21"/>
        </w:rPr>
        <w:t xml:space="preserve">II、 RAM 和ROM 都是采用随机存取的方式进行信息访问 </w:t>
      </w:r>
      <w:r>
        <w:br/>
      </w:r>
      <w:r>
        <w:rPr>
          <w:rFonts w:ascii="宋体" w:eastAsia="宋体" w:hAnsi="宋体"/>
          <w:color w:val="000000"/>
          <w:sz w:val="21"/>
        </w:rPr>
        <w:t xml:space="preserve">III、RAM 和ROM 都可用作Cache </w:t>
      </w:r>
      <w:r>
        <w:br/>
      </w:r>
      <w:r>
        <w:rPr>
          <w:rFonts w:ascii="宋体" w:eastAsia="宋体" w:hAnsi="宋体"/>
          <w:color w:val="000000"/>
          <w:sz w:val="21"/>
        </w:rPr>
        <w:t xml:space="preserve">IV、RAM 和ROM 都需要进行刷新 </w:t>
      </w:r>
    </w:p>
    <w:p w14:paraId="300E9067" w14:textId="77777777" w:rsidR="000E41D8" w:rsidRDefault="00000000">
      <w:pPr>
        <w:tabs>
          <w:tab w:val="left" w:pos="2220"/>
          <w:tab w:val="left" w:pos="5580"/>
        </w:tabs>
        <w:autoSpaceDE w:val="0"/>
        <w:autoSpaceDN w:val="0"/>
        <w:spacing w:before="124" w:after="82" w:line="262" w:lineRule="auto"/>
        <w:ind w:left="1800" w:right="1728"/>
      </w:pPr>
      <w:r>
        <w:tab/>
      </w:r>
      <w:r>
        <w:rPr>
          <w:rFonts w:ascii="宋体" w:eastAsia="宋体" w:hAnsi="宋体"/>
          <w:color w:val="FF0000"/>
          <w:sz w:val="21"/>
        </w:rPr>
        <w:t xml:space="preserve">选项A） 仅I 和II </w:t>
      </w:r>
      <w:r>
        <w:tab/>
      </w:r>
      <w:r>
        <w:rPr>
          <w:rFonts w:ascii="宋体" w:eastAsia="宋体" w:hAnsi="宋体"/>
          <w:color w:val="000000"/>
          <w:sz w:val="21"/>
        </w:rPr>
        <w:t xml:space="preserve">选项B） 仅II 和III </w:t>
      </w:r>
      <w:r>
        <w:br/>
      </w:r>
      <w:r>
        <w:tab/>
      </w:r>
      <w:r>
        <w:rPr>
          <w:rFonts w:ascii="宋体" w:eastAsia="宋体" w:hAnsi="宋体"/>
          <w:color w:val="000000"/>
          <w:sz w:val="21"/>
        </w:rPr>
        <w:t xml:space="preserve">选项C） 仅I,II，III </w:t>
      </w:r>
      <w:r>
        <w:tab/>
      </w:r>
      <w:r>
        <w:rPr>
          <w:rFonts w:ascii="宋体" w:eastAsia="宋体" w:hAnsi="宋体"/>
          <w:color w:val="000000"/>
          <w:sz w:val="21"/>
        </w:rPr>
        <w:t xml:space="preserve">选项D） 仅II，III，IV </w:t>
      </w:r>
      <w:r>
        <w:br/>
      </w:r>
      <w:r>
        <w:rPr>
          <w:rFonts w:ascii="宋体" w:eastAsia="宋体" w:hAnsi="宋体"/>
          <w:color w:val="000000"/>
          <w:sz w:val="21"/>
        </w:rPr>
        <w:t xml:space="preserve">374.在大多数情况下，一条机器指令中是不直接用二进制代码来指定（   ） </w:t>
      </w:r>
      <w:r>
        <w:br/>
      </w:r>
      <w:r>
        <w:tab/>
      </w:r>
      <w:r>
        <w:rPr>
          <w:rFonts w:ascii="宋体" w:eastAsia="宋体" w:hAnsi="宋体"/>
          <w:color w:val="FF0000"/>
          <w:sz w:val="21"/>
        </w:rPr>
        <w:t xml:space="preserve">选项A）下一条指令的地址 </w:t>
      </w:r>
      <w:r>
        <w:tab/>
      </w:r>
      <w:r>
        <w:rPr>
          <w:rFonts w:ascii="宋体" w:eastAsia="宋体" w:hAnsi="宋体"/>
          <w:color w:val="000000"/>
          <w:sz w:val="21"/>
        </w:rPr>
        <w:t xml:space="preserve">选项B）操作的类型 </w:t>
      </w:r>
      <w:r>
        <w:br/>
      </w:r>
      <w:r>
        <w:tab/>
      </w:r>
      <w:r>
        <w:rPr>
          <w:rFonts w:ascii="宋体" w:eastAsia="宋体" w:hAnsi="宋体"/>
          <w:color w:val="000000"/>
          <w:sz w:val="21"/>
        </w:rPr>
        <w:t xml:space="preserve">选项C）操作的地址 </w:t>
      </w:r>
      <w:r>
        <w:br/>
      </w:r>
      <w:r>
        <w:tab/>
      </w:r>
      <w:r>
        <w:rPr>
          <w:rFonts w:ascii="宋体" w:eastAsia="宋体" w:hAnsi="宋体"/>
          <w:color w:val="000000"/>
          <w:sz w:val="21"/>
        </w:rPr>
        <w:t xml:space="preserve">选项D）都不正确 375.某计算机的Cache 共有16 块，采用2 路组相连映射方式，每个主存块大小为32 字节，按字节编址。主存号129 号单元所在主存块应装入到cache 的组号是（    ） </w:t>
      </w:r>
    </w:p>
    <w:tbl>
      <w:tblPr>
        <w:tblW w:w="0" w:type="auto"/>
        <w:tblInd w:w="1100" w:type="dxa"/>
        <w:tblLayout w:type="fixed"/>
        <w:tblLook w:val="04A0" w:firstRow="1" w:lastRow="0" w:firstColumn="1" w:lastColumn="0" w:noHBand="0" w:noVBand="1"/>
      </w:tblPr>
      <w:tblGrid>
        <w:gridCol w:w="4820"/>
        <w:gridCol w:w="1620"/>
        <w:gridCol w:w="2900"/>
      </w:tblGrid>
      <w:tr w:rsidR="000E41D8" w14:paraId="3F2BE62F" w14:textId="77777777">
        <w:trPr>
          <w:trHeight w:hRule="exact" w:val="312"/>
        </w:trPr>
        <w:tc>
          <w:tcPr>
            <w:tcW w:w="4820" w:type="dxa"/>
            <w:tcMar>
              <w:left w:w="0" w:type="dxa"/>
              <w:right w:w="0" w:type="dxa"/>
            </w:tcMar>
          </w:tcPr>
          <w:p w14:paraId="39C68627" w14:textId="77777777" w:rsidR="000E41D8" w:rsidRDefault="00000000">
            <w:pPr>
              <w:autoSpaceDE w:val="0"/>
              <w:autoSpaceDN w:val="0"/>
              <w:spacing w:before="60" w:after="0" w:line="185" w:lineRule="auto"/>
              <w:ind w:left="1120"/>
            </w:pPr>
            <w:r>
              <w:rPr>
                <w:rFonts w:ascii="宋体" w:eastAsia="宋体" w:hAnsi="宋体"/>
                <w:color w:val="000000"/>
                <w:sz w:val="21"/>
              </w:rPr>
              <w:t xml:space="preserve">选项A） 0          选项B） 2 </w:t>
            </w:r>
          </w:p>
        </w:tc>
        <w:tc>
          <w:tcPr>
            <w:tcW w:w="1620" w:type="dxa"/>
            <w:tcMar>
              <w:left w:w="0" w:type="dxa"/>
              <w:right w:w="0" w:type="dxa"/>
            </w:tcMar>
          </w:tcPr>
          <w:p w14:paraId="10154BA1" w14:textId="77777777" w:rsidR="000E41D8" w:rsidRDefault="00000000">
            <w:pPr>
              <w:autoSpaceDE w:val="0"/>
              <w:autoSpaceDN w:val="0"/>
              <w:spacing w:before="60" w:after="0" w:line="185" w:lineRule="auto"/>
              <w:jc w:val="center"/>
            </w:pPr>
            <w:r>
              <w:rPr>
                <w:rFonts w:ascii="宋体" w:eastAsia="宋体" w:hAnsi="宋体"/>
                <w:color w:val="FF0000"/>
                <w:sz w:val="21"/>
              </w:rPr>
              <w:t xml:space="preserve">选项C） 4 </w:t>
            </w:r>
          </w:p>
        </w:tc>
        <w:tc>
          <w:tcPr>
            <w:tcW w:w="2900" w:type="dxa"/>
            <w:tcMar>
              <w:left w:w="0" w:type="dxa"/>
              <w:right w:w="0" w:type="dxa"/>
            </w:tcMar>
          </w:tcPr>
          <w:p w14:paraId="1C032194" w14:textId="77777777" w:rsidR="000E41D8" w:rsidRDefault="00000000">
            <w:pPr>
              <w:autoSpaceDE w:val="0"/>
              <w:autoSpaceDN w:val="0"/>
              <w:spacing w:before="60" w:after="0" w:line="185" w:lineRule="auto"/>
              <w:ind w:left="246"/>
            </w:pPr>
            <w:r>
              <w:rPr>
                <w:rFonts w:ascii="宋体" w:eastAsia="宋体" w:hAnsi="宋体"/>
                <w:color w:val="000000"/>
                <w:sz w:val="21"/>
              </w:rPr>
              <w:t xml:space="preserve"> 选项D） 6 </w:t>
            </w:r>
          </w:p>
        </w:tc>
      </w:tr>
    </w:tbl>
    <w:p w14:paraId="122A747D" w14:textId="77777777" w:rsidR="000E41D8" w:rsidRDefault="00000000">
      <w:pPr>
        <w:autoSpaceDE w:val="0"/>
        <w:autoSpaceDN w:val="0"/>
        <w:spacing w:before="40" w:after="82" w:line="245" w:lineRule="auto"/>
        <w:ind w:left="1800" w:right="1728"/>
      </w:pPr>
      <w:r>
        <w:rPr>
          <w:rFonts w:ascii="宋体" w:eastAsia="宋体" w:hAnsi="宋体"/>
          <w:color w:val="000000"/>
          <w:sz w:val="21"/>
        </w:rPr>
        <w:t xml:space="preserve">376.假设某计算机的存储系统由Cache 和主存组成。某程序执行过程中访存1000 次，其中访问cache 缺失（未命中）50 次 ，则Cache 的命中率是（    ） </w:t>
      </w:r>
    </w:p>
    <w:tbl>
      <w:tblPr>
        <w:tblW w:w="0" w:type="auto"/>
        <w:tblInd w:w="1100" w:type="dxa"/>
        <w:tblLayout w:type="fixed"/>
        <w:tblLook w:val="04A0" w:firstRow="1" w:lastRow="0" w:firstColumn="1" w:lastColumn="0" w:noHBand="0" w:noVBand="1"/>
      </w:tblPr>
      <w:tblGrid>
        <w:gridCol w:w="2500"/>
        <w:gridCol w:w="2000"/>
        <w:gridCol w:w="1840"/>
        <w:gridCol w:w="2900"/>
      </w:tblGrid>
      <w:tr w:rsidR="000E41D8" w14:paraId="53EE24F8" w14:textId="77777777">
        <w:trPr>
          <w:trHeight w:hRule="exact" w:val="310"/>
        </w:trPr>
        <w:tc>
          <w:tcPr>
            <w:tcW w:w="2500" w:type="dxa"/>
            <w:tcMar>
              <w:left w:w="0" w:type="dxa"/>
              <w:right w:w="0" w:type="dxa"/>
            </w:tcMar>
          </w:tcPr>
          <w:p w14:paraId="01C3A9F8" w14:textId="77777777" w:rsidR="000E41D8" w:rsidRDefault="00000000">
            <w:pPr>
              <w:autoSpaceDE w:val="0"/>
              <w:autoSpaceDN w:val="0"/>
              <w:spacing w:before="60" w:after="0" w:line="185" w:lineRule="auto"/>
              <w:ind w:right="278"/>
              <w:jc w:val="right"/>
            </w:pPr>
            <w:r>
              <w:rPr>
                <w:rFonts w:ascii="宋体" w:eastAsia="宋体" w:hAnsi="宋体"/>
                <w:color w:val="000000"/>
                <w:sz w:val="21"/>
              </w:rPr>
              <w:t xml:space="preserve">选项A）5% </w:t>
            </w:r>
          </w:p>
        </w:tc>
        <w:tc>
          <w:tcPr>
            <w:tcW w:w="2000" w:type="dxa"/>
            <w:tcMar>
              <w:left w:w="0" w:type="dxa"/>
              <w:right w:w="0" w:type="dxa"/>
            </w:tcMar>
          </w:tcPr>
          <w:p w14:paraId="4A5C384E" w14:textId="77777777" w:rsidR="000E41D8" w:rsidRDefault="00000000">
            <w:pPr>
              <w:autoSpaceDE w:val="0"/>
              <w:autoSpaceDN w:val="0"/>
              <w:spacing w:before="60" w:after="0" w:line="185" w:lineRule="auto"/>
              <w:ind w:left="300"/>
            </w:pPr>
            <w:r>
              <w:rPr>
                <w:rFonts w:ascii="宋体" w:eastAsia="宋体" w:hAnsi="宋体"/>
                <w:color w:val="000000"/>
                <w:sz w:val="21"/>
              </w:rPr>
              <w:t xml:space="preserve">选项B）9.5% </w:t>
            </w:r>
          </w:p>
        </w:tc>
        <w:tc>
          <w:tcPr>
            <w:tcW w:w="1840" w:type="dxa"/>
            <w:tcMar>
              <w:left w:w="0" w:type="dxa"/>
              <w:right w:w="0" w:type="dxa"/>
            </w:tcMar>
          </w:tcPr>
          <w:p w14:paraId="4EE8DE6E" w14:textId="77777777" w:rsidR="000E41D8" w:rsidRDefault="00000000">
            <w:pPr>
              <w:autoSpaceDE w:val="0"/>
              <w:autoSpaceDN w:val="0"/>
              <w:spacing w:before="60" w:after="0" w:line="185" w:lineRule="auto"/>
              <w:ind w:left="400"/>
            </w:pPr>
            <w:r>
              <w:rPr>
                <w:rFonts w:ascii="宋体" w:eastAsia="宋体" w:hAnsi="宋体"/>
                <w:color w:val="000000"/>
                <w:sz w:val="21"/>
              </w:rPr>
              <w:t xml:space="preserve">选项C）50% </w:t>
            </w:r>
          </w:p>
        </w:tc>
        <w:tc>
          <w:tcPr>
            <w:tcW w:w="2900" w:type="dxa"/>
            <w:tcMar>
              <w:left w:w="0" w:type="dxa"/>
              <w:right w:w="0" w:type="dxa"/>
            </w:tcMar>
          </w:tcPr>
          <w:p w14:paraId="56AA077D" w14:textId="77777777" w:rsidR="000E41D8" w:rsidRDefault="00000000">
            <w:pPr>
              <w:autoSpaceDE w:val="0"/>
              <w:autoSpaceDN w:val="0"/>
              <w:spacing w:before="60" w:after="0" w:line="185" w:lineRule="auto"/>
              <w:ind w:left="240"/>
            </w:pPr>
            <w:r>
              <w:rPr>
                <w:rFonts w:ascii="宋体" w:eastAsia="宋体" w:hAnsi="宋体"/>
                <w:color w:val="FF0000"/>
                <w:sz w:val="21"/>
              </w:rPr>
              <w:t>选项D）95%</w:t>
            </w:r>
          </w:p>
        </w:tc>
      </w:tr>
    </w:tbl>
    <w:p w14:paraId="720D20C6" w14:textId="77777777" w:rsidR="000E41D8" w:rsidRDefault="00000000">
      <w:pPr>
        <w:autoSpaceDE w:val="0"/>
        <w:autoSpaceDN w:val="0"/>
        <w:spacing w:before="42" w:after="0" w:line="252" w:lineRule="auto"/>
        <w:ind w:left="1800" w:right="1798"/>
        <w:jc w:val="both"/>
      </w:pPr>
      <w:r>
        <w:rPr>
          <w:rFonts w:ascii="宋体" w:eastAsia="宋体" w:hAnsi="宋体"/>
          <w:color w:val="000000"/>
          <w:sz w:val="21"/>
        </w:rPr>
        <w:t xml:space="preserve">377.某机器字长16 位，主存按字节编址，转移指令采用相对寻址，由两个字节组成，第一字节为操作码字段，第二字节为相对位移量字段。假定取指令时，每取一个字节PC 自动加1。若某转移指令所在主存地址为2000H，相对位移量字段的内容为06H，则该转移指令成功转以后的目标地址是（    ） </w:t>
      </w:r>
    </w:p>
    <w:p w14:paraId="7CAF2E3B" w14:textId="77777777" w:rsidR="000E41D8" w:rsidRDefault="00000000">
      <w:pPr>
        <w:tabs>
          <w:tab w:val="left" w:pos="2220"/>
        </w:tabs>
        <w:autoSpaceDE w:val="0"/>
        <w:autoSpaceDN w:val="0"/>
        <w:spacing w:before="140" w:after="0" w:line="245" w:lineRule="auto"/>
        <w:ind w:left="1800" w:right="2016"/>
      </w:pPr>
      <w:r>
        <w:tab/>
      </w:r>
      <w:r>
        <w:rPr>
          <w:rFonts w:ascii="宋体" w:eastAsia="宋体" w:hAnsi="宋体"/>
          <w:color w:val="000000"/>
          <w:sz w:val="21"/>
        </w:rPr>
        <w:t xml:space="preserve">选项A）2006H        选项B）2007H       </w:t>
      </w:r>
      <w:r>
        <w:rPr>
          <w:rFonts w:ascii="宋体" w:eastAsia="宋体" w:hAnsi="宋体"/>
          <w:color w:val="FF0000"/>
          <w:sz w:val="21"/>
        </w:rPr>
        <w:t xml:space="preserve">选项C）2008H </w:t>
      </w:r>
      <w:r>
        <w:rPr>
          <w:rFonts w:ascii="宋体" w:eastAsia="宋体" w:hAnsi="宋体"/>
          <w:color w:val="000000"/>
          <w:sz w:val="21"/>
        </w:rPr>
        <w:t xml:space="preserve">      选项D）2009H 378.</w:t>
      </w:r>
      <w:r>
        <w:rPr>
          <w:rFonts w:ascii="宋体" w:eastAsia="宋体" w:hAnsi="宋体"/>
          <w:color w:val="000000"/>
          <w:sz w:val="21"/>
          <w:highlight w:val="cyan"/>
        </w:rPr>
        <w:t>下列关于RISC 的叙述中，错误的是（     ）</w:t>
      </w:r>
      <w:r>
        <w:rPr>
          <w:rFonts w:ascii="宋体" w:eastAsia="宋体" w:hAnsi="宋体"/>
          <w:color w:val="000000"/>
          <w:sz w:val="21"/>
        </w:rPr>
        <w:t xml:space="preserve"> </w:t>
      </w:r>
    </w:p>
    <w:p w14:paraId="678D999F" w14:textId="77777777" w:rsidR="000E41D8" w:rsidRDefault="00000000">
      <w:pPr>
        <w:autoSpaceDE w:val="0"/>
        <w:autoSpaceDN w:val="0"/>
        <w:spacing w:before="142" w:after="0" w:line="254" w:lineRule="auto"/>
        <w:ind w:left="2220" w:right="5040"/>
      </w:pPr>
      <w:r>
        <w:rPr>
          <w:rFonts w:ascii="宋体" w:eastAsia="宋体" w:hAnsi="宋体"/>
          <w:color w:val="FF0000"/>
          <w:sz w:val="21"/>
        </w:rPr>
        <w:t xml:space="preserve">选项A）RISC 普遍采用微程序控制器 </w:t>
      </w:r>
      <w:r>
        <w:br/>
      </w:r>
      <w:r>
        <w:rPr>
          <w:rFonts w:ascii="宋体" w:eastAsia="宋体" w:hAnsi="宋体"/>
          <w:color w:val="000000"/>
          <w:sz w:val="21"/>
        </w:rPr>
        <w:t xml:space="preserve">选项B）RISC 大多数指令在一个时钟周期内完成 </w:t>
      </w:r>
      <w:r>
        <w:br/>
      </w:r>
      <w:r>
        <w:rPr>
          <w:rFonts w:ascii="宋体" w:eastAsia="宋体" w:hAnsi="宋体"/>
          <w:color w:val="000000"/>
          <w:sz w:val="21"/>
        </w:rPr>
        <w:t xml:space="preserve">选项C）RISC 的内部通用寄存器数量相对CISC 多 </w:t>
      </w:r>
    </w:p>
    <w:p w14:paraId="3E4B6345" w14:textId="77777777" w:rsidR="000E41D8" w:rsidRDefault="00000000">
      <w:pPr>
        <w:autoSpaceDE w:val="0"/>
        <w:autoSpaceDN w:val="0"/>
        <w:spacing w:before="124" w:after="0" w:line="247" w:lineRule="auto"/>
        <w:ind w:left="1800" w:right="1728" w:firstLine="420"/>
      </w:pPr>
      <w:r>
        <w:rPr>
          <w:rFonts w:ascii="宋体" w:eastAsia="宋体" w:hAnsi="宋体"/>
          <w:color w:val="000000"/>
          <w:sz w:val="21"/>
        </w:rPr>
        <w:t xml:space="preserve">选项D）RISC 的指令数、寻址方式和指令格式种类相对CISC 少 </w:t>
      </w:r>
      <w:r>
        <w:br/>
      </w:r>
      <w:r>
        <w:rPr>
          <w:rFonts w:ascii="宋体" w:eastAsia="宋体" w:hAnsi="宋体"/>
          <w:color w:val="000000"/>
          <w:sz w:val="21"/>
        </w:rPr>
        <w:t xml:space="preserve">379.某计算机的指令流水线由四个功能段组成，指令流经各功能段的时间（忽略各功能段之间的缓存时间）分别是90ns、80ns、70ns 和60ns，则该计算机的CPU 时钟周期至少是（    ） </w:t>
      </w:r>
    </w:p>
    <w:p w14:paraId="6D2C273B" w14:textId="77777777" w:rsidR="000E41D8" w:rsidRDefault="00000000">
      <w:pPr>
        <w:tabs>
          <w:tab w:val="left" w:pos="2220"/>
        </w:tabs>
        <w:autoSpaceDE w:val="0"/>
        <w:autoSpaceDN w:val="0"/>
        <w:spacing w:before="142" w:after="0" w:line="245" w:lineRule="auto"/>
        <w:ind w:left="1800" w:right="2016"/>
      </w:pPr>
      <w:r>
        <w:tab/>
      </w:r>
      <w:r>
        <w:rPr>
          <w:rFonts w:ascii="宋体" w:eastAsia="宋体" w:hAnsi="宋体"/>
          <w:color w:val="FF0000"/>
          <w:sz w:val="21"/>
        </w:rPr>
        <w:t xml:space="preserve">选项A）90ns  </w:t>
      </w:r>
      <w:r>
        <w:rPr>
          <w:rFonts w:ascii="宋体" w:eastAsia="宋体" w:hAnsi="宋体"/>
          <w:color w:val="000000"/>
          <w:sz w:val="21"/>
        </w:rPr>
        <w:t xml:space="preserve">      选项B）80ns        选项C）70ns         选项D）60ns 380.相对于微程序控制器，硬布线控制器的特点是（    ） </w:t>
      </w:r>
    </w:p>
    <w:p w14:paraId="51E9E21E" w14:textId="77777777" w:rsidR="000E41D8" w:rsidRDefault="00000000">
      <w:pPr>
        <w:autoSpaceDE w:val="0"/>
        <w:autoSpaceDN w:val="0"/>
        <w:spacing w:before="142" w:after="0" w:line="245" w:lineRule="auto"/>
        <w:ind w:left="2220" w:right="4464"/>
      </w:pPr>
      <w:r>
        <w:rPr>
          <w:rFonts w:ascii="宋体" w:eastAsia="宋体" w:hAnsi="宋体"/>
          <w:color w:val="000000"/>
          <w:sz w:val="21"/>
        </w:rPr>
        <w:t xml:space="preserve">选项A）指令执行速度慢，指令功能的修改和扩展容易 </w:t>
      </w:r>
      <w:r>
        <w:br/>
      </w:r>
      <w:r>
        <w:rPr>
          <w:rFonts w:ascii="宋体" w:eastAsia="宋体" w:hAnsi="宋体"/>
          <w:color w:val="000000"/>
          <w:sz w:val="21"/>
        </w:rPr>
        <w:t xml:space="preserve">选项B）指令执行速度慢，指令功能的修改和扩展难 </w:t>
      </w:r>
    </w:p>
    <w:p w14:paraId="14947118" w14:textId="77777777" w:rsidR="000E41D8" w:rsidRDefault="000E41D8">
      <w:pPr>
        <w:sectPr w:rsidR="000E41D8">
          <w:pgSz w:w="11906" w:h="16838"/>
          <w:pgMar w:top="0" w:right="0" w:bottom="0" w:left="0" w:header="720" w:footer="720" w:gutter="0"/>
          <w:cols w:space="720"/>
          <w:docGrid w:linePitch="360"/>
        </w:sectPr>
      </w:pPr>
    </w:p>
    <w:p w14:paraId="1DC3512E"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690E12AC" w14:textId="77777777" w:rsidR="000E41D8" w:rsidRDefault="00000000">
      <w:pPr>
        <w:autoSpaceDE w:val="0"/>
        <w:autoSpaceDN w:val="0"/>
        <w:spacing w:before="360" w:after="0" w:line="185" w:lineRule="auto"/>
        <w:ind w:left="2220"/>
      </w:pPr>
      <w:r>
        <w:rPr>
          <w:rFonts w:ascii="宋体" w:eastAsia="宋体" w:hAnsi="宋体"/>
          <w:color w:val="000000"/>
          <w:sz w:val="21"/>
        </w:rPr>
        <w:t xml:space="preserve">选项C）指令执行速度快，指令功能的修改和扩展容易 </w:t>
      </w:r>
    </w:p>
    <w:p w14:paraId="5BEF3CD4" w14:textId="77777777" w:rsidR="000E41D8" w:rsidRDefault="00000000">
      <w:pPr>
        <w:autoSpaceDE w:val="0"/>
        <w:autoSpaceDN w:val="0"/>
        <w:spacing w:before="122" w:after="0" w:line="185" w:lineRule="auto"/>
        <w:ind w:left="2220"/>
      </w:pPr>
      <w:r>
        <w:rPr>
          <w:rFonts w:ascii="宋体" w:eastAsia="宋体" w:hAnsi="宋体"/>
          <w:color w:val="FF0000"/>
          <w:sz w:val="21"/>
        </w:rPr>
        <w:t xml:space="preserve">选项D）指令执行速度快，指令功能的修改和扩展难 </w:t>
      </w:r>
    </w:p>
    <w:p w14:paraId="03FD83E2"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381.下列存储器中，汇编语言程序员可见的是（    ） </w:t>
      </w:r>
    </w:p>
    <w:p w14:paraId="2FB93A09"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 存储器地址寄存器（MAR）  </w:t>
      </w:r>
      <w:r>
        <w:rPr>
          <w:rFonts w:ascii="宋体" w:eastAsia="宋体" w:hAnsi="宋体"/>
          <w:color w:val="FF0000"/>
          <w:sz w:val="21"/>
        </w:rPr>
        <w:t>选项B） 程序计数器（PC）</w:t>
      </w:r>
    </w:p>
    <w:p w14:paraId="6FF4494D"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选项C） 存储器数据寄存器（MDR）  选项D） 指令寄存器（IR） </w:t>
      </w:r>
    </w:p>
    <w:p w14:paraId="09AD0D9B"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382.下列不会引起指令流水阻塞的是（    ） </w:t>
      </w:r>
    </w:p>
    <w:p w14:paraId="4EEFA5E2" w14:textId="77777777" w:rsidR="000E41D8" w:rsidRDefault="00000000">
      <w:pPr>
        <w:tabs>
          <w:tab w:val="left" w:pos="5160"/>
        </w:tabs>
        <w:autoSpaceDE w:val="0"/>
        <w:autoSpaceDN w:val="0"/>
        <w:spacing w:before="140" w:after="0" w:line="185" w:lineRule="auto"/>
        <w:ind w:left="2220"/>
      </w:pPr>
      <w:r>
        <w:rPr>
          <w:rFonts w:ascii="宋体" w:eastAsia="宋体" w:hAnsi="宋体"/>
          <w:color w:val="FF0000"/>
          <w:sz w:val="21"/>
        </w:rPr>
        <w:t xml:space="preserve">选项A） 数据旁路 </w:t>
      </w:r>
      <w:r>
        <w:tab/>
      </w:r>
      <w:r>
        <w:rPr>
          <w:rFonts w:ascii="宋体" w:eastAsia="宋体" w:hAnsi="宋体"/>
          <w:color w:val="000000"/>
          <w:sz w:val="21"/>
        </w:rPr>
        <w:t xml:space="preserve">选项B） 数据相关 </w:t>
      </w:r>
    </w:p>
    <w:p w14:paraId="5ABBC03E" w14:textId="77777777" w:rsidR="000E41D8" w:rsidRDefault="00000000">
      <w:pPr>
        <w:tabs>
          <w:tab w:val="left" w:pos="5160"/>
        </w:tabs>
        <w:autoSpaceDE w:val="0"/>
        <w:autoSpaceDN w:val="0"/>
        <w:spacing w:before="122" w:after="0" w:line="185" w:lineRule="auto"/>
        <w:ind w:left="2220"/>
      </w:pPr>
      <w:r>
        <w:rPr>
          <w:rFonts w:ascii="宋体" w:eastAsia="宋体" w:hAnsi="宋体"/>
          <w:color w:val="000000"/>
          <w:sz w:val="21"/>
        </w:rPr>
        <w:t xml:space="preserve">选项C） 条件转移 </w:t>
      </w:r>
      <w:r>
        <w:tab/>
      </w:r>
      <w:r>
        <w:rPr>
          <w:rFonts w:ascii="宋体" w:eastAsia="宋体" w:hAnsi="宋体"/>
          <w:color w:val="000000"/>
          <w:sz w:val="21"/>
        </w:rPr>
        <w:t xml:space="preserve">选项D） 资源冲突 </w:t>
      </w:r>
    </w:p>
    <w:p w14:paraId="6FCAEF00" w14:textId="77777777" w:rsidR="000E41D8" w:rsidRDefault="00000000">
      <w:pPr>
        <w:autoSpaceDE w:val="0"/>
        <w:autoSpaceDN w:val="0"/>
        <w:spacing w:before="84" w:after="0" w:line="185" w:lineRule="auto"/>
        <w:jc w:val="center"/>
      </w:pPr>
      <w:r>
        <w:rPr>
          <w:rFonts w:ascii="宋体" w:eastAsia="宋体" w:hAnsi="宋体"/>
          <w:color w:val="000000"/>
          <w:sz w:val="21"/>
        </w:rPr>
        <w:t>383.假设某系统总线在一个总线周期中并行传输4 字节信息，一个总线周期占用2 个时钟</w:t>
      </w:r>
    </w:p>
    <w:p w14:paraId="573FC317" w14:textId="77777777" w:rsidR="000E41D8" w:rsidRDefault="00000000">
      <w:pPr>
        <w:autoSpaceDE w:val="0"/>
        <w:autoSpaceDN w:val="0"/>
        <w:spacing w:before="102" w:after="0" w:line="185" w:lineRule="auto"/>
        <w:ind w:left="1800"/>
      </w:pPr>
      <w:r>
        <w:rPr>
          <w:rFonts w:ascii="宋体" w:eastAsia="宋体" w:hAnsi="宋体"/>
          <w:color w:val="000000"/>
          <w:sz w:val="21"/>
        </w:rPr>
        <w:t>周期，总线时钟频率为10MHz，则总线带宽是（     ）</w:t>
      </w:r>
      <w:r>
        <w:rPr>
          <w:rFonts w:ascii="宋体" w:eastAsia="宋体" w:hAnsi="宋体"/>
          <w:color w:val="FF00FF"/>
          <w:sz w:val="21"/>
        </w:rPr>
        <w:t xml:space="preserve"> 4/2/1/10 000000=20 000000</w:t>
      </w:r>
    </w:p>
    <w:p w14:paraId="442C3F5E" w14:textId="77777777" w:rsidR="000E41D8" w:rsidRDefault="00000000">
      <w:pPr>
        <w:tabs>
          <w:tab w:val="left" w:pos="5160"/>
        </w:tabs>
        <w:autoSpaceDE w:val="0"/>
        <w:autoSpaceDN w:val="0"/>
        <w:spacing w:before="142" w:after="0" w:line="185" w:lineRule="auto"/>
        <w:ind w:left="2220"/>
      </w:pPr>
      <w:r>
        <w:rPr>
          <w:rFonts w:ascii="宋体" w:eastAsia="宋体" w:hAnsi="宋体"/>
          <w:color w:val="000000"/>
          <w:sz w:val="21"/>
        </w:rPr>
        <w:t xml:space="preserve">选项A）10MB/s </w:t>
      </w:r>
      <w:r>
        <w:tab/>
      </w:r>
      <w:r>
        <w:rPr>
          <w:rFonts w:ascii="宋体" w:eastAsia="宋体" w:hAnsi="宋体"/>
          <w:color w:val="FF0000"/>
          <w:sz w:val="21"/>
        </w:rPr>
        <w:t xml:space="preserve">选项B）20MB/S </w:t>
      </w:r>
    </w:p>
    <w:p w14:paraId="7087D635" w14:textId="77777777" w:rsidR="000E41D8" w:rsidRDefault="00000000">
      <w:pPr>
        <w:tabs>
          <w:tab w:val="left" w:pos="5160"/>
        </w:tabs>
        <w:autoSpaceDE w:val="0"/>
        <w:autoSpaceDN w:val="0"/>
        <w:spacing w:before="120" w:after="0" w:line="185" w:lineRule="auto"/>
        <w:ind w:left="2220"/>
      </w:pPr>
      <w:r>
        <w:rPr>
          <w:rFonts w:ascii="宋体" w:eastAsia="宋体" w:hAnsi="宋体"/>
          <w:color w:val="000000"/>
          <w:sz w:val="21"/>
        </w:rPr>
        <w:t xml:space="preserve">选项C）40MB/S </w:t>
      </w:r>
      <w:r>
        <w:tab/>
      </w:r>
      <w:r>
        <w:rPr>
          <w:rFonts w:ascii="宋体" w:eastAsia="宋体" w:hAnsi="宋体"/>
          <w:color w:val="000000"/>
          <w:sz w:val="21"/>
        </w:rPr>
        <w:t xml:space="preserve">选项D）80MB/S </w:t>
      </w:r>
    </w:p>
    <w:p w14:paraId="2631A006"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384.下列选项中的英文缩写均为总线标准的是（    ） </w:t>
      </w:r>
    </w:p>
    <w:p w14:paraId="58D4C7E4" w14:textId="77777777" w:rsidR="000E41D8"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选项A）  PCI、CRT、USB、EISA </w:t>
      </w:r>
      <w:r>
        <w:tab/>
      </w:r>
      <w:r>
        <w:rPr>
          <w:rFonts w:ascii="宋体" w:eastAsia="宋体" w:hAnsi="宋体"/>
          <w:color w:val="000000"/>
          <w:sz w:val="21"/>
        </w:rPr>
        <w:t xml:space="preserve">选项B）  ISA、CPI、VESA、EISA </w:t>
      </w:r>
    </w:p>
    <w:p w14:paraId="76055B21"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选项C）  ISA、SCSI、RAM、MIPS </w:t>
      </w:r>
      <w:r>
        <w:rPr>
          <w:rFonts w:ascii="宋体" w:eastAsia="宋体" w:hAnsi="宋体"/>
          <w:color w:val="FF0000"/>
          <w:sz w:val="21"/>
        </w:rPr>
        <w:t>选项D）  ISA、EISA、PCI、PCI-Express</w:t>
      </w:r>
    </w:p>
    <w:p w14:paraId="4685F102" w14:textId="77777777" w:rsidR="000E41D8" w:rsidRDefault="00000000">
      <w:pPr>
        <w:autoSpaceDE w:val="0"/>
        <w:autoSpaceDN w:val="0"/>
        <w:spacing w:before="82" w:after="80" w:line="185" w:lineRule="auto"/>
        <w:ind w:left="1800"/>
      </w:pPr>
      <w:r>
        <w:rPr>
          <w:rFonts w:ascii="宋体" w:eastAsia="宋体" w:hAnsi="宋体"/>
          <w:color w:val="000000"/>
          <w:sz w:val="21"/>
        </w:rPr>
        <w:t xml:space="preserve">385.CRT 的分辨率为1024×1024 像素，像素的颜色数为256，则刷新存储器的容量是（    ） </w:t>
      </w:r>
    </w:p>
    <w:tbl>
      <w:tblPr>
        <w:tblW w:w="0" w:type="auto"/>
        <w:tblInd w:w="1100" w:type="dxa"/>
        <w:tblLayout w:type="fixed"/>
        <w:tblLook w:val="04A0" w:firstRow="1" w:lastRow="0" w:firstColumn="1" w:lastColumn="0" w:noHBand="0" w:noVBand="1"/>
      </w:tblPr>
      <w:tblGrid>
        <w:gridCol w:w="2660"/>
        <w:gridCol w:w="1680"/>
        <w:gridCol w:w="4580"/>
      </w:tblGrid>
      <w:tr w:rsidR="000E41D8" w14:paraId="606C9746" w14:textId="77777777">
        <w:trPr>
          <w:trHeight w:hRule="exact" w:val="312"/>
        </w:trPr>
        <w:tc>
          <w:tcPr>
            <w:tcW w:w="2660" w:type="dxa"/>
            <w:tcMar>
              <w:left w:w="0" w:type="dxa"/>
              <w:right w:w="0" w:type="dxa"/>
            </w:tcMar>
          </w:tcPr>
          <w:p w14:paraId="1B7BA27C" w14:textId="77777777" w:rsidR="000E41D8" w:rsidRDefault="00000000">
            <w:pPr>
              <w:autoSpaceDE w:val="0"/>
              <w:autoSpaceDN w:val="0"/>
              <w:spacing w:before="60" w:after="0" w:line="185" w:lineRule="auto"/>
              <w:ind w:right="122"/>
              <w:jc w:val="right"/>
            </w:pPr>
            <w:r>
              <w:rPr>
                <w:rFonts w:ascii="宋体" w:eastAsia="宋体" w:hAnsi="宋体"/>
                <w:color w:val="000000"/>
                <w:sz w:val="21"/>
              </w:rPr>
              <w:t xml:space="preserve">选项A）256KB </w:t>
            </w:r>
          </w:p>
        </w:tc>
        <w:tc>
          <w:tcPr>
            <w:tcW w:w="1680" w:type="dxa"/>
            <w:tcMar>
              <w:left w:w="0" w:type="dxa"/>
              <w:right w:w="0" w:type="dxa"/>
            </w:tcMar>
          </w:tcPr>
          <w:p w14:paraId="711530D5"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选项B）512KB </w:t>
            </w:r>
          </w:p>
        </w:tc>
        <w:tc>
          <w:tcPr>
            <w:tcW w:w="4580" w:type="dxa"/>
            <w:tcMar>
              <w:left w:w="0" w:type="dxa"/>
              <w:right w:w="0" w:type="dxa"/>
            </w:tcMar>
          </w:tcPr>
          <w:p w14:paraId="54FF47A6" w14:textId="77777777" w:rsidR="000E41D8" w:rsidRDefault="00000000">
            <w:pPr>
              <w:autoSpaceDE w:val="0"/>
              <w:autoSpaceDN w:val="0"/>
              <w:spacing w:before="60" w:after="0" w:line="185" w:lineRule="auto"/>
              <w:ind w:left="140"/>
            </w:pPr>
            <w:r>
              <w:rPr>
                <w:rFonts w:ascii="宋体" w:eastAsia="宋体" w:hAnsi="宋体"/>
                <w:color w:val="FF0000"/>
                <w:sz w:val="21"/>
              </w:rPr>
              <w:t>选项C）1MB</w:t>
            </w:r>
            <w:r>
              <w:rPr>
                <w:rFonts w:ascii="宋体" w:eastAsia="宋体" w:hAnsi="宋体"/>
                <w:color w:val="000000"/>
                <w:sz w:val="21"/>
              </w:rPr>
              <w:t xml:space="preserve">  选项D）8MB </w:t>
            </w:r>
          </w:p>
        </w:tc>
      </w:tr>
    </w:tbl>
    <w:p w14:paraId="40F44ED1" w14:textId="77777777" w:rsidR="000E41D8" w:rsidRDefault="00000000">
      <w:pPr>
        <w:autoSpaceDE w:val="0"/>
        <w:autoSpaceDN w:val="0"/>
        <w:spacing w:before="42" w:after="0" w:line="185" w:lineRule="auto"/>
        <w:jc w:val="center"/>
      </w:pPr>
      <w:r>
        <w:rPr>
          <w:rFonts w:ascii="宋体" w:eastAsia="宋体" w:hAnsi="宋体"/>
          <w:color w:val="000000"/>
          <w:sz w:val="21"/>
        </w:rPr>
        <w:t>386.在PC 机所配置的显示器中，若显示控制卡上刷新存储器的容量为1MB，则当采用800</w:t>
      </w:r>
    </w:p>
    <w:p w14:paraId="77808176" w14:textId="77777777" w:rsidR="000E41D8" w:rsidRDefault="00000000">
      <w:pPr>
        <w:autoSpaceDE w:val="0"/>
        <w:autoSpaceDN w:val="0"/>
        <w:spacing w:before="102" w:after="0" w:line="185" w:lineRule="auto"/>
        <w:ind w:left="1800"/>
      </w:pPr>
      <w:r>
        <w:rPr>
          <w:rFonts w:ascii="宋体" w:eastAsia="宋体" w:hAnsi="宋体"/>
          <w:color w:val="000000"/>
          <w:sz w:val="21"/>
        </w:rPr>
        <w:t xml:space="preserve">×600 的分辨率模式时，每个像素最多可以有（    ）种不同颜色。 </w:t>
      </w:r>
    </w:p>
    <w:p w14:paraId="17F38E65" w14:textId="77777777" w:rsidR="000E41D8" w:rsidRDefault="00000000">
      <w:pPr>
        <w:autoSpaceDE w:val="0"/>
        <w:autoSpaceDN w:val="0"/>
        <w:spacing w:before="102" w:after="80" w:line="185" w:lineRule="auto"/>
        <w:ind w:left="2220"/>
      </w:pPr>
      <w:r>
        <w:rPr>
          <w:rFonts w:ascii="宋体" w:eastAsia="宋体" w:hAnsi="宋体"/>
          <w:color w:val="FF00FF"/>
          <w:sz w:val="21"/>
        </w:rPr>
        <w:t xml:space="preserve">1000000/800/600=2   即2*8 十六位 </w:t>
      </w:r>
    </w:p>
    <w:tbl>
      <w:tblPr>
        <w:tblW w:w="0" w:type="auto"/>
        <w:tblInd w:w="1100" w:type="dxa"/>
        <w:tblLayout w:type="fixed"/>
        <w:tblLook w:val="04A0" w:firstRow="1" w:lastRow="0" w:firstColumn="1" w:lastColumn="0" w:noHBand="0" w:noVBand="1"/>
      </w:tblPr>
      <w:tblGrid>
        <w:gridCol w:w="2560"/>
        <w:gridCol w:w="1720"/>
        <w:gridCol w:w="1640"/>
        <w:gridCol w:w="3220"/>
      </w:tblGrid>
      <w:tr w:rsidR="000E41D8" w14:paraId="591E7649" w14:textId="77777777">
        <w:trPr>
          <w:trHeight w:hRule="exact" w:val="312"/>
        </w:trPr>
        <w:tc>
          <w:tcPr>
            <w:tcW w:w="2560" w:type="dxa"/>
            <w:tcMar>
              <w:left w:w="0" w:type="dxa"/>
              <w:right w:w="0" w:type="dxa"/>
            </w:tcMar>
          </w:tcPr>
          <w:p w14:paraId="75AA7C59" w14:textId="77777777" w:rsidR="000E41D8" w:rsidRDefault="00000000">
            <w:pPr>
              <w:autoSpaceDE w:val="0"/>
              <w:autoSpaceDN w:val="0"/>
              <w:spacing w:before="60" w:after="0" w:line="185" w:lineRule="auto"/>
              <w:ind w:right="232"/>
              <w:jc w:val="right"/>
            </w:pPr>
            <w:r>
              <w:rPr>
                <w:rFonts w:ascii="宋体" w:eastAsia="宋体" w:hAnsi="宋体"/>
                <w:color w:val="000000"/>
                <w:sz w:val="21"/>
              </w:rPr>
              <w:t xml:space="preserve">选项A）256 </w:t>
            </w:r>
          </w:p>
        </w:tc>
        <w:tc>
          <w:tcPr>
            <w:tcW w:w="1720" w:type="dxa"/>
            <w:tcMar>
              <w:left w:w="0" w:type="dxa"/>
              <w:right w:w="0" w:type="dxa"/>
            </w:tcMar>
          </w:tcPr>
          <w:p w14:paraId="2871635C" w14:textId="77777777" w:rsidR="000E41D8" w:rsidRDefault="00000000">
            <w:pPr>
              <w:autoSpaceDE w:val="0"/>
              <w:autoSpaceDN w:val="0"/>
              <w:spacing w:before="60" w:after="0" w:line="185" w:lineRule="auto"/>
              <w:jc w:val="center"/>
            </w:pPr>
            <w:r>
              <w:rPr>
                <w:rFonts w:ascii="宋体" w:eastAsia="宋体" w:hAnsi="宋体"/>
                <w:color w:val="FF0000"/>
                <w:sz w:val="21"/>
              </w:rPr>
              <w:t>选项A）65536</w:t>
            </w:r>
          </w:p>
        </w:tc>
        <w:tc>
          <w:tcPr>
            <w:tcW w:w="1640" w:type="dxa"/>
            <w:tcMar>
              <w:left w:w="0" w:type="dxa"/>
              <w:right w:w="0" w:type="dxa"/>
            </w:tcMar>
          </w:tcPr>
          <w:p w14:paraId="20FD922C"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选项A）16M </w:t>
            </w:r>
          </w:p>
        </w:tc>
        <w:tc>
          <w:tcPr>
            <w:tcW w:w="3220" w:type="dxa"/>
            <w:tcMar>
              <w:left w:w="0" w:type="dxa"/>
              <w:right w:w="0" w:type="dxa"/>
            </w:tcMar>
          </w:tcPr>
          <w:p w14:paraId="3ADD5BFB" w14:textId="77777777" w:rsidR="000E41D8" w:rsidRDefault="00000000">
            <w:pPr>
              <w:autoSpaceDE w:val="0"/>
              <w:autoSpaceDN w:val="0"/>
              <w:spacing w:before="60" w:after="0" w:line="185" w:lineRule="auto"/>
              <w:ind w:left="240"/>
            </w:pPr>
            <w:r>
              <w:rPr>
                <w:rFonts w:ascii="宋体" w:eastAsia="宋体" w:hAnsi="宋体"/>
                <w:color w:val="000000"/>
                <w:sz w:val="21"/>
              </w:rPr>
              <w:t xml:space="preserve">选项A）4096 </w:t>
            </w:r>
          </w:p>
        </w:tc>
      </w:tr>
    </w:tbl>
    <w:p w14:paraId="00ACC104" w14:textId="77777777" w:rsidR="000E41D8" w:rsidRDefault="00000000">
      <w:pPr>
        <w:autoSpaceDE w:val="0"/>
        <w:autoSpaceDN w:val="0"/>
        <w:spacing w:before="42" w:after="0" w:line="185" w:lineRule="auto"/>
        <w:jc w:val="center"/>
      </w:pPr>
      <w:r>
        <w:rPr>
          <w:rFonts w:ascii="宋体" w:eastAsia="宋体" w:hAnsi="宋体"/>
          <w:color w:val="000000"/>
          <w:sz w:val="21"/>
        </w:rPr>
        <w:t>387.假定一台计算机的显示存储器用DRAM 芯片实现，若要求显示分辨率为1600*1200，颜</w:t>
      </w:r>
    </w:p>
    <w:p w14:paraId="7E75588B" w14:textId="77777777" w:rsidR="000E41D8" w:rsidRDefault="00000000">
      <w:pPr>
        <w:autoSpaceDE w:val="0"/>
        <w:autoSpaceDN w:val="0"/>
        <w:spacing w:before="102" w:after="0" w:line="185" w:lineRule="auto"/>
        <w:jc w:val="center"/>
      </w:pPr>
      <w:r>
        <w:rPr>
          <w:rFonts w:ascii="宋体" w:eastAsia="宋体" w:hAnsi="宋体"/>
          <w:color w:val="000000"/>
          <w:sz w:val="21"/>
        </w:rPr>
        <w:t>色深度为24 位，帧频为85Hz，显示总带宽的50% 用来刷新屏幕，则需要的显存总带宽至少</w:t>
      </w:r>
    </w:p>
    <w:p w14:paraId="76D2BF22" w14:textId="77777777" w:rsidR="000E41D8" w:rsidRDefault="00000000">
      <w:pPr>
        <w:autoSpaceDE w:val="0"/>
        <w:autoSpaceDN w:val="0"/>
        <w:spacing w:before="102" w:after="82" w:line="185" w:lineRule="auto"/>
        <w:ind w:left="1800"/>
      </w:pPr>
      <w:r>
        <w:rPr>
          <w:rFonts w:ascii="宋体" w:eastAsia="宋体" w:hAnsi="宋体"/>
          <w:color w:val="000000"/>
          <w:sz w:val="21"/>
        </w:rPr>
        <w:t xml:space="preserve">约为（    ） </w:t>
      </w:r>
    </w:p>
    <w:tbl>
      <w:tblPr>
        <w:tblW w:w="0" w:type="auto"/>
        <w:tblInd w:w="1100" w:type="dxa"/>
        <w:tblLayout w:type="fixed"/>
        <w:tblLook w:val="04A0" w:firstRow="1" w:lastRow="0" w:firstColumn="1" w:lastColumn="0" w:noHBand="0" w:noVBand="1"/>
      </w:tblPr>
      <w:tblGrid>
        <w:gridCol w:w="3020"/>
        <w:gridCol w:w="2100"/>
        <w:gridCol w:w="2160"/>
        <w:gridCol w:w="2620"/>
      </w:tblGrid>
      <w:tr w:rsidR="000E41D8" w14:paraId="11417BC3" w14:textId="77777777">
        <w:trPr>
          <w:trHeight w:hRule="exact" w:val="330"/>
        </w:trPr>
        <w:tc>
          <w:tcPr>
            <w:tcW w:w="3020" w:type="dxa"/>
            <w:tcMar>
              <w:left w:w="0" w:type="dxa"/>
              <w:right w:w="0" w:type="dxa"/>
            </w:tcMar>
          </w:tcPr>
          <w:p w14:paraId="0DFB83A6" w14:textId="77777777" w:rsidR="000E41D8" w:rsidRDefault="00000000">
            <w:pPr>
              <w:autoSpaceDE w:val="0"/>
              <w:autoSpaceDN w:val="0"/>
              <w:spacing w:before="60" w:after="0" w:line="185" w:lineRule="auto"/>
              <w:ind w:right="168"/>
              <w:jc w:val="right"/>
            </w:pPr>
            <w:r>
              <w:rPr>
                <w:rFonts w:ascii="宋体" w:eastAsia="宋体" w:hAnsi="宋体"/>
                <w:color w:val="000000"/>
                <w:sz w:val="21"/>
              </w:rPr>
              <w:t xml:space="preserve">选项A）245 Mbps </w:t>
            </w:r>
          </w:p>
        </w:tc>
        <w:tc>
          <w:tcPr>
            <w:tcW w:w="2100" w:type="dxa"/>
            <w:tcMar>
              <w:left w:w="0" w:type="dxa"/>
              <w:right w:w="0" w:type="dxa"/>
            </w:tcMar>
          </w:tcPr>
          <w:p w14:paraId="04F63A5F"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选项B）979 Mbps </w:t>
            </w:r>
          </w:p>
        </w:tc>
        <w:tc>
          <w:tcPr>
            <w:tcW w:w="2160" w:type="dxa"/>
            <w:tcMar>
              <w:left w:w="0" w:type="dxa"/>
              <w:right w:w="0" w:type="dxa"/>
            </w:tcMar>
          </w:tcPr>
          <w:p w14:paraId="7529F16D" w14:textId="77777777" w:rsidR="000E41D8" w:rsidRDefault="00000000">
            <w:pPr>
              <w:autoSpaceDE w:val="0"/>
              <w:autoSpaceDN w:val="0"/>
              <w:spacing w:before="60" w:after="0" w:line="185" w:lineRule="auto"/>
              <w:ind w:left="200"/>
            </w:pPr>
            <w:r>
              <w:rPr>
                <w:rFonts w:ascii="宋体" w:eastAsia="宋体" w:hAnsi="宋体"/>
                <w:color w:val="000000"/>
                <w:sz w:val="21"/>
              </w:rPr>
              <w:t xml:space="preserve">选项C）1958 Mbps </w:t>
            </w:r>
          </w:p>
        </w:tc>
        <w:tc>
          <w:tcPr>
            <w:tcW w:w="2620" w:type="dxa"/>
            <w:tcMar>
              <w:left w:w="0" w:type="dxa"/>
              <w:right w:w="0" w:type="dxa"/>
            </w:tcMar>
          </w:tcPr>
          <w:p w14:paraId="651FD529" w14:textId="77777777" w:rsidR="000E41D8" w:rsidRDefault="00000000">
            <w:pPr>
              <w:autoSpaceDE w:val="0"/>
              <w:autoSpaceDN w:val="0"/>
              <w:spacing w:before="60" w:after="0" w:line="185" w:lineRule="auto"/>
              <w:ind w:left="142"/>
            </w:pPr>
            <w:r>
              <w:rPr>
                <w:rFonts w:ascii="宋体" w:eastAsia="宋体" w:hAnsi="宋体"/>
                <w:color w:val="FF0000"/>
                <w:sz w:val="21"/>
              </w:rPr>
              <w:t>选项D）7834Mbps</w:t>
            </w:r>
          </w:p>
        </w:tc>
      </w:tr>
    </w:tbl>
    <w:p w14:paraId="1835909B" w14:textId="77777777" w:rsidR="000E41D8" w:rsidRDefault="00000000">
      <w:pPr>
        <w:autoSpaceDE w:val="0"/>
        <w:autoSpaceDN w:val="0"/>
        <w:spacing w:before="60" w:after="0" w:line="185" w:lineRule="auto"/>
        <w:ind w:left="2226"/>
      </w:pPr>
      <w:r>
        <w:rPr>
          <w:rFonts w:ascii="宋体" w:eastAsia="宋体" w:hAnsi="宋体"/>
          <w:color w:val="FF00FF"/>
          <w:sz w:val="21"/>
        </w:rPr>
        <w:t xml:space="preserve">**显存总带宽=1600×1200×24b×85Hz×2= 7 833 600 000 bps≈7834Mbps </w:t>
      </w:r>
    </w:p>
    <w:p w14:paraId="59F93697"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388.下列选项中，能引起外部中断的事件是（    ） </w:t>
      </w:r>
    </w:p>
    <w:p w14:paraId="48B0261B" w14:textId="77777777" w:rsidR="000E41D8" w:rsidRDefault="00000000">
      <w:pPr>
        <w:tabs>
          <w:tab w:val="left" w:pos="5160"/>
        </w:tabs>
        <w:autoSpaceDE w:val="0"/>
        <w:autoSpaceDN w:val="0"/>
        <w:spacing w:before="142" w:after="0" w:line="185" w:lineRule="auto"/>
        <w:ind w:left="2220"/>
      </w:pPr>
      <w:r>
        <w:rPr>
          <w:rFonts w:ascii="宋体" w:eastAsia="宋体" w:hAnsi="宋体"/>
          <w:color w:val="FF0000"/>
          <w:sz w:val="21"/>
        </w:rPr>
        <w:t>选项A） 键盘输入</w:t>
      </w:r>
      <w:r>
        <w:tab/>
      </w:r>
      <w:r>
        <w:rPr>
          <w:rFonts w:ascii="宋体" w:eastAsia="宋体" w:hAnsi="宋体"/>
          <w:color w:val="000000"/>
          <w:sz w:val="21"/>
        </w:rPr>
        <w:t xml:space="preserve">选项B） 除数为0 </w:t>
      </w:r>
    </w:p>
    <w:p w14:paraId="28B2BF30" w14:textId="77777777" w:rsidR="000E41D8" w:rsidRDefault="00000000">
      <w:pPr>
        <w:tabs>
          <w:tab w:val="left" w:pos="5160"/>
        </w:tabs>
        <w:autoSpaceDE w:val="0"/>
        <w:autoSpaceDN w:val="0"/>
        <w:spacing w:before="122" w:after="0" w:line="185" w:lineRule="auto"/>
        <w:ind w:left="2220"/>
      </w:pPr>
      <w:r>
        <w:rPr>
          <w:rFonts w:ascii="宋体" w:eastAsia="宋体" w:hAnsi="宋体"/>
          <w:color w:val="000000"/>
          <w:sz w:val="21"/>
        </w:rPr>
        <w:t xml:space="preserve">选项C） 浮点运算下溢 </w:t>
      </w:r>
      <w:r>
        <w:tab/>
      </w:r>
      <w:r>
        <w:rPr>
          <w:rFonts w:ascii="宋体" w:eastAsia="宋体" w:hAnsi="宋体"/>
          <w:color w:val="000000"/>
          <w:sz w:val="21"/>
        </w:rPr>
        <w:t xml:space="preserve">选项D） 访存缺页 </w:t>
      </w:r>
    </w:p>
    <w:p w14:paraId="6C5D650F"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389.单级中断系统中，中断服务程序执行顺序是（    ） </w:t>
      </w:r>
    </w:p>
    <w:p w14:paraId="55FADB5F" w14:textId="77777777" w:rsidR="000E41D8" w:rsidRDefault="00000000">
      <w:pPr>
        <w:autoSpaceDE w:val="0"/>
        <w:autoSpaceDN w:val="0"/>
        <w:spacing w:before="140" w:after="0" w:line="185" w:lineRule="auto"/>
        <w:ind w:left="2226"/>
      </w:pPr>
      <w:r>
        <w:rPr>
          <w:rFonts w:ascii="宋体" w:eastAsia="宋体" w:hAnsi="宋体"/>
          <w:color w:val="000000"/>
          <w:sz w:val="21"/>
        </w:rPr>
        <w:t xml:space="preserve">I、保护现场  II、开中断  III、关中断  IV、保存断点 </w:t>
      </w:r>
    </w:p>
    <w:p w14:paraId="13BEAD25" w14:textId="77777777" w:rsidR="000E41D8" w:rsidRDefault="00000000">
      <w:pPr>
        <w:autoSpaceDE w:val="0"/>
        <w:autoSpaceDN w:val="0"/>
        <w:spacing w:before="124" w:after="0" w:line="185" w:lineRule="auto"/>
        <w:ind w:left="2226"/>
      </w:pPr>
      <w:r>
        <w:rPr>
          <w:rFonts w:ascii="宋体" w:eastAsia="宋体" w:hAnsi="宋体"/>
          <w:color w:val="000000"/>
          <w:sz w:val="21"/>
        </w:rPr>
        <w:t xml:space="preserve">V、中断事件处理   VI、恢复现场   VII、中断返回 </w:t>
      </w:r>
    </w:p>
    <w:p w14:paraId="150531EC" w14:textId="77777777" w:rsidR="000E41D8" w:rsidRDefault="00000000">
      <w:pPr>
        <w:tabs>
          <w:tab w:val="left" w:pos="5580"/>
        </w:tabs>
        <w:autoSpaceDE w:val="0"/>
        <w:autoSpaceDN w:val="0"/>
        <w:spacing w:before="122" w:after="0" w:line="185" w:lineRule="auto"/>
        <w:ind w:left="2220"/>
      </w:pPr>
      <w:r>
        <w:rPr>
          <w:rFonts w:ascii="宋体" w:eastAsia="宋体" w:hAnsi="宋体"/>
          <w:color w:val="FF0000"/>
          <w:sz w:val="21"/>
        </w:rPr>
        <w:t>选项A）I-&gt;V-&gt;VI-&gt;II-&gt;VII</w:t>
      </w:r>
      <w:r>
        <w:tab/>
      </w:r>
      <w:r>
        <w:rPr>
          <w:rFonts w:ascii="宋体" w:eastAsia="宋体" w:hAnsi="宋体"/>
          <w:color w:val="000000"/>
          <w:sz w:val="21"/>
        </w:rPr>
        <w:t xml:space="preserve">选项B）III-&gt;I-&gt;V-&gt;VII </w:t>
      </w:r>
    </w:p>
    <w:p w14:paraId="0358D72C" w14:textId="77777777" w:rsidR="000E41D8" w:rsidRDefault="00000000">
      <w:pPr>
        <w:tabs>
          <w:tab w:val="left" w:pos="5580"/>
        </w:tabs>
        <w:autoSpaceDE w:val="0"/>
        <w:autoSpaceDN w:val="0"/>
        <w:spacing w:before="120" w:after="0" w:line="185" w:lineRule="auto"/>
        <w:ind w:left="2226"/>
      </w:pPr>
      <w:r>
        <w:rPr>
          <w:rFonts w:ascii="宋体" w:eastAsia="宋体" w:hAnsi="宋体"/>
          <w:color w:val="000000"/>
          <w:sz w:val="21"/>
        </w:rPr>
        <w:t xml:space="preserve">选项C）III-&gt;IV-&gt;V-&gt;VI-&gt;VII </w:t>
      </w:r>
      <w:r>
        <w:tab/>
      </w:r>
      <w:r>
        <w:rPr>
          <w:rFonts w:ascii="宋体" w:eastAsia="宋体" w:hAnsi="宋体"/>
          <w:color w:val="000000"/>
          <w:sz w:val="21"/>
        </w:rPr>
        <w:t xml:space="preserve">选项D）IV-&gt;I-&gt;V-&gt;VI-&gt;VII </w:t>
      </w:r>
    </w:p>
    <w:p w14:paraId="02435B73"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390.计算机系统中的存贮器系统是指（   ） </w:t>
      </w:r>
    </w:p>
    <w:p w14:paraId="6D18018C" w14:textId="77777777" w:rsidR="000E41D8" w:rsidRDefault="00000000">
      <w:pPr>
        <w:tabs>
          <w:tab w:val="left" w:pos="5160"/>
        </w:tabs>
        <w:autoSpaceDE w:val="0"/>
        <w:autoSpaceDN w:val="0"/>
        <w:spacing w:before="142" w:after="0" w:line="185" w:lineRule="auto"/>
        <w:ind w:left="2220"/>
      </w:pPr>
      <w:r>
        <w:rPr>
          <w:rFonts w:ascii="宋体" w:eastAsia="宋体" w:hAnsi="宋体"/>
          <w:color w:val="000000"/>
          <w:sz w:val="21"/>
        </w:rPr>
        <w:t xml:space="preserve">选项A）RAM 存贮器 </w:t>
      </w:r>
      <w:r>
        <w:tab/>
      </w:r>
      <w:r>
        <w:rPr>
          <w:rFonts w:ascii="宋体" w:eastAsia="宋体" w:hAnsi="宋体"/>
          <w:color w:val="000000"/>
          <w:sz w:val="21"/>
        </w:rPr>
        <w:t xml:space="preserve">选项B）ROM 存贮器 </w:t>
      </w:r>
    </w:p>
    <w:p w14:paraId="4D004F99" w14:textId="77777777" w:rsidR="000E41D8" w:rsidRDefault="00000000">
      <w:pPr>
        <w:tabs>
          <w:tab w:val="left" w:pos="5160"/>
        </w:tabs>
        <w:autoSpaceDE w:val="0"/>
        <w:autoSpaceDN w:val="0"/>
        <w:spacing w:before="122" w:after="0" w:line="185" w:lineRule="auto"/>
        <w:ind w:left="2220"/>
      </w:pPr>
      <w:r>
        <w:rPr>
          <w:rFonts w:ascii="宋体" w:eastAsia="宋体" w:hAnsi="宋体"/>
          <w:color w:val="000000"/>
          <w:sz w:val="21"/>
        </w:rPr>
        <w:t xml:space="preserve">选项C）主存贮器 </w:t>
      </w:r>
      <w:r>
        <w:tab/>
      </w:r>
      <w:r>
        <w:rPr>
          <w:rFonts w:ascii="宋体" w:eastAsia="宋体" w:hAnsi="宋体"/>
          <w:color w:val="FF0000"/>
          <w:sz w:val="21"/>
        </w:rPr>
        <w:t>选项D）cache、主存贮器和外存贮器</w:t>
      </w:r>
    </w:p>
    <w:p w14:paraId="1FFA752E" w14:textId="77777777" w:rsidR="000E41D8" w:rsidRDefault="00000000">
      <w:pPr>
        <w:autoSpaceDE w:val="0"/>
        <w:autoSpaceDN w:val="0"/>
        <w:spacing w:before="82" w:after="0" w:line="185" w:lineRule="auto"/>
        <w:jc w:val="center"/>
      </w:pPr>
      <w:r>
        <w:rPr>
          <w:rFonts w:ascii="宋体" w:eastAsia="宋体" w:hAnsi="宋体"/>
          <w:color w:val="000000"/>
          <w:sz w:val="21"/>
        </w:rPr>
        <w:t>391.某机字长32 位，其中1 位符号位，31 位表示尾数。若用定点小数表示，则最大正小数</w:t>
      </w:r>
    </w:p>
    <w:p w14:paraId="666E1BF5" w14:textId="77777777" w:rsidR="000E41D8" w:rsidRDefault="00000000">
      <w:pPr>
        <w:autoSpaceDE w:val="0"/>
        <w:autoSpaceDN w:val="0"/>
        <w:spacing w:before="102" w:after="58" w:line="185" w:lineRule="auto"/>
        <w:ind w:left="1800"/>
      </w:pPr>
      <w:r>
        <w:rPr>
          <w:rFonts w:ascii="宋体" w:eastAsia="宋体" w:hAnsi="宋体"/>
          <w:color w:val="000000"/>
          <w:sz w:val="21"/>
        </w:rPr>
        <w:t xml:space="preserve">为（   ） </w:t>
      </w:r>
    </w:p>
    <w:tbl>
      <w:tblPr>
        <w:tblW w:w="0" w:type="auto"/>
        <w:tblInd w:w="1100" w:type="dxa"/>
        <w:tblLayout w:type="fixed"/>
        <w:tblLook w:val="04A0" w:firstRow="1" w:lastRow="0" w:firstColumn="1" w:lastColumn="0" w:noHBand="0" w:noVBand="1"/>
      </w:tblPr>
      <w:tblGrid>
        <w:gridCol w:w="2640"/>
        <w:gridCol w:w="4000"/>
        <w:gridCol w:w="2900"/>
      </w:tblGrid>
      <w:tr w:rsidR="000E41D8" w14:paraId="3F984F8A" w14:textId="77777777">
        <w:trPr>
          <w:trHeight w:hRule="exact" w:val="334"/>
        </w:trPr>
        <w:tc>
          <w:tcPr>
            <w:tcW w:w="2640" w:type="dxa"/>
            <w:tcMar>
              <w:left w:w="0" w:type="dxa"/>
              <w:right w:w="0" w:type="dxa"/>
            </w:tcMar>
          </w:tcPr>
          <w:p w14:paraId="29337353" w14:textId="77777777" w:rsidR="000E41D8" w:rsidRDefault="00000000">
            <w:pPr>
              <w:autoSpaceDE w:val="0"/>
              <w:autoSpaceDN w:val="0"/>
              <w:spacing w:before="84" w:after="0" w:line="185" w:lineRule="auto"/>
              <w:jc w:val="right"/>
            </w:pPr>
            <w:r>
              <w:rPr>
                <w:rFonts w:ascii="宋体" w:eastAsia="宋体" w:hAnsi="宋体"/>
                <w:color w:val="000000"/>
                <w:sz w:val="21"/>
              </w:rPr>
              <w:t>选项A）+（1–2</w:t>
            </w:r>
          </w:p>
        </w:tc>
        <w:tc>
          <w:tcPr>
            <w:tcW w:w="4000" w:type="dxa"/>
            <w:tcMar>
              <w:left w:w="0" w:type="dxa"/>
              <w:right w:w="0" w:type="dxa"/>
            </w:tcMar>
          </w:tcPr>
          <w:p w14:paraId="35DC1184" w14:textId="77777777" w:rsidR="000E41D8" w:rsidRDefault="00000000">
            <w:pPr>
              <w:autoSpaceDE w:val="0"/>
              <w:autoSpaceDN w:val="0"/>
              <w:spacing w:before="58" w:after="0" w:line="206" w:lineRule="auto"/>
              <w:jc w:val="center"/>
            </w:pPr>
            <w:r>
              <w:rPr>
                <w:rFonts w:ascii="宋体" w:eastAsia="宋体" w:hAnsi="宋体"/>
                <w:color w:val="000000"/>
                <w:sz w:val="11"/>
              </w:rPr>
              <w:t>-32</w:t>
            </w:r>
            <w:r>
              <w:rPr>
                <w:rFonts w:ascii="宋体" w:eastAsia="宋体" w:hAnsi="宋体"/>
                <w:color w:val="000000"/>
                <w:sz w:val="21"/>
              </w:rPr>
              <w:t xml:space="preserve">）    </w:t>
            </w:r>
            <w:r>
              <w:rPr>
                <w:rFonts w:ascii="宋体" w:eastAsia="宋体" w:hAnsi="宋体"/>
                <w:color w:val="FF0000"/>
                <w:sz w:val="21"/>
              </w:rPr>
              <w:t>选项B）+（1–2</w:t>
            </w:r>
            <w:r>
              <w:rPr>
                <w:rFonts w:ascii="宋体" w:eastAsia="宋体" w:hAnsi="宋体"/>
                <w:color w:val="FF0000"/>
                <w:sz w:val="11"/>
              </w:rPr>
              <w:t>-31</w:t>
            </w:r>
            <w:r>
              <w:rPr>
                <w:rFonts w:ascii="宋体" w:eastAsia="宋体" w:hAnsi="宋体"/>
                <w:color w:val="FF0000"/>
                <w:sz w:val="21"/>
              </w:rPr>
              <w:t>）</w:t>
            </w:r>
            <w:r>
              <w:rPr>
                <w:rFonts w:ascii="宋体" w:eastAsia="宋体" w:hAnsi="宋体"/>
                <w:color w:val="000000"/>
                <w:sz w:val="21"/>
              </w:rPr>
              <w:t xml:space="preserve">    选项C）2</w:t>
            </w:r>
          </w:p>
        </w:tc>
        <w:tc>
          <w:tcPr>
            <w:tcW w:w="2900" w:type="dxa"/>
            <w:tcMar>
              <w:left w:w="0" w:type="dxa"/>
              <w:right w:w="0" w:type="dxa"/>
            </w:tcMar>
          </w:tcPr>
          <w:p w14:paraId="5698D10A" w14:textId="77777777" w:rsidR="000E41D8" w:rsidRDefault="00000000">
            <w:pPr>
              <w:tabs>
                <w:tab w:val="left" w:pos="1486"/>
              </w:tabs>
              <w:autoSpaceDE w:val="0"/>
              <w:autoSpaceDN w:val="0"/>
              <w:spacing w:before="58" w:after="0" w:line="245" w:lineRule="auto"/>
              <w:ind w:left="10" w:right="1152"/>
            </w:pPr>
            <w:r>
              <w:rPr>
                <w:rFonts w:ascii="宋体" w:eastAsia="宋体" w:hAnsi="宋体"/>
                <w:color w:val="000000"/>
                <w:sz w:val="11"/>
              </w:rPr>
              <w:t>-32</w:t>
            </w:r>
            <w:r>
              <w:rPr>
                <w:rFonts w:ascii="宋体" w:eastAsia="宋体" w:hAnsi="宋体"/>
                <w:color w:val="000000"/>
                <w:sz w:val="21"/>
              </w:rPr>
              <w:t xml:space="preserve">    选项D）2</w:t>
            </w:r>
            <w:r>
              <w:br/>
            </w:r>
            <w:r>
              <w:tab/>
            </w:r>
            <w:r>
              <w:rPr>
                <w:rFonts w:ascii="宋体" w:eastAsia="宋体" w:hAnsi="宋体"/>
                <w:color w:val="000000"/>
                <w:sz w:val="11"/>
              </w:rPr>
              <w:t>-31</w:t>
            </w:r>
          </w:p>
        </w:tc>
      </w:tr>
    </w:tbl>
    <w:p w14:paraId="513031FB" w14:textId="77777777" w:rsidR="000E41D8" w:rsidRDefault="00000000">
      <w:pPr>
        <w:autoSpaceDE w:val="0"/>
        <w:autoSpaceDN w:val="0"/>
        <w:spacing w:before="42" w:after="0" w:line="185" w:lineRule="auto"/>
        <w:ind w:left="1800"/>
      </w:pPr>
      <w:r>
        <w:rPr>
          <w:rFonts w:ascii="宋体" w:eastAsia="宋体" w:hAnsi="宋体"/>
          <w:color w:val="000000"/>
          <w:sz w:val="21"/>
        </w:rPr>
        <w:t xml:space="preserve">392.算术/逻辑运算单元74181ALU 可完成（   ） </w:t>
      </w:r>
    </w:p>
    <w:p w14:paraId="40FA43A6"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选项A）16 种算术运算功能 </w:t>
      </w:r>
    </w:p>
    <w:p w14:paraId="5C020C7F"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选项B）16 种逻辑运算功能 </w:t>
      </w:r>
    </w:p>
    <w:p w14:paraId="55A65221" w14:textId="77777777" w:rsidR="000E41D8" w:rsidRDefault="000E41D8">
      <w:pPr>
        <w:sectPr w:rsidR="000E41D8">
          <w:pgSz w:w="11906" w:h="16838"/>
          <w:pgMar w:top="0" w:right="0" w:bottom="0" w:left="0" w:header="720" w:footer="720" w:gutter="0"/>
          <w:cols w:space="720"/>
          <w:docGrid w:linePitch="360"/>
        </w:sectPr>
      </w:pPr>
    </w:p>
    <w:p w14:paraId="68A9AEB4"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50A00CC0" w14:textId="77777777" w:rsidR="000E41D8" w:rsidRDefault="00000000">
      <w:pPr>
        <w:tabs>
          <w:tab w:val="left" w:pos="2220"/>
        </w:tabs>
        <w:autoSpaceDE w:val="0"/>
        <w:autoSpaceDN w:val="0"/>
        <w:spacing w:before="360" w:after="0" w:line="245" w:lineRule="auto"/>
        <w:ind w:left="1800" w:right="5040"/>
      </w:pPr>
      <w:r>
        <w:tab/>
      </w:r>
      <w:r>
        <w:rPr>
          <w:rFonts w:ascii="宋体" w:eastAsia="宋体" w:hAnsi="宋体"/>
          <w:color w:val="FF0000"/>
          <w:sz w:val="21"/>
        </w:rPr>
        <w:t>选项C）16 种算术运算功能和16 种逻辑运算功能</w:t>
      </w:r>
      <w:r>
        <w:br/>
      </w:r>
      <w:r>
        <w:tab/>
      </w:r>
      <w:r>
        <w:rPr>
          <w:rFonts w:ascii="宋体" w:eastAsia="宋体" w:hAnsi="宋体"/>
          <w:color w:val="000000"/>
          <w:sz w:val="21"/>
        </w:rPr>
        <w:t xml:space="preserve">选项D）4 位乘法运算和除法运算功能 </w:t>
      </w:r>
      <w:r>
        <w:br/>
      </w:r>
      <w:r>
        <w:rPr>
          <w:rFonts w:ascii="宋体" w:eastAsia="宋体" w:hAnsi="宋体"/>
          <w:color w:val="000000"/>
          <w:sz w:val="21"/>
        </w:rPr>
        <w:t xml:space="preserve">393.相联存贮器是按（   ）进行寻址的存贮器。 </w:t>
      </w:r>
    </w:p>
    <w:p w14:paraId="27160807" w14:textId="77777777" w:rsidR="000E41D8" w:rsidRDefault="00000000">
      <w:pPr>
        <w:tabs>
          <w:tab w:val="left" w:pos="2220"/>
          <w:tab w:val="left" w:pos="3218"/>
          <w:tab w:val="left" w:pos="3428"/>
          <w:tab w:val="left" w:pos="4118"/>
          <w:tab w:val="left" w:pos="4694"/>
          <w:tab w:val="left" w:pos="5160"/>
          <w:tab w:val="left" w:pos="6000"/>
          <w:tab w:val="left" w:pos="7000"/>
          <w:tab w:val="left" w:pos="7208"/>
          <w:tab w:val="left" w:pos="7844"/>
          <w:tab w:val="left" w:pos="8578"/>
        </w:tabs>
        <w:autoSpaceDE w:val="0"/>
        <w:autoSpaceDN w:val="0"/>
        <w:spacing w:before="142" w:after="0"/>
        <w:ind w:left="1800" w:right="1584"/>
      </w:pPr>
      <w:r>
        <w:tab/>
      </w:r>
      <w:r>
        <w:rPr>
          <w:rFonts w:ascii="宋体" w:eastAsia="宋体" w:hAnsi="宋体"/>
          <w:color w:val="000000"/>
          <w:sz w:val="21"/>
        </w:rPr>
        <w:t xml:space="preserve">选项A）地址方式 </w:t>
      </w:r>
      <w:r>
        <w:tab/>
      </w:r>
      <w:r>
        <w:tab/>
      </w:r>
      <w:r>
        <w:tab/>
      </w:r>
      <w:r>
        <w:rPr>
          <w:rFonts w:ascii="宋体" w:eastAsia="宋体" w:hAnsi="宋体"/>
          <w:color w:val="000000"/>
          <w:sz w:val="21"/>
        </w:rPr>
        <w:t xml:space="preserve">选项B）堆栈方式 </w:t>
      </w:r>
      <w:r>
        <w:br/>
      </w:r>
      <w:r>
        <w:tab/>
      </w:r>
      <w:r>
        <w:rPr>
          <w:rFonts w:ascii="宋体" w:eastAsia="宋体" w:hAnsi="宋体"/>
          <w:color w:val="FF0000"/>
          <w:sz w:val="21"/>
        </w:rPr>
        <w:t>选项C）内容指定方式</w:t>
      </w:r>
      <w:r>
        <w:rPr>
          <w:rFonts w:ascii="宋体" w:eastAsia="宋体" w:hAnsi="宋体"/>
          <w:color w:val="000000"/>
          <w:sz w:val="21"/>
        </w:rPr>
        <w:t xml:space="preserve">      选项D）地址方式与堆栈方式 </w:t>
      </w:r>
      <w:r>
        <w:br/>
      </w:r>
      <w:r>
        <w:rPr>
          <w:rFonts w:ascii="宋体" w:eastAsia="宋体" w:hAnsi="宋体"/>
          <w:color w:val="000000"/>
          <w:sz w:val="21"/>
        </w:rPr>
        <w:t xml:space="preserve">394.以下叙述中正确描述的句子是（   ） </w:t>
      </w:r>
      <w:r>
        <w:br/>
      </w:r>
      <w:r>
        <w:tab/>
      </w:r>
      <w:r>
        <w:rPr>
          <w:rFonts w:ascii="宋体" w:eastAsia="宋体" w:hAnsi="宋体"/>
          <w:color w:val="000000"/>
          <w:sz w:val="21"/>
        </w:rPr>
        <w:t xml:space="preserve">选项A）同一个CPU 周期中，可以并行执行的微操作叫相容性微操作 </w:t>
      </w:r>
      <w:r>
        <w:br/>
      </w:r>
      <w:r>
        <w:tab/>
      </w:r>
      <w:r>
        <w:rPr>
          <w:rFonts w:ascii="宋体" w:eastAsia="宋体" w:hAnsi="宋体"/>
          <w:color w:val="000000"/>
          <w:sz w:val="21"/>
        </w:rPr>
        <w:t xml:space="preserve">选项B）同一个CPU 周期中，不可以并行执行的微操作叫相容性微操作 </w:t>
      </w:r>
      <w:r>
        <w:br/>
      </w:r>
      <w:r>
        <w:tab/>
      </w:r>
      <w:r>
        <w:rPr>
          <w:rFonts w:ascii="宋体" w:eastAsia="宋体" w:hAnsi="宋体"/>
          <w:color w:val="000000"/>
          <w:sz w:val="21"/>
        </w:rPr>
        <w:t xml:space="preserve">选项C）同一个CPU 周期中，可以并行执行的微操作叫相斥性微操作 </w:t>
      </w:r>
      <w:r>
        <w:br/>
      </w:r>
      <w:r>
        <w:tab/>
      </w:r>
      <w:r>
        <w:rPr>
          <w:rFonts w:ascii="宋体" w:eastAsia="宋体" w:hAnsi="宋体"/>
          <w:color w:val="FF0000"/>
          <w:sz w:val="21"/>
        </w:rPr>
        <w:t xml:space="preserve">选项D）同一个CPU 周期中，不可以并行执行的微操作叫相斥性微操作 </w:t>
      </w:r>
      <w:r>
        <w:br/>
      </w:r>
      <w:r>
        <w:rPr>
          <w:rFonts w:ascii="宋体" w:eastAsia="宋体" w:hAnsi="宋体"/>
          <w:color w:val="000000"/>
          <w:sz w:val="21"/>
        </w:rPr>
        <w:t xml:space="preserve">395.带有处理器的设备一般称为（   ）设备 </w:t>
      </w:r>
      <w:r>
        <w:br/>
      </w:r>
      <w:r>
        <w:tab/>
      </w:r>
      <w:r>
        <w:rPr>
          <w:rFonts w:ascii="宋体" w:eastAsia="宋体" w:hAnsi="宋体"/>
          <w:color w:val="FF0000"/>
          <w:sz w:val="21"/>
        </w:rPr>
        <w:t>选项A）智能化</w:t>
      </w:r>
      <w:r>
        <w:rPr>
          <w:rFonts w:ascii="宋体" w:eastAsia="宋体" w:hAnsi="宋体"/>
          <w:color w:val="000000"/>
          <w:sz w:val="21"/>
        </w:rPr>
        <w:t xml:space="preserve">    选项B）交互式    选项C）远程通信    选项D）过程控制 396.六七十年代，在美国的（   ）州，出现了一个地名叫硅谷。该地主要工业是（   ）它也是（   ）的发源地 </w:t>
      </w:r>
      <w:r>
        <w:br/>
      </w:r>
      <w:r>
        <w:tab/>
      </w:r>
      <w:r>
        <w:rPr>
          <w:rFonts w:ascii="宋体" w:eastAsia="宋体" w:hAnsi="宋体"/>
          <w:color w:val="000000"/>
          <w:sz w:val="21"/>
        </w:rPr>
        <w:t xml:space="preserve">选项A）马萨诸塞 ，硅矿产地，通用计算机 </w:t>
      </w:r>
      <w:r>
        <w:br/>
      </w:r>
      <w:r>
        <w:tab/>
      </w:r>
      <w:r>
        <w:rPr>
          <w:rFonts w:ascii="宋体" w:eastAsia="宋体" w:hAnsi="宋体"/>
          <w:color w:val="000000"/>
          <w:sz w:val="21"/>
        </w:rPr>
        <w:t xml:space="preserve">选项B）加利福尼亚，微电子工业，通用计算机 </w:t>
      </w:r>
      <w:r>
        <w:br/>
      </w:r>
      <w:r>
        <w:tab/>
      </w:r>
      <w:r>
        <w:rPr>
          <w:rFonts w:ascii="宋体" w:eastAsia="宋体" w:hAnsi="宋体"/>
          <w:color w:val="000000"/>
          <w:sz w:val="21"/>
        </w:rPr>
        <w:t xml:space="preserve">选项C）加利福尼亚，硅生产基地，小型计算机和微处理机 </w:t>
      </w:r>
      <w:r>
        <w:br/>
      </w:r>
      <w:r>
        <w:tab/>
      </w:r>
      <w:r>
        <w:rPr>
          <w:rFonts w:ascii="宋体" w:eastAsia="宋体" w:hAnsi="宋体"/>
          <w:color w:val="FF0000"/>
          <w:sz w:val="21"/>
        </w:rPr>
        <w:t xml:space="preserve">选项D）加利福尼亚，微电子工业，微处理机 </w:t>
      </w:r>
      <w:r>
        <w:br/>
      </w:r>
      <w:r>
        <w:rPr>
          <w:rFonts w:ascii="宋体" w:eastAsia="宋体" w:hAnsi="宋体"/>
          <w:color w:val="000000"/>
          <w:sz w:val="21"/>
        </w:rPr>
        <w:t xml:space="preserve">397.若浮点数用补码表示，则判断运算结果是否为规格化数的方法是（   ） </w:t>
      </w:r>
      <w:r>
        <w:br/>
      </w:r>
      <w:r>
        <w:tab/>
      </w:r>
      <w:r>
        <w:rPr>
          <w:rFonts w:ascii="宋体" w:eastAsia="宋体" w:hAnsi="宋体"/>
          <w:color w:val="000000"/>
          <w:sz w:val="21"/>
        </w:rPr>
        <w:t xml:space="preserve">选项A）阶符与数符相同为规格化数 </w:t>
      </w:r>
      <w:r>
        <w:br/>
      </w:r>
      <w:r>
        <w:tab/>
      </w:r>
      <w:r>
        <w:rPr>
          <w:rFonts w:ascii="宋体" w:eastAsia="宋体" w:hAnsi="宋体"/>
          <w:color w:val="000000"/>
          <w:sz w:val="21"/>
        </w:rPr>
        <w:t xml:space="preserve">选项B）阶符与数符相异为规格化数 </w:t>
      </w:r>
      <w:r>
        <w:br/>
      </w:r>
      <w:r>
        <w:tab/>
      </w:r>
      <w:r>
        <w:rPr>
          <w:rFonts w:ascii="宋体" w:eastAsia="宋体" w:hAnsi="宋体"/>
          <w:color w:val="FF0000"/>
          <w:sz w:val="21"/>
        </w:rPr>
        <w:t xml:space="preserve">选项C）数符与尾数小数点后第一位数字相异为规格化数 </w:t>
      </w:r>
      <w:r>
        <w:br/>
      </w:r>
      <w:r>
        <w:tab/>
      </w:r>
      <w:r>
        <w:rPr>
          <w:rFonts w:ascii="宋体" w:eastAsia="宋体" w:hAnsi="宋体"/>
          <w:color w:val="000000"/>
          <w:sz w:val="21"/>
        </w:rPr>
        <w:t xml:space="preserve">选项D）数符与尾数小数点后第一位数字相同为规格化数 </w:t>
      </w:r>
      <w:r>
        <w:br/>
      </w:r>
      <w:r>
        <w:rPr>
          <w:rFonts w:ascii="宋体" w:eastAsia="宋体" w:hAnsi="宋体"/>
          <w:color w:val="000000"/>
          <w:sz w:val="21"/>
        </w:rPr>
        <w:t xml:space="preserve">398.定点16 位字长的字，采用2 的补码形式表示时,一个字所能表示的整数范围是（   ） </w:t>
      </w:r>
      <w:r>
        <w:tab/>
      </w:r>
      <w:r>
        <w:rPr>
          <w:rFonts w:ascii="宋体" w:eastAsia="宋体" w:hAnsi="宋体"/>
          <w:color w:val="FF0000"/>
          <w:sz w:val="21"/>
        </w:rPr>
        <w:t xml:space="preserve">选项A）-2 </w:t>
      </w:r>
      <w:r>
        <w:rPr>
          <w:rFonts w:ascii="宋体" w:eastAsia="宋体" w:hAnsi="宋体"/>
          <w:color w:val="FF0000"/>
          <w:sz w:val="11"/>
        </w:rPr>
        <w:t xml:space="preserve">15 </w:t>
      </w:r>
      <w:r>
        <w:rPr>
          <w:rFonts w:ascii="宋体" w:eastAsia="宋体" w:hAnsi="宋体"/>
          <w:color w:val="FF0000"/>
          <w:sz w:val="21"/>
        </w:rPr>
        <w:t xml:space="preserve">~  +（2 </w:t>
      </w:r>
      <w:r>
        <w:rPr>
          <w:rFonts w:ascii="宋体" w:eastAsia="宋体" w:hAnsi="宋体"/>
          <w:color w:val="FF0000"/>
          <w:sz w:val="11"/>
        </w:rPr>
        <w:t>15</w:t>
      </w:r>
      <w:r>
        <w:rPr>
          <w:rFonts w:ascii="宋体" w:eastAsia="宋体" w:hAnsi="宋体"/>
          <w:color w:val="FF0000"/>
          <w:sz w:val="21"/>
        </w:rPr>
        <w:t xml:space="preserve">  -1）</w:t>
      </w:r>
      <w:r>
        <w:tab/>
      </w:r>
      <w:r>
        <w:tab/>
      </w:r>
      <w:r>
        <w:rPr>
          <w:rFonts w:ascii="宋体" w:eastAsia="宋体" w:hAnsi="宋体"/>
          <w:color w:val="000000"/>
          <w:sz w:val="21"/>
        </w:rPr>
        <w:t xml:space="preserve">选项B）-（2 </w:t>
      </w:r>
      <w:r>
        <w:rPr>
          <w:rFonts w:ascii="宋体" w:eastAsia="宋体" w:hAnsi="宋体"/>
          <w:color w:val="000000"/>
          <w:sz w:val="11"/>
        </w:rPr>
        <w:t>15</w:t>
      </w:r>
      <w:r>
        <w:rPr>
          <w:rFonts w:ascii="宋体" w:eastAsia="宋体" w:hAnsi="宋体"/>
          <w:color w:val="000000"/>
          <w:sz w:val="21"/>
        </w:rPr>
        <w:t xml:space="preserve"> –1）~ +（2 </w:t>
      </w:r>
      <w:r>
        <w:rPr>
          <w:rFonts w:ascii="宋体" w:eastAsia="宋体" w:hAnsi="宋体"/>
          <w:color w:val="000000"/>
          <w:sz w:val="11"/>
        </w:rPr>
        <w:t>15</w:t>
      </w:r>
      <w:r>
        <w:rPr>
          <w:rFonts w:ascii="宋体" w:eastAsia="宋体" w:hAnsi="宋体"/>
          <w:color w:val="000000"/>
          <w:sz w:val="21"/>
        </w:rPr>
        <w:t xml:space="preserve"> –1） </w:t>
      </w:r>
      <w:r>
        <w:tab/>
      </w:r>
      <w:r>
        <w:tab/>
      </w:r>
      <w:r>
        <w:tab/>
      </w:r>
      <w:r>
        <w:rPr>
          <w:rFonts w:ascii="宋体" w:eastAsia="宋体" w:hAnsi="宋体"/>
          <w:color w:val="000000"/>
          <w:sz w:val="11"/>
        </w:rPr>
        <w:t>15</w:t>
      </w:r>
      <w:r>
        <w:rPr>
          <w:rFonts w:ascii="宋体" w:eastAsia="宋体" w:hAnsi="宋体"/>
          <w:color w:val="000000"/>
          <w:sz w:val="21"/>
        </w:rPr>
        <w:t xml:space="preserve"> + 1）~  +2 </w:t>
      </w:r>
      <w:r>
        <w:rPr>
          <w:rFonts w:ascii="宋体" w:eastAsia="宋体" w:hAnsi="宋体"/>
          <w:color w:val="000000"/>
          <w:sz w:val="11"/>
        </w:rPr>
        <w:t>15</w:t>
      </w:r>
      <w:r>
        <w:rPr>
          <w:rFonts w:ascii="宋体" w:eastAsia="宋体" w:hAnsi="宋体"/>
          <w:color w:val="000000"/>
          <w:sz w:val="21"/>
        </w:rPr>
        <w:t xml:space="preserve">           选项D）-2 </w:t>
      </w:r>
      <w:r>
        <w:rPr>
          <w:rFonts w:ascii="宋体" w:eastAsia="宋体" w:hAnsi="宋体"/>
          <w:color w:val="000000"/>
          <w:sz w:val="11"/>
        </w:rPr>
        <w:t>15</w:t>
      </w:r>
      <w:r>
        <w:rPr>
          <w:rFonts w:ascii="宋体" w:eastAsia="宋体" w:hAnsi="宋体"/>
          <w:color w:val="000000"/>
          <w:sz w:val="21"/>
        </w:rPr>
        <w:t xml:space="preserve">  ~  +2选项C）-（2 </w:t>
      </w:r>
      <w:r>
        <w:br/>
      </w:r>
      <w:r>
        <w:tab/>
      </w:r>
      <w:r>
        <w:tab/>
      </w:r>
      <w:r>
        <w:tab/>
      </w:r>
      <w:r>
        <w:tab/>
      </w:r>
      <w:r>
        <w:tab/>
      </w:r>
      <w:r>
        <w:tab/>
      </w:r>
      <w:r>
        <w:tab/>
      </w:r>
      <w:r>
        <w:tab/>
      </w:r>
      <w:r>
        <w:tab/>
      </w:r>
      <w:r>
        <w:tab/>
      </w:r>
      <w:r>
        <w:rPr>
          <w:rFonts w:ascii="宋体" w:eastAsia="宋体" w:hAnsi="宋体"/>
          <w:color w:val="000000"/>
          <w:sz w:val="11"/>
        </w:rPr>
        <w:t>15</w:t>
      </w:r>
    </w:p>
    <w:p w14:paraId="133ECC10" w14:textId="77777777" w:rsidR="000E41D8" w:rsidRDefault="00000000">
      <w:pPr>
        <w:tabs>
          <w:tab w:val="left" w:pos="2220"/>
        </w:tabs>
        <w:autoSpaceDE w:val="0"/>
        <w:autoSpaceDN w:val="0"/>
        <w:spacing w:before="82" w:after="82" w:line="281" w:lineRule="auto"/>
        <w:ind w:left="1800" w:right="1728"/>
      </w:pPr>
      <w:r>
        <w:rPr>
          <w:rFonts w:ascii="宋体" w:eastAsia="宋体" w:hAnsi="宋体"/>
          <w:color w:val="000000"/>
          <w:sz w:val="21"/>
        </w:rPr>
        <w:t xml:space="preserve">399.交叉存贮器实质上是一种（   ）存贮器，它能（   ）执行（   ）独立的读写操作 </w:t>
      </w:r>
      <w:r>
        <w:tab/>
      </w:r>
      <w:r>
        <w:rPr>
          <w:rFonts w:ascii="宋体" w:eastAsia="宋体" w:hAnsi="宋体"/>
          <w:color w:val="FF0000"/>
          <w:sz w:val="21"/>
        </w:rPr>
        <w:t xml:space="preserve">选项A）模块式，并行，多个 </w:t>
      </w:r>
      <w:r>
        <w:rPr>
          <w:rFonts w:ascii="宋体" w:eastAsia="宋体" w:hAnsi="宋体"/>
          <w:color w:val="000000"/>
          <w:sz w:val="21"/>
        </w:rPr>
        <w:t xml:space="preserve">         选项B）模块式串行，多个 </w:t>
      </w:r>
      <w:r>
        <w:br/>
      </w:r>
      <w:r>
        <w:tab/>
      </w:r>
      <w:r>
        <w:rPr>
          <w:rFonts w:ascii="宋体" w:eastAsia="宋体" w:hAnsi="宋体"/>
          <w:color w:val="000000"/>
          <w:sz w:val="21"/>
        </w:rPr>
        <w:t xml:space="preserve">选项C）整体式，并行，一个          选项D）整体式，串行，多个 </w:t>
      </w:r>
      <w:r>
        <w:br/>
      </w:r>
      <w:r>
        <w:rPr>
          <w:rFonts w:ascii="宋体" w:eastAsia="宋体" w:hAnsi="宋体"/>
          <w:color w:val="000000"/>
          <w:sz w:val="21"/>
        </w:rPr>
        <w:t xml:space="preserve">400.描述PCI 总线中基本概念不正确的句子是（   ） </w:t>
      </w:r>
      <w:r>
        <w:br/>
      </w:r>
      <w:r>
        <w:tab/>
      </w:r>
      <w:r>
        <w:rPr>
          <w:rFonts w:ascii="宋体" w:eastAsia="宋体" w:hAnsi="宋体"/>
          <w:color w:val="000000"/>
          <w:sz w:val="21"/>
        </w:rPr>
        <w:t xml:space="preserve">选项A）HOST 总线不仅连接主存，还可以连接多个CPU </w:t>
      </w:r>
      <w:r>
        <w:br/>
      </w:r>
      <w:r>
        <w:tab/>
      </w:r>
      <w:r>
        <w:rPr>
          <w:rFonts w:ascii="宋体" w:eastAsia="宋体" w:hAnsi="宋体"/>
          <w:color w:val="000000"/>
          <w:sz w:val="21"/>
        </w:rPr>
        <w:t xml:space="preserve">选项B）PCI 总线体系中有三种桥，它们都是PCI 设备 </w:t>
      </w:r>
      <w:r>
        <w:br/>
      </w:r>
      <w:r>
        <w:tab/>
      </w:r>
      <w:r>
        <w:rPr>
          <w:rFonts w:ascii="宋体" w:eastAsia="宋体" w:hAnsi="宋体"/>
          <w:color w:val="FF0000"/>
          <w:sz w:val="21"/>
        </w:rPr>
        <w:t xml:space="preserve">选项C）以桥连接实现的PCI 总线结构不允许许多条总线并行工作 </w:t>
      </w:r>
      <w:r>
        <w:br/>
      </w:r>
      <w:r>
        <w:tab/>
      </w:r>
      <w:r>
        <w:rPr>
          <w:rFonts w:ascii="宋体" w:eastAsia="宋体" w:hAnsi="宋体"/>
          <w:color w:val="000000"/>
          <w:sz w:val="21"/>
        </w:rPr>
        <w:t xml:space="preserve">选项D）桥的作用可使所有的存取都按CPU 的需要出现在总线上 </w:t>
      </w:r>
      <w:r>
        <w:br/>
      </w:r>
      <w:r>
        <w:rPr>
          <w:rFonts w:ascii="宋体" w:eastAsia="宋体" w:hAnsi="宋体"/>
          <w:color w:val="000000"/>
          <w:sz w:val="21"/>
        </w:rPr>
        <w:t xml:space="preserve">401.描述 PCI 总线中基本概念不正确的句子是（   ） </w:t>
      </w:r>
      <w:r>
        <w:br/>
      </w:r>
      <w:r>
        <w:tab/>
      </w:r>
      <w:r>
        <w:rPr>
          <w:rFonts w:ascii="宋体" w:eastAsia="宋体" w:hAnsi="宋体"/>
          <w:color w:val="000000"/>
          <w:sz w:val="21"/>
        </w:rPr>
        <w:t xml:space="preserve">选项A）PCI 总线是一个与处理器无关的高速外围总线 </w:t>
      </w:r>
      <w:r>
        <w:br/>
      </w:r>
      <w:r>
        <w:tab/>
      </w:r>
      <w:r>
        <w:rPr>
          <w:rFonts w:ascii="宋体" w:eastAsia="宋体" w:hAnsi="宋体"/>
          <w:color w:val="000000"/>
          <w:sz w:val="21"/>
        </w:rPr>
        <w:t xml:space="preserve">选项B）PCI 总线的基本传输机制是猝发式传送 </w:t>
      </w:r>
      <w:r>
        <w:br/>
      </w:r>
      <w:r>
        <w:tab/>
      </w:r>
      <w:r>
        <w:rPr>
          <w:rFonts w:ascii="宋体" w:eastAsia="宋体" w:hAnsi="宋体"/>
          <w:color w:val="FF0000"/>
          <w:sz w:val="21"/>
        </w:rPr>
        <w:t xml:space="preserve">选项C）PCI 设备一定是主设备 </w:t>
      </w:r>
      <w:r>
        <w:br/>
      </w:r>
      <w:r>
        <w:tab/>
      </w:r>
      <w:r>
        <w:rPr>
          <w:rFonts w:ascii="宋体" w:eastAsia="宋体" w:hAnsi="宋体"/>
          <w:color w:val="FF0000"/>
          <w:sz w:val="21"/>
        </w:rPr>
        <w:t xml:space="preserve">选项D）系统中只允许有一条PCI 总线 </w:t>
      </w:r>
      <w:r>
        <w:br/>
      </w:r>
      <w:r>
        <w:rPr>
          <w:rFonts w:ascii="宋体" w:eastAsia="宋体" w:hAnsi="宋体"/>
          <w:color w:val="000000"/>
          <w:sz w:val="21"/>
        </w:rPr>
        <w:t xml:space="preserve">402.现代计算机内部一般采用二进制形式，我国历史上的（   ）即反映了二值逻辑的思想，它最早记载在（   ）上，距今已有约（   ）千年 </w:t>
      </w:r>
    </w:p>
    <w:tbl>
      <w:tblPr>
        <w:tblW w:w="0" w:type="auto"/>
        <w:tblInd w:w="1100" w:type="dxa"/>
        <w:tblLayout w:type="fixed"/>
        <w:tblLook w:val="04A0" w:firstRow="1" w:lastRow="0" w:firstColumn="1" w:lastColumn="0" w:noHBand="0" w:noVBand="1"/>
      </w:tblPr>
      <w:tblGrid>
        <w:gridCol w:w="4080"/>
        <w:gridCol w:w="4940"/>
      </w:tblGrid>
      <w:tr w:rsidR="000E41D8" w14:paraId="142C1D62" w14:textId="77777777">
        <w:trPr>
          <w:trHeight w:hRule="exact" w:val="310"/>
        </w:trPr>
        <w:tc>
          <w:tcPr>
            <w:tcW w:w="4080" w:type="dxa"/>
            <w:shd w:val="clear" w:color="auto" w:fill="FFFFFF"/>
            <w:tcMar>
              <w:left w:w="0" w:type="dxa"/>
              <w:right w:w="0" w:type="dxa"/>
            </w:tcMar>
          </w:tcPr>
          <w:p w14:paraId="6B273B48" w14:textId="77777777" w:rsidR="000E41D8" w:rsidRDefault="00000000">
            <w:pPr>
              <w:autoSpaceDE w:val="0"/>
              <w:autoSpaceDN w:val="0"/>
              <w:spacing w:before="60" w:after="0" w:line="185" w:lineRule="auto"/>
              <w:ind w:right="388"/>
              <w:jc w:val="right"/>
            </w:pPr>
            <w:r>
              <w:rPr>
                <w:rFonts w:ascii="宋体" w:eastAsia="宋体" w:hAnsi="宋体"/>
                <w:color w:val="000000"/>
                <w:sz w:val="21"/>
              </w:rPr>
              <w:t xml:space="preserve">选项A）八卦图、论衡、二 </w:t>
            </w:r>
          </w:p>
        </w:tc>
        <w:tc>
          <w:tcPr>
            <w:tcW w:w="4940" w:type="dxa"/>
            <w:shd w:val="clear" w:color="auto" w:fill="FFFFFF"/>
            <w:tcMar>
              <w:left w:w="0" w:type="dxa"/>
              <w:right w:w="0" w:type="dxa"/>
            </w:tcMar>
          </w:tcPr>
          <w:p w14:paraId="5B1A1F35" w14:textId="77777777" w:rsidR="000E41D8" w:rsidRDefault="00000000">
            <w:pPr>
              <w:autoSpaceDE w:val="0"/>
              <w:autoSpaceDN w:val="0"/>
              <w:spacing w:before="60" w:after="0" w:line="185" w:lineRule="auto"/>
              <w:ind w:left="400"/>
            </w:pPr>
            <w:r>
              <w:rPr>
                <w:rFonts w:ascii="宋体" w:eastAsia="宋体" w:hAnsi="宋体"/>
                <w:color w:val="000000"/>
                <w:sz w:val="21"/>
              </w:rPr>
              <w:t xml:space="preserve">选项B）算筹、周脾算经、二 </w:t>
            </w:r>
          </w:p>
        </w:tc>
      </w:tr>
    </w:tbl>
    <w:p w14:paraId="7B6FE601" w14:textId="77777777" w:rsidR="000E41D8" w:rsidRDefault="000E41D8">
      <w:pPr>
        <w:autoSpaceDE w:val="0"/>
        <w:autoSpaceDN w:val="0"/>
        <w:spacing w:after="0" w:line="14" w:lineRule="exact"/>
      </w:pPr>
    </w:p>
    <w:p w14:paraId="0ED7B76B" w14:textId="77777777" w:rsidR="000E41D8" w:rsidRDefault="000E41D8">
      <w:pPr>
        <w:sectPr w:rsidR="000E41D8">
          <w:pgSz w:w="11906" w:h="16838"/>
          <w:pgMar w:top="0" w:right="0" w:bottom="0" w:left="0" w:header="720" w:footer="720" w:gutter="0"/>
          <w:cols w:space="720"/>
          <w:docGrid w:linePitch="360"/>
        </w:sectPr>
      </w:pPr>
    </w:p>
    <w:p w14:paraId="04A42B83"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3510"/>
        <w:gridCol w:w="4858"/>
      </w:tblGrid>
      <w:tr w:rsidR="000E41D8" w14:paraId="79E1584C" w14:textId="77777777">
        <w:trPr>
          <w:trHeight w:hRule="exact" w:val="572"/>
        </w:trPr>
        <w:tc>
          <w:tcPr>
            <w:tcW w:w="3510" w:type="dxa"/>
            <w:tcBorders>
              <w:top w:val="single" w:sz="5" w:space="0" w:color="000000"/>
            </w:tcBorders>
            <w:tcMar>
              <w:left w:w="0" w:type="dxa"/>
              <w:right w:w="0" w:type="dxa"/>
            </w:tcMar>
          </w:tcPr>
          <w:p w14:paraId="2925F770" w14:textId="77777777" w:rsidR="000E41D8" w:rsidRDefault="00000000">
            <w:pPr>
              <w:autoSpaceDE w:val="0"/>
              <w:autoSpaceDN w:val="0"/>
              <w:spacing w:before="314" w:after="0" w:line="185" w:lineRule="auto"/>
              <w:ind w:left="450"/>
            </w:pPr>
            <w:r>
              <w:rPr>
                <w:rFonts w:ascii="宋体" w:eastAsia="宋体" w:hAnsi="宋体"/>
                <w:color w:val="000000"/>
                <w:sz w:val="21"/>
              </w:rPr>
              <w:t xml:space="preserve">选项C）算筹、九章算术、一 </w:t>
            </w:r>
          </w:p>
        </w:tc>
        <w:tc>
          <w:tcPr>
            <w:tcW w:w="4858" w:type="dxa"/>
            <w:tcBorders>
              <w:top w:val="single" w:sz="5" w:space="0" w:color="000000"/>
            </w:tcBorders>
            <w:tcMar>
              <w:left w:w="0" w:type="dxa"/>
              <w:right w:w="0" w:type="dxa"/>
            </w:tcMar>
          </w:tcPr>
          <w:p w14:paraId="30925C07" w14:textId="77777777" w:rsidR="000E41D8" w:rsidRDefault="00000000">
            <w:pPr>
              <w:autoSpaceDE w:val="0"/>
              <w:autoSpaceDN w:val="0"/>
              <w:spacing w:before="314" w:after="0" w:line="185" w:lineRule="auto"/>
              <w:ind w:left="300"/>
            </w:pPr>
            <w:r>
              <w:rPr>
                <w:rFonts w:ascii="宋体" w:eastAsia="宋体" w:hAnsi="宋体"/>
                <w:color w:val="FF0000"/>
                <w:sz w:val="21"/>
              </w:rPr>
              <w:t>选项D）八卦图、周易、三</w:t>
            </w:r>
          </w:p>
        </w:tc>
      </w:tr>
    </w:tbl>
    <w:p w14:paraId="5505610E" w14:textId="77777777" w:rsidR="000E41D8" w:rsidRDefault="00000000">
      <w:pPr>
        <w:autoSpaceDE w:val="0"/>
        <w:autoSpaceDN w:val="0"/>
        <w:spacing w:before="36" w:after="0" w:line="185" w:lineRule="auto"/>
        <w:ind w:left="1800"/>
      </w:pPr>
      <w:r>
        <w:rPr>
          <w:rFonts w:ascii="宋体" w:eastAsia="宋体" w:hAnsi="宋体"/>
          <w:color w:val="000000"/>
          <w:sz w:val="21"/>
        </w:rPr>
        <w:t xml:space="preserve">403.双端口存储器在（   ）情况下会发生读/写冲突。 </w:t>
      </w:r>
    </w:p>
    <w:p w14:paraId="4A694342" w14:textId="77777777" w:rsidR="000E41D8" w:rsidRDefault="00000000">
      <w:pPr>
        <w:tabs>
          <w:tab w:val="left" w:pos="2220"/>
          <w:tab w:val="left" w:pos="5160"/>
          <w:tab w:val="left" w:pos="6000"/>
        </w:tabs>
        <w:autoSpaceDE w:val="0"/>
        <w:autoSpaceDN w:val="0"/>
        <w:spacing w:before="140" w:after="0" w:line="283" w:lineRule="auto"/>
        <w:ind w:left="1800" w:right="1584"/>
      </w:pPr>
      <w:r>
        <w:tab/>
      </w:r>
      <w:r>
        <w:rPr>
          <w:rFonts w:ascii="宋体" w:eastAsia="宋体" w:hAnsi="宋体"/>
          <w:color w:val="000000"/>
          <w:sz w:val="21"/>
        </w:rPr>
        <w:t xml:space="preserve">选项A） 左端口与右端口的地址码不同 </w:t>
      </w:r>
      <w:r>
        <w:br/>
      </w:r>
      <w:r>
        <w:tab/>
      </w:r>
      <w:r>
        <w:rPr>
          <w:rFonts w:ascii="宋体" w:eastAsia="宋体" w:hAnsi="宋体"/>
          <w:color w:val="FF0000"/>
          <w:sz w:val="21"/>
        </w:rPr>
        <w:t xml:space="preserve">选项B） 左端口与右端口的地址码相同 </w:t>
      </w:r>
      <w:r>
        <w:br/>
      </w:r>
      <w:r>
        <w:tab/>
      </w:r>
      <w:r>
        <w:rPr>
          <w:rFonts w:ascii="宋体" w:eastAsia="宋体" w:hAnsi="宋体"/>
          <w:color w:val="000000"/>
          <w:sz w:val="21"/>
        </w:rPr>
        <w:t xml:space="preserve">选项C） 左端口与右端口的数据码不同 </w:t>
      </w:r>
      <w:r>
        <w:br/>
      </w:r>
      <w:r>
        <w:tab/>
      </w:r>
      <w:r>
        <w:rPr>
          <w:rFonts w:ascii="宋体" w:eastAsia="宋体" w:hAnsi="宋体"/>
          <w:color w:val="000000"/>
          <w:sz w:val="21"/>
        </w:rPr>
        <w:t xml:space="preserve">选项D） 左端口与右端口的数据码相同 </w:t>
      </w:r>
      <w:r>
        <w:br/>
      </w:r>
      <w:r>
        <w:rPr>
          <w:rFonts w:ascii="宋体" w:eastAsia="宋体" w:hAnsi="宋体"/>
          <w:color w:val="000000"/>
          <w:sz w:val="21"/>
        </w:rPr>
        <w:t xml:space="preserve">404.一张3.5 寸软盘的存储容量为（   ）MB，每个扇区存储的固定数据是（   ） </w:t>
      </w:r>
      <w:r>
        <w:tab/>
      </w:r>
      <w:r>
        <w:rPr>
          <w:rFonts w:ascii="宋体" w:eastAsia="宋体" w:hAnsi="宋体"/>
          <w:color w:val="FF0000"/>
          <w:sz w:val="21"/>
        </w:rPr>
        <w:t xml:space="preserve">选项A） 1.44MB ，512B </w:t>
      </w:r>
      <w:r>
        <w:tab/>
      </w:r>
      <w:r>
        <w:rPr>
          <w:rFonts w:ascii="宋体" w:eastAsia="宋体" w:hAnsi="宋体"/>
          <w:color w:val="000000"/>
          <w:sz w:val="21"/>
        </w:rPr>
        <w:t xml:space="preserve">选项B） 1MB，1024 </w:t>
      </w:r>
      <w:r>
        <w:br/>
      </w:r>
      <w:r>
        <w:tab/>
      </w:r>
      <w:r>
        <w:rPr>
          <w:rFonts w:ascii="宋体" w:eastAsia="宋体" w:hAnsi="宋体"/>
          <w:color w:val="000000"/>
          <w:sz w:val="21"/>
        </w:rPr>
        <w:t xml:space="preserve">选项C） 2MB， 256B </w:t>
      </w:r>
      <w:r>
        <w:br/>
      </w:r>
      <w:r>
        <w:tab/>
      </w:r>
      <w:r>
        <w:rPr>
          <w:rFonts w:ascii="宋体" w:eastAsia="宋体" w:hAnsi="宋体"/>
          <w:color w:val="000000"/>
          <w:sz w:val="21"/>
        </w:rPr>
        <w:t xml:space="preserve">选项D）1.44MB，512KB 405.对计算机的产生有重要影响的是（   ） </w:t>
      </w:r>
      <w:r>
        <w:br/>
      </w:r>
      <w:r>
        <w:tab/>
      </w:r>
      <w:r>
        <w:rPr>
          <w:rFonts w:ascii="宋体" w:eastAsia="宋体" w:hAnsi="宋体"/>
          <w:color w:val="000000"/>
          <w:sz w:val="21"/>
        </w:rPr>
        <w:t xml:space="preserve">选项A）牛顿、维纳、图灵 </w:t>
      </w:r>
      <w:r>
        <w:tab/>
      </w:r>
      <w:r>
        <w:tab/>
      </w:r>
      <w:r>
        <w:rPr>
          <w:rFonts w:ascii="宋体" w:eastAsia="宋体" w:hAnsi="宋体"/>
          <w:color w:val="FF0000"/>
          <w:sz w:val="21"/>
        </w:rPr>
        <w:t>选项B）莱布尼兹、布尔、图灵</w:t>
      </w:r>
      <w:r>
        <w:br/>
      </w:r>
      <w:r>
        <w:tab/>
      </w:r>
      <w:r>
        <w:rPr>
          <w:rFonts w:ascii="宋体" w:eastAsia="宋体" w:hAnsi="宋体"/>
          <w:color w:val="000000"/>
          <w:sz w:val="21"/>
        </w:rPr>
        <w:t xml:space="preserve">选项C）巴贝奇、维纳、麦克斯韦 </w:t>
      </w:r>
      <w:r>
        <w:tab/>
      </w:r>
      <w:r>
        <w:rPr>
          <w:rFonts w:ascii="宋体" w:eastAsia="宋体" w:hAnsi="宋体"/>
          <w:color w:val="000000"/>
          <w:sz w:val="21"/>
        </w:rPr>
        <w:t xml:space="preserve">选项D）莱布尼兹、布尔、克雷 </w:t>
      </w:r>
      <w:r>
        <w:br/>
      </w:r>
      <w:r>
        <w:rPr>
          <w:rFonts w:ascii="宋体" w:eastAsia="宋体" w:hAnsi="宋体"/>
          <w:color w:val="000000"/>
          <w:sz w:val="21"/>
        </w:rPr>
        <w:t xml:space="preserve">406.假定下列字符码中有奇偶校验位，但没有数据错误，采用偶校校验的字符码是（   ） </w:t>
      </w:r>
      <w:r>
        <w:tab/>
      </w:r>
      <w:r>
        <w:rPr>
          <w:rFonts w:ascii="宋体" w:eastAsia="宋体" w:hAnsi="宋体"/>
          <w:color w:val="000000"/>
          <w:sz w:val="21"/>
        </w:rPr>
        <w:t xml:space="preserve">选项A）11001011    选项B）11010110    选项C）11000001    </w:t>
      </w:r>
      <w:r>
        <w:rPr>
          <w:rFonts w:ascii="宋体" w:eastAsia="宋体" w:hAnsi="宋体"/>
          <w:color w:val="FF0000"/>
          <w:sz w:val="21"/>
        </w:rPr>
        <w:t xml:space="preserve">选项D）11001001 </w:t>
      </w:r>
      <w:r>
        <w:rPr>
          <w:rFonts w:ascii="宋体" w:eastAsia="宋体" w:hAnsi="宋体"/>
          <w:color w:val="000000"/>
          <w:sz w:val="21"/>
        </w:rPr>
        <w:t xml:space="preserve">407.按其数据流的传递过程和控制节拍来看，阵列乘法器可认为是（   ） </w:t>
      </w:r>
      <w:r>
        <w:br/>
      </w:r>
      <w:r>
        <w:tab/>
      </w:r>
      <w:r>
        <w:rPr>
          <w:rFonts w:ascii="宋体" w:eastAsia="宋体" w:hAnsi="宋体"/>
          <w:color w:val="000000"/>
          <w:sz w:val="21"/>
        </w:rPr>
        <w:t xml:space="preserve">选项A）全串行运算的乘法器 </w:t>
      </w:r>
      <w:r>
        <w:tab/>
      </w:r>
      <w:r>
        <w:tab/>
      </w:r>
      <w:r>
        <w:rPr>
          <w:rFonts w:ascii="宋体" w:eastAsia="宋体" w:hAnsi="宋体"/>
          <w:color w:val="FF0000"/>
          <w:sz w:val="21"/>
        </w:rPr>
        <w:t>选项B）全并行运算的乘法器</w:t>
      </w:r>
      <w:r>
        <w:br/>
      </w:r>
      <w:r>
        <w:tab/>
      </w:r>
      <w:r>
        <w:rPr>
          <w:rFonts w:ascii="宋体" w:eastAsia="宋体" w:hAnsi="宋体"/>
          <w:color w:val="000000"/>
          <w:sz w:val="21"/>
        </w:rPr>
        <w:t xml:space="preserve">选项C）串—并行运算的乘法器 </w:t>
      </w:r>
      <w:r>
        <w:tab/>
      </w:r>
      <w:r>
        <w:rPr>
          <w:rFonts w:ascii="宋体" w:eastAsia="宋体" w:hAnsi="宋体"/>
          <w:color w:val="000000"/>
          <w:sz w:val="21"/>
        </w:rPr>
        <w:t xml:space="preserve">选项D）并—串型运算的乘法器 </w:t>
      </w:r>
      <w:r>
        <w:br/>
      </w:r>
      <w:r>
        <w:rPr>
          <w:rFonts w:ascii="宋体" w:eastAsia="宋体" w:hAnsi="宋体"/>
          <w:color w:val="000000"/>
          <w:sz w:val="21"/>
        </w:rPr>
        <w:t xml:space="preserve">408.由于CPU 内部的操作速度较快，而CPU 访问一次主存所花的时间较长，因此机器周期通常用（   ）来规定 </w:t>
      </w:r>
      <w:r>
        <w:br/>
      </w:r>
      <w:r>
        <w:tab/>
      </w:r>
      <w:r>
        <w:rPr>
          <w:rFonts w:ascii="宋体" w:eastAsia="宋体" w:hAnsi="宋体"/>
          <w:color w:val="FF0000"/>
          <w:sz w:val="21"/>
        </w:rPr>
        <w:t xml:space="preserve">选项A）主存中读取一个指令字的最短时间 </w:t>
      </w:r>
      <w:r>
        <w:br/>
      </w:r>
      <w:r>
        <w:tab/>
      </w:r>
      <w:r>
        <w:rPr>
          <w:rFonts w:ascii="宋体" w:eastAsia="宋体" w:hAnsi="宋体"/>
          <w:color w:val="000000"/>
          <w:sz w:val="21"/>
        </w:rPr>
        <w:t xml:space="preserve">选项B）主存中读取一个数据字的最长时间 </w:t>
      </w:r>
      <w:r>
        <w:br/>
      </w:r>
      <w:r>
        <w:tab/>
      </w:r>
      <w:r>
        <w:rPr>
          <w:rFonts w:ascii="宋体" w:eastAsia="宋体" w:hAnsi="宋体"/>
          <w:color w:val="000000"/>
          <w:sz w:val="21"/>
        </w:rPr>
        <w:t xml:space="preserve">选项C）主存中写入一个数据字的平均时间 </w:t>
      </w:r>
      <w:r>
        <w:br/>
      </w:r>
      <w:r>
        <w:tab/>
      </w:r>
      <w:r>
        <w:rPr>
          <w:rFonts w:ascii="宋体" w:eastAsia="宋体" w:hAnsi="宋体"/>
          <w:color w:val="000000"/>
          <w:sz w:val="21"/>
        </w:rPr>
        <w:t xml:space="preserve">选项D）主存中读取一个数据字的平均时间 </w:t>
      </w:r>
      <w:r>
        <w:br/>
      </w:r>
      <w:r>
        <w:rPr>
          <w:rFonts w:ascii="宋体" w:eastAsia="宋体" w:hAnsi="宋体"/>
          <w:color w:val="000000"/>
          <w:sz w:val="21"/>
        </w:rPr>
        <w:t xml:space="preserve">409.具有自同步能力的记录方式是（   ） </w:t>
      </w:r>
      <w:r>
        <w:br/>
      </w:r>
      <w:r>
        <w:tab/>
      </w:r>
      <w:r>
        <w:rPr>
          <w:rFonts w:ascii="宋体" w:eastAsia="宋体" w:hAnsi="宋体"/>
          <w:color w:val="000000"/>
          <w:sz w:val="21"/>
        </w:rPr>
        <w:t xml:space="preserve">选项A）NRZ0     选项B）NRZ1     </w:t>
      </w:r>
      <w:r>
        <w:rPr>
          <w:rFonts w:ascii="宋体" w:eastAsia="宋体" w:hAnsi="宋体"/>
          <w:color w:val="FF0000"/>
          <w:sz w:val="21"/>
        </w:rPr>
        <w:t xml:space="preserve">选项C）PM     选项D）MFM </w:t>
      </w:r>
      <w:r>
        <w:br/>
      </w:r>
      <w:r>
        <w:rPr>
          <w:rFonts w:ascii="宋体" w:eastAsia="宋体" w:hAnsi="宋体"/>
          <w:color w:val="000000"/>
          <w:sz w:val="21"/>
        </w:rPr>
        <w:t xml:space="preserve">410.IEEE1394 的高速特性适合于新型高速硬盘和多媒体数据传送，它的数据传输率可以是（   ） </w:t>
      </w:r>
      <w:r>
        <w:br/>
      </w:r>
      <w:r>
        <w:tab/>
      </w:r>
      <w:r>
        <w:rPr>
          <w:rFonts w:ascii="宋体" w:eastAsia="宋体" w:hAnsi="宋体"/>
          <w:color w:val="FF0000"/>
          <w:sz w:val="21"/>
        </w:rPr>
        <w:t xml:space="preserve">选项A）100 兆位 / 秒    选项B）200 兆位 / 秒 </w:t>
      </w:r>
      <w:r>
        <w:br/>
      </w:r>
      <w:r>
        <w:tab/>
      </w:r>
      <w:r>
        <w:rPr>
          <w:rFonts w:ascii="宋体" w:eastAsia="宋体" w:hAnsi="宋体"/>
          <w:color w:val="FF0000"/>
          <w:sz w:val="21"/>
        </w:rPr>
        <w:t>选项C）400 兆位 / 秒</w:t>
      </w:r>
      <w:r>
        <w:rPr>
          <w:rFonts w:ascii="宋体" w:eastAsia="宋体" w:hAnsi="宋体"/>
          <w:color w:val="000000"/>
          <w:sz w:val="21"/>
        </w:rPr>
        <w:t xml:space="preserve">    选项D）300 兆位 / 秒 </w:t>
      </w:r>
      <w:r>
        <w:br/>
      </w:r>
      <w:r>
        <w:rPr>
          <w:rFonts w:ascii="宋体" w:eastAsia="宋体" w:hAnsi="宋体"/>
          <w:color w:val="000000"/>
          <w:sz w:val="21"/>
        </w:rPr>
        <w:t xml:space="preserve">411.四片74181ALU 和1 片74182CLA 器件相配合，具有如下进位传递功能（   ） </w:t>
      </w:r>
      <w:r>
        <w:tab/>
      </w:r>
      <w:r>
        <w:rPr>
          <w:rFonts w:ascii="宋体" w:eastAsia="宋体" w:hAnsi="宋体"/>
          <w:color w:val="000000"/>
          <w:sz w:val="21"/>
        </w:rPr>
        <w:t xml:space="preserve">选项A）行波进位 </w:t>
      </w:r>
      <w:r>
        <w:br/>
      </w:r>
      <w:r>
        <w:tab/>
      </w:r>
      <w:r>
        <w:rPr>
          <w:rFonts w:ascii="宋体" w:eastAsia="宋体" w:hAnsi="宋体"/>
          <w:color w:val="FF0000"/>
          <w:sz w:val="21"/>
        </w:rPr>
        <w:t xml:space="preserve">选项B）组内先行进位，组间先行进位 </w:t>
      </w:r>
      <w:r>
        <w:br/>
      </w:r>
      <w:r>
        <w:tab/>
      </w:r>
      <w:r>
        <w:rPr>
          <w:rFonts w:ascii="宋体" w:eastAsia="宋体" w:hAnsi="宋体"/>
          <w:color w:val="000000"/>
          <w:sz w:val="21"/>
        </w:rPr>
        <w:t xml:space="preserve">选项C）组内先行进位，组间行波进位 </w:t>
      </w:r>
      <w:r>
        <w:br/>
      </w:r>
      <w:r>
        <w:tab/>
      </w:r>
      <w:r>
        <w:rPr>
          <w:rFonts w:ascii="宋体" w:eastAsia="宋体" w:hAnsi="宋体"/>
          <w:color w:val="000000"/>
          <w:sz w:val="21"/>
        </w:rPr>
        <w:t xml:space="preserve">选项D）组内行波进位，组间先行进位 </w:t>
      </w:r>
      <w:r>
        <w:br/>
      </w:r>
      <w:r>
        <w:rPr>
          <w:rFonts w:ascii="宋体" w:eastAsia="宋体" w:hAnsi="宋体"/>
          <w:color w:val="000000"/>
          <w:sz w:val="21"/>
        </w:rPr>
        <w:t xml:space="preserve">412.CD—ROM 光盘的标准播放时间为60 分钟。在计算模式1 情况下，光盘的存储容量为（   ） </w:t>
      </w:r>
      <w:r>
        <w:br/>
      </w:r>
      <w:r>
        <w:tab/>
      </w:r>
      <w:r>
        <w:rPr>
          <w:rFonts w:ascii="宋体" w:eastAsia="宋体" w:hAnsi="宋体"/>
          <w:color w:val="000000"/>
          <w:sz w:val="21"/>
        </w:rPr>
        <w:t xml:space="preserve">选项A）601M 选项B） </w:t>
      </w:r>
      <w:r>
        <w:tab/>
      </w:r>
      <w:r>
        <w:rPr>
          <w:rFonts w:ascii="宋体" w:eastAsia="宋体" w:hAnsi="宋体"/>
          <w:color w:val="FF0000"/>
          <w:sz w:val="21"/>
        </w:rPr>
        <w:t xml:space="preserve">选项B）527MB </w:t>
      </w:r>
      <w:r>
        <w:br/>
      </w:r>
      <w:r>
        <w:tab/>
      </w:r>
      <w:r>
        <w:rPr>
          <w:rFonts w:ascii="宋体" w:eastAsia="宋体" w:hAnsi="宋体"/>
          <w:color w:val="000000"/>
          <w:sz w:val="21"/>
        </w:rPr>
        <w:t xml:space="preserve">选项C）630M 选项B） </w:t>
      </w:r>
      <w:r>
        <w:tab/>
      </w:r>
      <w:r>
        <w:rPr>
          <w:rFonts w:ascii="宋体" w:eastAsia="宋体" w:hAnsi="宋体"/>
          <w:color w:val="000000"/>
          <w:sz w:val="21"/>
        </w:rPr>
        <w:t xml:space="preserve">选项D）530MB </w:t>
      </w:r>
      <w:r>
        <w:br/>
      </w:r>
      <w:r>
        <w:tab/>
      </w:r>
      <w:r>
        <w:rPr>
          <w:rFonts w:ascii="宋体" w:eastAsia="宋体" w:hAnsi="宋体"/>
          <w:color w:val="FF00FF"/>
          <w:sz w:val="21"/>
        </w:rPr>
        <w:t xml:space="preserve">模式一的扇区模式有2048 字节的数据，并且有很强的检测和纠错能力。 </w:t>
      </w:r>
    </w:p>
    <w:p w14:paraId="43460767" w14:textId="77777777" w:rsidR="000E41D8" w:rsidRDefault="00000000">
      <w:pPr>
        <w:autoSpaceDE w:val="0"/>
        <w:autoSpaceDN w:val="0"/>
        <w:spacing w:before="122" w:after="0" w:line="257" w:lineRule="auto"/>
        <w:ind w:left="2220" w:right="5328"/>
      </w:pPr>
      <w:r>
        <w:rPr>
          <w:rFonts w:ascii="宋体" w:eastAsia="宋体" w:hAnsi="宋体"/>
          <w:color w:val="FF00FF"/>
          <w:sz w:val="21"/>
        </w:rPr>
        <w:t xml:space="preserve">扇区总数=60*60*75=270000（扇区) </w:t>
      </w:r>
      <w:r>
        <w:br/>
      </w:r>
      <w:r>
        <w:rPr>
          <w:rFonts w:ascii="宋体" w:eastAsia="宋体" w:hAnsi="宋体"/>
          <w:color w:val="FF00FF"/>
          <w:sz w:val="21"/>
        </w:rPr>
        <w:t xml:space="preserve">模式一存放计算机程序和数据，其存储容量为 </w:t>
      </w:r>
      <w:r>
        <w:br/>
      </w:r>
      <w:r>
        <w:rPr>
          <w:rFonts w:ascii="宋体" w:eastAsia="宋体" w:hAnsi="宋体"/>
          <w:color w:val="FF00FF"/>
          <w:sz w:val="21"/>
        </w:rPr>
        <w:t xml:space="preserve">27000*2048/1024/1024=527MB </w:t>
      </w:r>
    </w:p>
    <w:p w14:paraId="7096DEBF" w14:textId="77777777" w:rsidR="000E41D8" w:rsidRDefault="000E41D8">
      <w:pPr>
        <w:sectPr w:rsidR="000E41D8">
          <w:pgSz w:w="11906" w:h="16838"/>
          <w:pgMar w:top="0" w:right="0" w:bottom="0" w:left="0" w:header="720" w:footer="720" w:gutter="0"/>
          <w:cols w:space="720"/>
          <w:docGrid w:linePitch="360"/>
        </w:sectPr>
      </w:pPr>
    </w:p>
    <w:p w14:paraId="66EC278A"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0CB5D78A" w14:textId="77777777" w:rsidR="000E41D8" w:rsidRDefault="00000000">
      <w:pPr>
        <w:autoSpaceDE w:val="0"/>
        <w:autoSpaceDN w:val="0"/>
        <w:spacing w:before="322" w:after="0" w:line="185" w:lineRule="auto"/>
        <w:ind w:left="1800"/>
      </w:pPr>
      <w:r>
        <w:rPr>
          <w:rFonts w:ascii="宋体" w:eastAsia="宋体" w:hAnsi="宋体"/>
          <w:color w:val="000000"/>
          <w:sz w:val="21"/>
        </w:rPr>
        <w:t xml:space="preserve">413.八位微型计算机中乘除法大多数用（   ）实现 </w:t>
      </w:r>
    </w:p>
    <w:p w14:paraId="371A8D05" w14:textId="77777777" w:rsidR="000E41D8" w:rsidRDefault="00000000">
      <w:pPr>
        <w:tabs>
          <w:tab w:val="left" w:pos="2220"/>
        </w:tabs>
        <w:autoSpaceDE w:val="0"/>
        <w:autoSpaceDN w:val="0"/>
        <w:spacing w:before="140" w:after="0" w:line="245" w:lineRule="auto"/>
        <w:ind w:left="1800" w:right="2736"/>
      </w:pPr>
      <w:r>
        <w:tab/>
      </w:r>
      <w:r>
        <w:rPr>
          <w:rFonts w:ascii="宋体" w:eastAsia="宋体" w:hAnsi="宋体"/>
          <w:color w:val="FF0000"/>
          <w:sz w:val="21"/>
        </w:rPr>
        <w:t>选项A）软件</w:t>
      </w:r>
      <w:r>
        <w:rPr>
          <w:rFonts w:ascii="宋体" w:eastAsia="宋体" w:hAnsi="宋体"/>
          <w:color w:val="000000"/>
          <w:sz w:val="21"/>
        </w:rPr>
        <w:t xml:space="preserve">    选项B）硬件     选项C）固件     选项D）专用片子 414.采用虚拟存贮器的主要目的是（   ） </w:t>
      </w:r>
    </w:p>
    <w:p w14:paraId="10A0C206"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选项A）提高主存贮器的存取速度 </w:t>
      </w:r>
    </w:p>
    <w:p w14:paraId="0240256B" w14:textId="77777777" w:rsidR="000E41D8" w:rsidRDefault="00000000">
      <w:pPr>
        <w:autoSpaceDE w:val="0"/>
        <w:autoSpaceDN w:val="0"/>
        <w:spacing w:before="122" w:after="0" w:line="185" w:lineRule="auto"/>
        <w:ind w:left="2220"/>
      </w:pPr>
      <w:r>
        <w:rPr>
          <w:rFonts w:ascii="宋体" w:eastAsia="宋体" w:hAnsi="宋体"/>
          <w:color w:val="FF0000"/>
          <w:sz w:val="21"/>
        </w:rPr>
        <w:t xml:space="preserve">选项B）扩大主存贮器的存贮空间，并能进行自动管理和调度 </w:t>
      </w:r>
    </w:p>
    <w:p w14:paraId="71E8270D"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选项C）提高外存贮器的存取速度 </w:t>
      </w:r>
    </w:p>
    <w:p w14:paraId="722F0BDE" w14:textId="77777777" w:rsidR="000E41D8" w:rsidRDefault="00000000">
      <w:pPr>
        <w:tabs>
          <w:tab w:val="left" w:pos="2220"/>
        </w:tabs>
        <w:autoSpaceDE w:val="0"/>
        <w:autoSpaceDN w:val="0"/>
        <w:spacing w:before="120" w:after="0" w:line="245" w:lineRule="auto"/>
        <w:ind w:left="1800" w:right="6192"/>
      </w:pPr>
      <w:r>
        <w:tab/>
      </w:r>
      <w:r>
        <w:rPr>
          <w:rFonts w:ascii="宋体" w:eastAsia="宋体" w:hAnsi="宋体"/>
          <w:color w:val="000000"/>
          <w:sz w:val="21"/>
        </w:rPr>
        <w:t xml:space="preserve">选项D）扩大外存贮器的存贮空间 </w:t>
      </w:r>
      <w:r>
        <w:br/>
      </w:r>
      <w:r>
        <w:rPr>
          <w:rFonts w:ascii="宋体" w:eastAsia="宋体" w:hAnsi="宋体"/>
          <w:color w:val="000000"/>
          <w:sz w:val="21"/>
        </w:rPr>
        <w:t xml:space="preserve">415.算术右移指令执行的操作是（   ） </w:t>
      </w:r>
    </w:p>
    <w:p w14:paraId="11E73505"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选项A）符号位填0，并顺次右移1 位，最低位移至进位标志位 </w:t>
      </w:r>
    </w:p>
    <w:p w14:paraId="6DE9AD8C" w14:textId="77777777" w:rsidR="000E41D8" w:rsidRDefault="00000000">
      <w:pPr>
        <w:autoSpaceDE w:val="0"/>
        <w:autoSpaceDN w:val="0"/>
        <w:spacing w:before="124" w:after="0" w:line="185" w:lineRule="auto"/>
        <w:ind w:left="2220"/>
      </w:pPr>
      <w:r>
        <w:rPr>
          <w:rFonts w:ascii="宋体" w:eastAsia="宋体" w:hAnsi="宋体"/>
          <w:color w:val="FF0000"/>
          <w:sz w:val="21"/>
        </w:rPr>
        <w:t xml:space="preserve">选项B）符号位不变，并顺次右移1 位，最低位移至进位标志位 </w:t>
      </w:r>
    </w:p>
    <w:p w14:paraId="38B3BE8F" w14:textId="77777777" w:rsidR="000E41D8" w:rsidRDefault="00000000">
      <w:pPr>
        <w:autoSpaceDE w:val="0"/>
        <w:autoSpaceDN w:val="0"/>
        <w:spacing w:before="120" w:after="0" w:line="185" w:lineRule="auto"/>
        <w:ind w:left="2220"/>
      </w:pPr>
      <w:r>
        <w:rPr>
          <w:rFonts w:ascii="宋体" w:eastAsia="宋体" w:hAnsi="宋体"/>
          <w:color w:val="000000"/>
          <w:sz w:val="21"/>
        </w:rPr>
        <w:t xml:space="preserve">选项C）进位标志位移至符号位，顺次右移1 位，最低位移至进位标志位 </w:t>
      </w:r>
    </w:p>
    <w:p w14:paraId="62A24099"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选项D）符号位填1，并顺次右移1 位，最低位移至进位标志位 </w:t>
      </w:r>
    </w:p>
    <w:p w14:paraId="059526D2" w14:textId="77777777" w:rsidR="000E41D8" w:rsidRDefault="00000000">
      <w:pPr>
        <w:autoSpaceDE w:val="0"/>
        <w:autoSpaceDN w:val="0"/>
        <w:spacing w:before="124" w:after="0" w:line="245" w:lineRule="auto"/>
        <w:ind w:left="1800" w:right="1584" w:firstLine="420"/>
      </w:pPr>
      <w:r>
        <w:rPr>
          <w:rFonts w:ascii="宋体" w:eastAsia="宋体" w:hAnsi="宋体"/>
          <w:color w:val="FF00FF"/>
          <w:sz w:val="21"/>
        </w:rPr>
        <w:t xml:space="preserve">逻辑右移：最高位补0，各位(包括符号位)依次右移，最低位移至进位标志位 </w:t>
      </w:r>
      <w:r>
        <w:rPr>
          <w:rFonts w:ascii="宋体" w:eastAsia="宋体" w:hAnsi="宋体"/>
          <w:color w:val="000000"/>
          <w:sz w:val="21"/>
        </w:rPr>
        <w:t xml:space="preserve">416.美国视频电子标准协会定义了一个VGA扩展集，将显示方式标准化，这称为著名的（   ）显示模式 </w:t>
      </w:r>
    </w:p>
    <w:p w14:paraId="45FEF5B8" w14:textId="77777777" w:rsidR="000E41D8" w:rsidRDefault="00000000">
      <w:pPr>
        <w:autoSpaceDE w:val="0"/>
        <w:autoSpaceDN w:val="0"/>
        <w:spacing w:before="140" w:after="0" w:line="245" w:lineRule="auto"/>
        <w:ind w:left="1800" w:right="1728" w:firstLine="420"/>
      </w:pPr>
      <w:r>
        <w:rPr>
          <w:rFonts w:ascii="宋体" w:eastAsia="宋体" w:hAnsi="宋体"/>
          <w:color w:val="000000"/>
          <w:sz w:val="21"/>
        </w:rPr>
        <w:t xml:space="preserve">选项A）AVGA   选项B）SVGA    </w:t>
      </w:r>
      <w:r>
        <w:rPr>
          <w:rFonts w:ascii="宋体" w:eastAsia="宋体" w:hAnsi="宋体"/>
          <w:color w:val="FF0000"/>
          <w:sz w:val="21"/>
        </w:rPr>
        <w:t>选项C）VESA</w:t>
      </w:r>
      <w:r>
        <w:rPr>
          <w:rFonts w:ascii="宋体" w:eastAsia="宋体" w:hAnsi="宋体"/>
          <w:color w:val="000000"/>
          <w:sz w:val="21"/>
        </w:rPr>
        <w:t xml:space="preserve">     选项D）EGA </w:t>
      </w:r>
      <w:r>
        <w:br/>
      </w:r>
      <w:r>
        <w:rPr>
          <w:rFonts w:ascii="宋体" w:eastAsia="宋体" w:hAnsi="宋体"/>
          <w:color w:val="000000"/>
          <w:sz w:val="21"/>
        </w:rPr>
        <w:t xml:space="preserve">417.我国在（   ）年研制成功了第一台电子数字计算机，第一台晶体管数字计算机于（   ）年完成 </w:t>
      </w:r>
    </w:p>
    <w:p w14:paraId="61256CDB" w14:textId="77777777" w:rsidR="000E41D8" w:rsidRDefault="00000000">
      <w:pPr>
        <w:tabs>
          <w:tab w:val="left" w:pos="5160"/>
        </w:tabs>
        <w:autoSpaceDE w:val="0"/>
        <w:autoSpaceDN w:val="0"/>
        <w:spacing w:before="140" w:after="0" w:line="185" w:lineRule="auto"/>
        <w:ind w:left="2220"/>
      </w:pPr>
      <w:r>
        <w:rPr>
          <w:rFonts w:ascii="宋体" w:eastAsia="宋体" w:hAnsi="宋体"/>
          <w:color w:val="000000"/>
          <w:sz w:val="21"/>
        </w:rPr>
        <w:t xml:space="preserve">选项A）1946， 1958 </w:t>
      </w:r>
      <w:r>
        <w:tab/>
      </w:r>
      <w:r>
        <w:rPr>
          <w:rFonts w:ascii="宋体" w:eastAsia="宋体" w:hAnsi="宋体"/>
          <w:color w:val="000000"/>
          <w:sz w:val="21"/>
        </w:rPr>
        <w:t xml:space="preserve">选项B）1950， 1968 </w:t>
      </w:r>
    </w:p>
    <w:p w14:paraId="73CE05AA" w14:textId="77777777" w:rsidR="000E41D8" w:rsidRDefault="00000000">
      <w:pPr>
        <w:tabs>
          <w:tab w:val="left" w:pos="2220"/>
          <w:tab w:val="left" w:pos="5160"/>
        </w:tabs>
        <w:autoSpaceDE w:val="0"/>
        <w:autoSpaceDN w:val="0"/>
        <w:spacing w:before="124" w:after="0" w:line="245" w:lineRule="auto"/>
        <w:ind w:left="1800" w:right="4752"/>
      </w:pPr>
      <w:r>
        <w:tab/>
      </w:r>
      <w:r>
        <w:rPr>
          <w:rFonts w:ascii="宋体" w:eastAsia="宋体" w:hAnsi="宋体"/>
          <w:color w:val="000000"/>
          <w:sz w:val="21"/>
        </w:rPr>
        <w:t xml:space="preserve">选项C）1958，1961 </w:t>
      </w:r>
      <w:r>
        <w:tab/>
      </w:r>
      <w:r>
        <w:rPr>
          <w:rFonts w:ascii="宋体" w:eastAsia="宋体" w:hAnsi="宋体"/>
          <w:color w:val="FF0000"/>
          <w:sz w:val="21"/>
        </w:rPr>
        <w:t xml:space="preserve">选项D）1959， 1965 </w:t>
      </w:r>
      <w:r>
        <w:br/>
      </w:r>
      <w:r>
        <w:rPr>
          <w:rFonts w:ascii="宋体" w:eastAsia="宋体" w:hAnsi="宋体"/>
          <w:color w:val="000000"/>
          <w:sz w:val="21"/>
        </w:rPr>
        <w:t xml:space="preserve">418.定点计算机用来进行（   ） </w:t>
      </w:r>
    </w:p>
    <w:p w14:paraId="41BC517B" w14:textId="77777777" w:rsidR="000E41D8"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选项A）十进制数加法运算 </w:t>
      </w:r>
      <w:r>
        <w:tab/>
      </w:r>
      <w:r>
        <w:rPr>
          <w:rFonts w:ascii="宋体" w:eastAsia="宋体" w:hAnsi="宋体"/>
          <w:color w:val="FF0000"/>
          <w:sz w:val="21"/>
        </w:rPr>
        <w:t>选项B）定点数运算</w:t>
      </w:r>
    </w:p>
    <w:p w14:paraId="708EA5EF" w14:textId="77777777" w:rsidR="000E41D8" w:rsidRDefault="00000000">
      <w:pPr>
        <w:tabs>
          <w:tab w:val="left" w:pos="2220"/>
          <w:tab w:val="left" w:pos="5580"/>
        </w:tabs>
        <w:autoSpaceDE w:val="0"/>
        <w:autoSpaceDN w:val="0"/>
        <w:spacing w:before="124" w:after="0" w:line="245" w:lineRule="auto"/>
        <w:ind w:left="1800" w:right="2016"/>
      </w:pPr>
      <w:r>
        <w:tab/>
      </w:r>
      <w:r>
        <w:rPr>
          <w:rFonts w:ascii="宋体" w:eastAsia="宋体" w:hAnsi="宋体"/>
          <w:color w:val="000000"/>
          <w:sz w:val="21"/>
        </w:rPr>
        <w:t xml:space="preserve">选项C）浮点数运算 </w:t>
      </w:r>
      <w:r>
        <w:tab/>
      </w:r>
      <w:r>
        <w:rPr>
          <w:rFonts w:ascii="宋体" w:eastAsia="宋体" w:hAnsi="宋体"/>
          <w:color w:val="000000"/>
          <w:sz w:val="21"/>
        </w:rPr>
        <w:t xml:space="preserve">选项D）既进行定点数运算也进行浮点数运算 419.双端口存储器所以能高速进行读/写，是因为采用（   ） </w:t>
      </w:r>
    </w:p>
    <w:p w14:paraId="2B80C241" w14:textId="77777777" w:rsidR="000E41D8" w:rsidRDefault="00000000">
      <w:pPr>
        <w:autoSpaceDE w:val="0"/>
        <w:autoSpaceDN w:val="0"/>
        <w:spacing w:before="142" w:after="0" w:line="185" w:lineRule="auto"/>
        <w:ind w:left="2220"/>
      </w:pPr>
      <w:r>
        <w:rPr>
          <w:rFonts w:ascii="宋体" w:eastAsia="宋体" w:hAnsi="宋体"/>
          <w:color w:val="000000"/>
          <w:sz w:val="21"/>
        </w:rPr>
        <w:t>选项A）高速芯片    选项B）</w:t>
      </w:r>
      <w:r>
        <w:rPr>
          <w:rFonts w:ascii="宋体" w:eastAsia="宋体" w:hAnsi="宋体"/>
          <w:color w:val="FF0000"/>
          <w:sz w:val="21"/>
        </w:rPr>
        <w:t>两套相互独立的读写电路</w:t>
      </w:r>
    </w:p>
    <w:p w14:paraId="05A8F7FB" w14:textId="77777777" w:rsidR="000E41D8" w:rsidRDefault="00000000">
      <w:pPr>
        <w:tabs>
          <w:tab w:val="left" w:pos="2220"/>
        </w:tabs>
        <w:autoSpaceDE w:val="0"/>
        <w:autoSpaceDN w:val="0"/>
        <w:spacing w:before="120" w:after="0" w:line="245" w:lineRule="auto"/>
        <w:ind w:left="1800" w:right="4176"/>
      </w:pPr>
      <w:r>
        <w:tab/>
      </w:r>
      <w:r>
        <w:rPr>
          <w:rFonts w:ascii="宋体" w:eastAsia="宋体" w:hAnsi="宋体"/>
          <w:color w:val="000000"/>
          <w:sz w:val="21"/>
        </w:rPr>
        <w:t xml:space="preserve">选项C）流水技术    选项D）新型器件 </w:t>
      </w:r>
      <w:r>
        <w:br/>
      </w:r>
      <w:r>
        <w:rPr>
          <w:rFonts w:ascii="宋体" w:eastAsia="宋体" w:hAnsi="宋体"/>
          <w:color w:val="000000"/>
          <w:sz w:val="21"/>
        </w:rPr>
        <w:t xml:space="preserve">420.描述Future bus+总线中基本概念不正确的句子是（   ） </w:t>
      </w:r>
    </w:p>
    <w:p w14:paraId="3E3E0CC9" w14:textId="77777777" w:rsidR="000E41D8" w:rsidRDefault="00000000">
      <w:pPr>
        <w:autoSpaceDE w:val="0"/>
        <w:autoSpaceDN w:val="0"/>
        <w:spacing w:before="142" w:after="0" w:line="185" w:lineRule="auto"/>
        <w:ind w:left="2220"/>
      </w:pPr>
      <w:r>
        <w:rPr>
          <w:rFonts w:ascii="宋体" w:eastAsia="宋体" w:hAnsi="宋体"/>
          <w:color w:val="FF0000"/>
          <w:sz w:val="21"/>
        </w:rPr>
        <w:t xml:space="preserve">选项A）Future bus+ 总线是一个高性能的同步总线标准 </w:t>
      </w:r>
    </w:p>
    <w:p w14:paraId="6D7D4220"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选项B）基本上是一个异步数据定时协议 </w:t>
      </w:r>
    </w:p>
    <w:p w14:paraId="795EADEC" w14:textId="77777777" w:rsidR="000E41D8" w:rsidRDefault="00000000">
      <w:pPr>
        <w:autoSpaceDE w:val="0"/>
        <w:autoSpaceDN w:val="0"/>
        <w:spacing w:before="120" w:after="0" w:line="185" w:lineRule="auto"/>
        <w:ind w:left="2220"/>
      </w:pPr>
      <w:r>
        <w:rPr>
          <w:rFonts w:ascii="宋体" w:eastAsia="宋体" w:hAnsi="宋体"/>
          <w:color w:val="000000"/>
          <w:sz w:val="21"/>
        </w:rPr>
        <w:t xml:space="preserve">选项C）它是一个与结构、处理器、技术有关的开发标准 </w:t>
      </w:r>
    </w:p>
    <w:p w14:paraId="404330F1" w14:textId="77777777" w:rsidR="000E41D8" w:rsidRDefault="00000000">
      <w:pPr>
        <w:tabs>
          <w:tab w:val="left" w:pos="2220"/>
        </w:tabs>
        <w:autoSpaceDE w:val="0"/>
        <w:autoSpaceDN w:val="0"/>
        <w:spacing w:before="124" w:after="0" w:line="245" w:lineRule="auto"/>
        <w:ind w:left="1800" w:right="1728"/>
      </w:pPr>
      <w:r>
        <w:tab/>
      </w:r>
      <w:r>
        <w:rPr>
          <w:rFonts w:ascii="宋体" w:eastAsia="宋体" w:hAnsi="宋体"/>
          <w:color w:val="000000"/>
          <w:sz w:val="21"/>
        </w:rPr>
        <w:t xml:space="preserve">选项D）数据线的规模在32 位、64 位、128 位、256 位中动态可变 </w:t>
      </w:r>
      <w:r>
        <w:br/>
      </w:r>
      <w:r>
        <w:rPr>
          <w:rFonts w:ascii="宋体" w:eastAsia="宋体" w:hAnsi="宋体"/>
          <w:color w:val="000000"/>
          <w:sz w:val="21"/>
        </w:rPr>
        <w:t xml:space="preserve">421.CD—ROM 光盘是（   ）型光盘，可用做计算机的（   ）存储器和数字化多媒体设备 </w:t>
      </w:r>
    </w:p>
    <w:p w14:paraId="6CB97147"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选项A）重写， 内    </w:t>
      </w:r>
      <w:r>
        <w:rPr>
          <w:rFonts w:ascii="宋体" w:eastAsia="宋体" w:hAnsi="宋体"/>
          <w:color w:val="FF0000"/>
          <w:sz w:val="21"/>
        </w:rPr>
        <w:t>选项B）只读， 外</w:t>
      </w:r>
      <w:r>
        <w:rPr>
          <w:rFonts w:ascii="宋体" w:eastAsia="宋体" w:hAnsi="宋体"/>
          <w:color w:val="000000"/>
          <w:sz w:val="21"/>
        </w:rPr>
        <w:t xml:space="preserve">    选项C）一次， 外    选项D）多次， </w:t>
      </w:r>
    </w:p>
    <w:p w14:paraId="213BA7EE" w14:textId="77777777" w:rsidR="000E41D8" w:rsidRDefault="00000000">
      <w:pPr>
        <w:autoSpaceDE w:val="0"/>
        <w:autoSpaceDN w:val="0"/>
        <w:spacing w:before="120" w:after="0" w:line="245" w:lineRule="auto"/>
        <w:ind w:left="1800" w:right="4032"/>
      </w:pPr>
      <w:r>
        <w:rPr>
          <w:rFonts w:ascii="宋体" w:eastAsia="宋体" w:hAnsi="宋体"/>
          <w:color w:val="000000"/>
          <w:sz w:val="21"/>
        </w:rPr>
        <w:t xml:space="preserve">内 </w:t>
      </w:r>
      <w:r>
        <w:br/>
      </w:r>
      <w:r>
        <w:rPr>
          <w:rFonts w:ascii="宋体" w:eastAsia="宋体" w:hAnsi="宋体"/>
          <w:color w:val="000000"/>
          <w:sz w:val="21"/>
        </w:rPr>
        <w:t xml:space="preserve">422.目前大多数集成电路生产中，所采用的基本材料为（   ） </w:t>
      </w:r>
    </w:p>
    <w:p w14:paraId="08A6281C" w14:textId="77777777" w:rsidR="000E41D8" w:rsidRDefault="00000000">
      <w:pPr>
        <w:autoSpaceDE w:val="0"/>
        <w:autoSpaceDN w:val="0"/>
        <w:spacing w:before="142" w:after="0" w:line="245" w:lineRule="auto"/>
        <w:ind w:left="1800" w:right="1728" w:firstLine="420"/>
      </w:pPr>
      <w:r>
        <w:rPr>
          <w:rFonts w:ascii="宋体" w:eastAsia="宋体" w:hAnsi="宋体"/>
          <w:color w:val="FF0000"/>
          <w:sz w:val="21"/>
        </w:rPr>
        <w:t xml:space="preserve">选项A）单晶硅 </w:t>
      </w:r>
      <w:r>
        <w:rPr>
          <w:rFonts w:ascii="宋体" w:eastAsia="宋体" w:hAnsi="宋体"/>
          <w:color w:val="000000"/>
          <w:sz w:val="21"/>
        </w:rPr>
        <w:t xml:space="preserve">   选项B）非晶硅    选项C）锑化钼    选项D）硫化镉 </w:t>
      </w:r>
      <w:r>
        <w:br/>
      </w:r>
      <w:r>
        <w:rPr>
          <w:rFonts w:ascii="宋体" w:eastAsia="宋体" w:hAnsi="宋体"/>
          <w:color w:val="000000"/>
          <w:sz w:val="21"/>
        </w:rPr>
        <w:t xml:space="preserve">423.为了使设备相对独立，磁盘控制器的功能全部转移到设备中，主机与设备间采用（   ）接口 </w:t>
      </w:r>
    </w:p>
    <w:p w14:paraId="695D7B0F" w14:textId="77777777" w:rsidR="000E41D8" w:rsidRDefault="00000000">
      <w:pPr>
        <w:tabs>
          <w:tab w:val="left" w:pos="2220"/>
        </w:tabs>
        <w:autoSpaceDE w:val="0"/>
        <w:autoSpaceDN w:val="0"/>
        <w:spacing w:before="142" w:after="0" w:line="245" w:lineRule="auto"/>
        <w:ind w:left="1800" w:right="2304"/>
      </w:pPr>
      <w:r>
        <w:tab/>
      </w:r>
      <w:r>
        <w:rPr>
          <w:rFonts w:ascii="宋体" w:eastAsia="宋体" w:hAnsi="宋体"/>
          <w:color w:val="FF0000"/>
          <w:sz w:val="21"/>
        </w:rPr>
        <w:t>选项A）SCSI</w:t>
      </w:r>
      <w:r>
        <w:rPr>
          <w:rFonts w:ascii="宋体" w:eastAsia="宋体" w:hAnsi="宋体"/>
          <w:color w:val="000000"/>
          <w:sz w:val="21"/>
        </w:rPr>
        <w:t xml:space="preserve">   选项B）专用   选项C）ESDI    选项D）RISC </w:t>
      </w:r>
      <w:r>
        <w:br/>
      </w:r>
      <w:r>
        <w:rPr>
          <w:rFonts w:ascii="宋体" w:eastAsia="宋体" w:hAnsi="宋体"/>
          <w:color w:val="000000"/>
          <w:sz w:val="21"/>
        </w:rPr>
        <w:t xml:space="preserve">424.I/O 标准接口SCSI 中，一块主适配器可以连接（   ）台具有SCSI 接口的设备 </w:t>
      </w:r>
    </w:p>
    <w:p w14:paraId="4246D3D4" w14:textId="77777777" w:rsidR="000E41D8" w:rsidRDefault="00000000">
      <w:pPr>
        <w:tabs>
          <w:tab w:val="left" w:pos="2220"/>
        </w:tabs>
        <w:autoSpaceDE w:val="0"/>
        <w:autoSpaceDN w:val="0"/>
        <w:spacing w:before="142" w:after="0" w:line="245" w:lineRule="auto"/>
        <w:ind w:left="1800" w:right="4320"/>
      </w:pPr>
      <w:r>
        <w:tab/>
      </w:r>
      <w:r>
        <w:rPr>
          <w:rFonts w:ascii="宋体" w:eastAsia="宋体" w:hAnsi="宋体"/>
          <w:color w:val="000000"/>
          <w:sz w:val="21"/>
        </w:rPr>
        <w:t xml:space="preserve">选项A）6   </w:t>
      </w:r>
      <w:r>
        <w:rPr>
          <w:rFonts w:ascii="宋体" w:eastAsia="宋体" w:hAnsi="宋体"/>
          <w:color w:val="FF0000"/>
          <w:sz w:val="21"/>
        </w:rPr>
        <w:t>选项B）7--15</w:t>
      </w:r>
      <w:r>
        <w:rPr>
          <w:rFonts w:ascii="宋体" w:eastAsia="宋体" w:hAnsi="宋体"/>
          <w:color w:val="000000"/>
          <w:sz w:val="21"/>
        </w:rPr>
        <w:t xml:space="preserve">    选项C）8    选项D）10 </w:t>
      </w:r>
      <w:r>
        <w:br/>
      </w:r>
      <w:r>
        <w:rPr>
          <w:rFonts w:ascii="宋体" w:eastAsia="宋体" w:hAnsi="宋体"/>
          <w:color w:val="000000"/>
          <w:sz w:val="21"/>
        </w:rPr>
        <w:t xml:space="preserve">425.没有外存贮器的计算机监控程序可以存放在（   ） </w:t>
      </w:r>
    </w:p>
    <w:p w14:paraId="32393CA4"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选项A）RAM  </w:t>
      </w:r>
      <w:r>
        <w:rPr>
          <w:rFonts w:ascii="宋体" w:eastAsia="宋体" w:hAnsi="宋体"/>
          <w:color w:val="FF0000"/>
          <w:sz w:val="21"/>
        </w:rPr>
        <w:t>选项B）ROM</w:t>
      </w:r>
      <w:r>
        <w:rPr>
          <w:rFonts w:ascii="宋体" w:eastAsia="宋体" w:hAnsi="宋体"/>
          <w:color w:val="000000"/>
          <w:sz w:val="21"/>
        </w:rPr>
        <w:t xml:space="preserve">  选项C）RAM 和 ROM   选项D）CPU </w:t>
      </w:r>
    </w:p>
    <w:p w14:paraId="58D82423" w14:textId="77777777" w:rsidR="000E41D8" w:rsidRDefault="000E41D8">
      <w:pPr>
        <w:sectPr w:rsidR="000E41D8">
          <w:pgSz w:w="11906" w:h="16838"/>
          <w:pgMar w:top="0" w:right="0" w:bottom="0" w:left="0" w:header="720" w:footer="720" w:gutter="0"/>
          <w:cols w:space="720"/>
          <w:docGrid w:linePitch="360"/>
        </w:sectPr>
      </w:pPr>
    </w:p>
    <w:p w14:paraId="76EF3445"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51B527F0" w14:textId="77777777" w:rsidR="000E41D8" w:rsidRDefault="00000000">
      <w:pPr>
        <w:autoSpaceDE w:val="0"/>
        <w:autoSpaceDN w:val="0"/>
        <w:spacing w:before="322" w:after="0" w:line="185" w:lineRule="auto"/>
        <w:ind w:left="1800"/>
      </w:pPr>
      <w:r>
        <w:rPr>
          <w:rFonts w:ascii="宋体" w:eastAsia="宋体" w:hAnsi="宋体"/>
          <w:color w:val="000000"/>
          <w:sz w:val="21"/>
        </w:rPr>
        <w:t xml:space="preserve">426.如果浮点数尾数用补码表示，则判断下列哪一项的运算结果是规格化数（   ） </w:t>
      </w:r>
    </w:p>
    <w:p w14:paraId="2DC9F92E" w14:textId="77777777" w:rsidR="000E41D8" w:rsidRDefault="00000000">
      <w:pPr>
        <w:tabs>
          <w:tab w:val="left" w:pos="2220"/>
        </w:tabs>
        <w:autoSpaceDE w:val="0"/>
        <w:autoSpaceDN w:val="0"/>
        <w:spacing w:before="140" w:after="0" w:line="245" w:lineRule="auto"/>
        <w:ind w:left="1800" w:right="2592"/>
      </w:pPr>
      <w:r>
        <w:tab/>
      </w:r>
      <w:r>
        <w:rPr>
          <w:rFonts w:ascii="宋体" w:eastAsia="宋体" w:hAnsi="宋体"/>
          <w:color w:val="000000"/>
          <w:sz w:val="21"/>
        </w:rPr>
        <w:t xml:space="preserve">选项A）1.11000  选项B）0.01110 </w:t>
      </w:r>
      <w:r>
        <w:rPr>
          <w:rFonts w:ascii="宋体" w:eastAsia="宋体" w:hAnsi="宋体"/>
          <w:color w:val="FF0000"/>
          <w:sz w:val="21"/>
        </w:rPr>
        <w:t xml:space="preserve"> 选项C）1.00010 </w:t>
      </w:r>
      <w:r>
        <w:rPr>
          <w:rFonts w:ascii="宋体" w:eastAsia="宋体" w:hAnsi="宋体"/>
          <w:color w:val="000000"/>
          <w:sz w:val="21"/>
        </w:rPr>
        <w:t xml:space="preserve">   选项D）0.01010 427.以下描述中基本概念不正确的句子是（   ） </w:t>
      </w:r>
    </w:p>
    <w:p w14:paraId="38692F21"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选项A）PCI 总线不是层次总线 </w:t>
      </w:r>
    </w:p>
    <w:p w14:paraId="3641E187" w14:textId="77777777" w:rsidR="000E41D8" w:rsidRDefault="00000000">
      <w:pPr>
        <w:autoSpaceDE w:val="0"/>
        <w:autoSpaceDN w:val="0"/>
        <w:spacing w:before="122" w:after="0" w:line="185" w:lineRule="auto"/>
        <w:ind w:left="2220"/>
      </w:pPr>
      <w:r>
        <w:rPr>
          <w:rFonts w:ascii="宋体" w:eastAsia="宋体" w:hAnsi="宋体"/>
          <w:color w:val="FF0000"/>
          <w:sz w:val="21"/>
        </w:rPr>
        <w:t xml:space="preserve">选项B）PCI 总线采用异步时序协议和分布仲裁策略  </w:t>
      </w:r>
      <w:r>
        <w:rPr>
          <w:rFonts w:ascii="宋体" w:eastAsia="宋体" w:hAnsi="宋体"/>
          <w:color w:val="FF00FF"/>
          <w:sz w:val="21"/>
        </w:rPr>
        <w:t>同步与集中式控制</w:t>
      </w:r>
    </w:p>
    <w:p w14:paraId="1875B809"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选项C）FUTURE BUS+ 总线能支持64 位地址 </w:t>
      </w:r>
    </w:p>
    <w:p w14:paraId="7721E963" w14:textId="77777777" w:rsidR="000E41D8" w:rsidRDefault="00000000">
      <w:pPr>
        <w:tabs>
          <w:tab w:val="left" w:pos="2220"/>
        </w:tabs>
        <w:autoSpaceDE w:val="0"/>
        <w:autoSpaceDN w:val="0"/>
        <w:spacing w:before="120" w:after="0" w:line="245" w:lineRule="auto"/>
        <w:ind w:left="1800" w:right="3744"/>
      </w:pPr>
      <w:r>
        <w:tab/>
      </w:r>
      <w:r>
        <w:rPr>
          <w:rFonts w:ascii="宋体" w:eastAsia="宋体" w:hAnsi="宋体"/>
          <w:color w:val="000000"/>
          <w:sz w:val="21"/>
        </w:rPr>
        <w:t xml:space="preserve">选项D）FUTURE BUS+ 总线适合于高成本的较大规模计算机系统 428.用于笔记本电脑的外存储器一般是（   ） </w:t>
      </w:r>
    </w:p>
    <w:p w14:paraId="6B037D0A" w14:textId="77777777" w:rsidR="000E41D8" w:rsidRDefault="00000000">
      <w:pPr>
        <w:tabs>
          <w:tab w:val="left" w:pos="2220"/>
        </w:tabs>
        <w:autoSpaceDE w:val="0"/>
        <w:autoSpaceDN w:val="0"/>
        <w:spacing w:before="140" w:after="0" w:line="245" w:lineRule="auto"/>
        <w:ind w:left="1800" w:right="2736"/>
      </w:pPr>
      <w:r>
        <w:tab/>
      </w:r>
      <w:r>
        <w:rPr>
          <w:rFonts w:ascii="宋体" w:eastAsia="宋体" w:hAnsi="宋体"/>
          <w:color w:val="000000"/>
          <w:sz w:val="21"/>
        </w:rPr>
        <w:t xml:space="preserve">选项A）软磁盘     选项B）硬磁盘    </w:t>
      </w:r>
      <w:r>
        <w:rPr>
          <w:rFonts w:ascii="宋体" w:eastAsia="宋体" w:hAnsi="宋体"/>
          <w:color w:val="FF0000"/>
          <w:sz w:val="21"/>
        </w:rPr>
        <w:t xml:space="preserve">选项C）固态盘 </w:t>
      </w:r>
      <w:r>
        <w:rPr>
          <w:rFonts w:ascii="宋体" w:eastAsia="宋体" w:hAnsi="宋体"/>
          <w:color w:val="000000"/>
          <w:sz w:val="21"/>
        </w:rPr>
        <w:t xml:space="preserve">   选项D）光盘 429.描述当代流行总线结构中基本概念不正确的句子是（   ） </w:t>
      </w:r>
    </w:p>
    <w:p w14:paraId="7FE0CF0E" w14:textId="77777777" w:rsidR="000E41D8" w:rsidRDefault="00000000">
      <w:pPr>
        <w:autoSpaceDE w:val="0"/>
        <w:autoSpaceDN w:val="0"/>
        <w:spacing w:before="142" w:after="0" w:line="185" w:lineRule="auto"/>
        <w:ind w:left="2220"/>
      </w:pPr>
      <w:r>
        <w:rPr>
          <w:rFonts w:ascii="宋体" w:eastAsia="宋体" w:hAnsi="宋体"/>
          <w:color w:val="FF0000"/>
          <w:sz w:val="21"/>
        </w:rPr>
        <w:t xml:space="preserve">选项A）当代流行总线的结构不是标准总线 </w:t>
      </w:r>
    </w:p>
    <w:p w14:paraId="6E7457F9" w14:textId="77777777" w:rsidR="000E41D8" w:rsidRDefault="00000000">
      <w:pPr>
        <w:autoSpaceDE w:val="0"/>
        <w:autoSpaceDN w:val="0"/>
        <w:spacing w:before="120" w:after="0" w:line="185" w:lineRule="auto"/>
        <w:ind w:left="2220"/>
      </w:pPr>
      <w:r>
        <w:rPr>
          <w:rFonts w:ascii="宋体" w:eastAsia="宋体" w:hAnsi="宋体"/>
          <w:color w:val="000000"/>
          <w:sz w:val="21"/>
        </w:rPr>
        <w:t xml:space="preserve">选项B）当代总线结构中，CPU 和它私有的cache 一起作为一个模块与总线相连 </w:t>
      </w:r>
    </w:p>
    <w:p w14:paraId="005FF075" w14:textId="77777777" w:rsidR="000E41D8" w:rsidRDefault="00000000">
      <w:pPr>
        <w:autoSpaceDE w:val="0"/>
        <w:autoSpaceDN w:val="0"/>
        <w:spacing w:before="122" w:after="0" w:line="245" w:lineRule="auto"/>
        <w:ind w:left="1800" w:right="1728" w:firstLine="420"/>
      </w:pPr>
      <w:r>
        <w:rPr>
          <w:rFonts w:ascii="宋体" w:eastAsia="宋体" w:hAnsi="宋体"/>
          <w:color w:val="000000"/>
          <w:sz w:val="21"/>
        </w:rPr>
        <w:t xml:space="preserve">选项C）系统中只允许有一个这样的CPU 模块 </w:t>
      </w:r>
      <w:r>
        <w:br/>
      </w:r>
      <w:r>
        <w:rPr>
          <w:rFonts w:ascii="宋体" w:eastAsia="宋体" w:hAnsi="宋体"/>
          <w:color w:val="000000"/>
          <w:sz w:val="21"/>
        </w:rPr>
        <w:t xml:space="preserve">430.一台计算机对n 个数据源进行分时采集，送入主存，然后分时处理。采集数据时，最好的方案是使用（   ） </w:t>
      </w:r>
    </w:p>
    <w:p w14:paraId="7B987BDC" w14:textId="77777777" w:rsidR="000E41D8" w:rsidRDefault="00000000">
      <w:pPr>
        <w:tabs>
          <w:tab w:val="left" w:pos="6000"/>
        </w:tabs>
        <w:autoSpaceDE w:val="0"/>
        <w:autoSpaceDN w:val="0"/>
        <w:spacing w:before="142" w:after="0" w:line="185" w:lineRule="auto"/>
        <w:ind w:left="2220"/>
      </w:pPr>
      <w:r>
        <w:rPr>
          <w:rFonts w:ascii="宋体" w:eastAsia="宋体" w:hAnsi="宋体"/>
          <w:color w:val="000000"/>
          <w:sz w:val="21"/>
        </w:rPr>
        <w:t xml:space="preserve">选项A）堆栈缓冲区 </w:t>
      </w:r>
      <w:r>
        <w:tab/>
      </w:r>
      <w:r>
        <w:rPr>
          <w:rFonts w:ascii="宋体" w:eastAsia="宋体" w:hAnsi="宋体"/>
          <w:color w:val="000000"/>
          <w:sz w:val="21"/>
        </w:rPr>
        <w:t xml:space="preserve">选项B）一个指针的缓冲区 </w:t>
      </w:r>
    </w:p>
    <w:p w14:paraId="23D4B271" w14:textId="77777777" w:rsidR="000E41D8" w:rsidRDefault="00000000">
      <w:pPr>
        <w:tabs>
          <w:tab w:val="left" w:pos="2220"/>
          <w:tab w:val="left" w:pos="6000"/>
        </w:tabs>
        <w:autoSpaceDE w:val="0"/>
        <w:autoSpaceDN w:val="0"/>
        <w:spacing w:before="120" w:after="58" w:line="245" w:lineRule="auto"/>
        <w:ind w:left="1800" w:right="1728"/>
      </w:pPr>
      <w:r>
        <w:tab/>
      </w:r>
      <w:r>
        <w:rPr>
          <w:rFonts w:ascii="宋体" w:eastAsia="宋体" w:hAnsi="宋体"/>
          <w:color w:val="000000"/>
          <w:sz w:val="21"/>
        </w:rPr>
        <w:t xml:space="preserve">选项C）两个指针的单缓冲区 </w:t>
      </w:r>
      <w:r>
        <w:tab/>
      </w:r>
      <w:r>
        <w:rPr>
          <w:rFonts w:ascii="宋体" w:eastAsia="宋体" w:hAnsi="宋体"/>
          <w:color w:val="FF0000"/>
          <w:sz w:val="21"/>
        </w:rPr>
        <w:t>选项D）n 个指针的n 个缓冲区</w:t>
      </w:r>
      <w:r>
        <w:br/>
      </w:r>
      <w:r>
        <w:rPr>
          <w:rFonts w:ascii="宋体" w:eastAsia="宋体" w:hAnsi="宋体"/>
          <w:color w:val="000000"/>
          <w:sz w:val="21"/>
        </w:rPr>
        <w:t xml:space="preserve">431.设 32 位浮点数中，符号位为1 位，阶码为8 位，尾数位为23 位，则它所能表示的最大规格化正数为（   ） </w:t>
      </w:r>
    </w:p>
    <w:tbl>
      <w:tblPr>
        <w:tblW w:w="0" w:type="auto"/>
        <w:tblInd w:w="1100" w:type="dxa"/>
        <w:tblLayout w:type="fixed"/>
        <w:tblLook w:val="04A0" w:firstRow="1" w:lastRow="0" w:firstColumn="1" w:lastColumn="0" w:noHBand="0" w:noVBand="1"/>
      </w:tblPr>
      <w:tblGrid>
        <w:gridCol w:w="2840"/>
        <w:gridCol w:w="3680"/>
        <w:gridCol w:w="2960"/>
      </w:tblGrid>
      <w:tr w:rsidR="000E41D8" w14:paraId="121838DA" w14:textId="77777777">
        <w:trPr>
          <w:trHeight w:hRule="exact" w:val="324"/>
        </w:trPr>
        <w:tc>
          <w:tcPr>
            <w:tcW w:w="2840" w:type="dxa"/>
            <w:vMerge w:val="restart"/>
            <w:tcMar>
              <w:left w:w="0" w:type="dxa"/>
              <w:right w:w="0" w:type="dxa"/>
            </w:tcMar>
          </w:tcPr>
          <w:p w14:paraId="31CE6328" w14:textId="77777777" w:rsidR="000E41D8" w:rsidRDefault="00000000">
            <w:pPr>
              <w:autoSpaceDE w:val="0"/>
              <w:autoSpaceDN w:val="0"/>
              <w:spacing w:before="82" w:after="0" w:line="245" w:lineRule="auto"/>
              <w:ind w:left="1008"/>
              <w:jc w:val="right"/>
            </w:pPr>
            <w:r>
              <w:rPr>
                <w:rFonts w:ascii="宋体" w:eastAsia="宋体" w:hAnsi="宋体"/>
                <w:color w:val="000000"/>
                <w:sz w:val="21"/>
              </w:rPr>
              <w:t>选项A）+（2 – 2选项C）+（2 – 2</w:t>
            </w:r>
          </w:p>
        </w:tc>
        <w:tc>
          <w:tcPr>
            <w:tcW w:w="6640" w:type="dxa"/>
            <w:gridSpan w:val="2"/>
            <w:tcMar>
              <w:left w:w="0" w:type="dxa"/>
              <w:right w:w="0" w:type="dxa"/>
            </w:tcMar>
          </w:tcPr>
          <w:p w14:paraId="55BEC1A8" w14:textId="77777777" w:rsidR="000E41D8" w:rsidRDefault="00000000">
            <w:pPr>
              <w:autoSpaceDE w:val="0"/>
              <w:autoSpaceDN w:val="0"/>
              <w:spacing w:before="58" w:after="0" w:line="206" w:lineRule="auto"/>
              <w:ind w:left="14"/>
            </w:pPr>
            <w:r>
              <w:rPr>
                <w:rFonts w:ascii="宋体" w:eastAsia="宋体" w:hAnsi="宋体"/>
                <w:color w:val="000000"/>
                <w:sz w:val="11"/>
              </w:rPr>
              <w:t>-23</w:t>
            </w:r>
            <w:r>
              <w:rPr>
                <w:rFonts w:ascii="宋体" w:eastAsia="宋体" w:hAnsi="宋体"/>
                <w:color w:val="000000"/>
                <w:sz w:val="21"/>
              </w:rPr>
              <w:t xml:space="preserve">）×2+127         </w:t>
            </w:r>
            <w:r>
              <w:rPr>
                <w:rFonts w:ascii="宋体" w:eastAsia="宋体" w:hAnsi="宋体"/>
                <w:color w:val="FF0000"/>
                <w:sz w:val="21"/>
              </w:rPr>
              <w:t>选项B）[1+（1 – 2</w:t>
            </w:r>
            <w:r>
              <w:rPr>
                <w:rFonts w:ascii="宋体" w:eastAsia="宋体" w:hAnsi="宋体"/>
                <w:color w:val="FF0000"/>
                <w:sz w:val="11"/>
              </w:rPr>
              <w:t>-23</w:t>
            </w:r>
            <w:r>
              <w:rPr>
                <w:rFonts w:ascii="宋体" w:eastAsia="宋体" w:hAnsi="宋体"/>
                <w:color w:val="FF0000"/>
                <w:sz w:val="21"/>
              </w:rPr>
              <w:t xml:space="preserve">）]×2+127 </w:t>
            </w:r>
          </w:p>
        </w:tc>
      </w:tr>
      <w:tr w:rsidR="000E41D8" w14:paraId="2FC3E014" w14:textId="77777777">
        <w:trPr>
          <w:trHeight w:hRule="exact" w:val="342"/>
        </w:trPr>
        <w:tc>
          <w:tcPr>
            <w:tcW w:w="3009" w:type="dxa"/>
            <w:vMerge/>
          </w:tcPr>
          <w:p w14:paraId="4649CF79" w14:textId="77777777" w:rsidR="000E41D8" w:rsidRDefault="000E41D8"/>
        </w:tc>
        <w:tc>
          <w:tcPr>
            <w:tcW w:w="3680" w:type="dxa"/>
            <w:tcMar>
              <w:left w:w="0" w:type="dxa"/>
              <w:right w:w="0" w:type="dxa"/>
            </w:tcMar>
          </w:tcPr>
          <w:p w14:paraId="18A92B5A" w14:textId="77777777" w:rsidR="000E41D8" w:rsidRDefault="00000000">
            <w:pPr>
              <w:autoSpaceDE w:val="0"/>
              <w:autoSpaceDN w:val="0"/>
              <w:spacing w:before="66" w:after="0" w:line="206" w:lineRule="auto"/>
              <w:jc w:val="center"/>
            </w:pPr>
            <w:r>
              <w:rPr>
                <w:rFonts w:ascii="宋体" w:eastAsia="宋体" w:hAnsi="宋体"/>
                <w:color w:val="000000"/>
                <w:sz w:val="11"/>
              </w:rPr>
              <w:t>23</w:t>
            </w:r>
            <w:r>
              <w:rPr>
                <w:rFonts w:ascii="宋体" w:eastAsia="宋体" w:hAnsi="宋体"/>
                <w:color w:val="000000"/>
                <w:sz w:val="21"/>
              </w:rPr>
              <w:t>）×2+255          选项D）2+127 -2</w:t>
            </w:r>
          </w:p>
        </w:tc>
        <w:tc>
          <w:tcPr>
            <w:tcW w:w="2960" w:type="dxa"/>
            <w:tcMar>
              <w:left w:w="0" w:type="dxa"/>
              <w:right w:w="0" w:type="dxa"/>
            </w:tcMar>
          </w:tcPr>
          <w:p w14:paraId="2CF0DFBB" w14:textId="77777777" w:rsidR="000E41D8" w:rsidRDefault="00000000">
            <w:pPr>
              <w:autoSpaceDE w:val="0"/>
              <w:autoSpaceDN w:val="0"/>
              <w:spacing w:before="66" w:after="0" w:line="185" w:lineRule="auto"/>
              <w:ind w:left="10"/>
            </w:pPr>
            <w:r>
              <w:rPr>
                <w:rFonts w:ascii="宋体" w:eastAsia="宋体" w:hAnsi="宋体"/>
                <w:color w:val="000000"/>
                <w:sz w:val="11"/>
              </w:rPr>
              <w:t>23</w:t>
            </w:r>
          </w:p>
        </w:tc>
      </w:tr>
    </w:tbl>
    <w:p w14:paraId="08781C43" w14:textId="77777777" w:rsidR="000E41D8" w:rsidRDefault="00000000">
      <w:pPr>
        <w:autoSpaceDE w:val="0"/>
        <w:autoSpaceDN w:val="0"/>
        <w:spacing w:before="42" w:after="0" w:line="185" w:lineRule="auto"/>
        <w:ind w:left="1800"/>
      </w:pPr>
      <w:r>
        <w:rPr>
          <w:rFonts w:ascii="宋体" w:eastAsia="宋体" w:hAnsi="宋体"/>
          <w:color w:val="000000"/>
          <w:sz w:val="21"/>
        </w:rPr>
        <w:t xml:space="preserve">432.位操作类指令的功能是（   ） </w:t>
      </w:r>
    </w:p>
    <w:p w14:paraId="02E0E446"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选项A）对CPU 内部通用寄存器或主存某一单元任一位进行状态检测（0 或1） </w:t>
      </w:r>
    </w:p>
    <w:p w14:paraId="08A2122C"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选项B）对CPU 内部通用寄存器或主存某一单元任一位进行状态强置（0 或1） </w:t>
      </w:r>
    </w:p>
    <w:p w14:paraId="4C9FD310" w14:textId="77777777" w:rsidR="000E41D8" w:rsidRDefault="00000000">
      <w:pPr>
        <w:autoSpaceDE w:val="0"/>
        <w:autoSpaceDN w:val="0"/>
        <w:spacing w:before="122" w:after="0" w:line="185" w:lineRule="auto"/>
        <w:ind w:left="2220"/>
      </w:pPr>
      <w:r>
        <w:rPr>
          <w:rFonts w:ascii="宋体" w:eastAsia="宋体" w:hAnsi="宋体"/>
          <w:color w:val="FF0000"/>
          <w:sz w:val="21"/>
        </w:rPr>
        <w:t xml:space="preserve">选项C）对CPU 内部通用寄存器或主存某一单元任一位进行状态检测或强置 </w:t>
      </w:r>
    </w:p>
    <w:p w14:paraId="2A70FCAC" w14:textId="77777777" w:rsidR="000E41D8" w:rsidRDefault="00000000">
      <w:pPr>
        <w:tabs>
          <w:tab w:val="left" w:pos="2220"/>
        </w:tabs>
        <w:autoSpaceDE w:val="0"/>
        <w:autoSpaceDN w:val="0"/>
        <w:spacing w:before="120" w:after="0" w:line="245" w:lineRule="auto"/>
        <w:ind w:left="1800" w:right="6768"/>
      </w:pPr>
      <w:r>
        <w:tab/>
      </w:r>
      <w:r>
        <w:rPr>
          <w:rFonts w:ascii="宋体" w:eastAsia="宋体" w:hAnsi="宋体"/>
          <w:color w:val="000000"/>
          <w:sz w:val="21"/>
        </w:rPr>
        <w:t xml:space="preserve">选项D）进行移位操作 </w:t>
      </w:r>
      <w:r>
        <w:br/>
      </w:r>
      <w:r>
        <w:rPr>
          <w:rFonts w:ascii="宋体" w:eastAsia="宋体" w:hAnsi="宋体"/>
          <w:color w:val="000000"/>
          <w:sz w:val="21"/>
        </w:rPr>
        <w:t xml:space="preserve">433.操作控制器的功能是（   ） </w:t>
      </w:r>
    </w:p>
    <w:p w14:paraId="4B9A244E"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选项A）产生时序信号 </w:t>
      </w:r>
    </w:p>
    <w:p w14:paraId="736FABA9"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选项B）从主存取出一条指令 </w:t>
      </w:r>
    </w:p>
    <w:p w14:paraId="1E195EBE" w14:textId="77777777" w:rsidR="000E41D8" w:rsidRDefault="00000000">
      <w:pPr>
        <w:tabs>
          <w:tab w:val="left" w:pos="2220"/>
        </w:tabs>
        <w:autoSpaceDE w:val="0"/>
        <w:autoSpaceDN w:val="0"/>
        <w:spacing w:before="120" w:after="0" w:line="252" w:lineRule="auto"/>
        <w:ind w:left="1800" w:right="1728"/>
      </w:pPr>
      <w:r>
        <w:tab/>
      </w:r>
      <w:r>
        <w:rPr>
          <w:rFonts w:ascii="宋体" w:eastAsia="宋体" w:hAnsi="宋体"/>
          <w:color w:val="000000"/>
          <w:sz w:val="21"/>
        </w:rPr>
        <w:t xml:space="preserve">选项C）完成指令操作的译码 </w:t>
      </w:r>
      <w:r>
        <w:br/>
      </w:r>
      <w:r>
        <w:tab/>
      </w:r>
      <w:r>
        <w:rPr>
          <w:rFonts w:ascii="宋体" w:eastAsia="宋体" w:hAnsi="宋体"/>
          <w:color w:val="FF0000"/>
          <w:sz w:val="21"/>
        </w:rPr>
        <w:t>选项D）从主存取出指令，完成指令操作码译码，并产生有关的操作控制信号，以解释</w:t>
      </w:r>
      <w:r>
        <w:tab/>
      </w:r>
      <w:r>
        <w:rPr>
          <w:rFonts w:ascii="宋体" w:eastAsia="宋体" w:hAnsi="宋体"/>
          <w:color w:val="FF0000"/>
          <w:sz w:val="21"/>
        </w:rPr>
        <w:t xml:space="preserve">执行该指令 </w:t>
      </w:r>
      <w:r>
        <w:br/>
      </w:r>
      <w:r>
        <w:rPr>
          <w:rFonts w:ascii="宋体" w:eastAsia="宋体" w:hAnsi="宋体"/>
          <w:color w:val="000000"/>
          <w:sz w:val="21"/>
        </w:rPr>
        <w:t>434.采用串行接口进行七位ASCⅡ码传送，带有一位奇偶校验位为1 位起始位和1 位停止位，当波特率为9600 波特时，字符传送速率为（   ）</w:t>
      </w:r>
      <w:r>
        <w:rPr>
          <w:rFonts w:ascii="宋体" w:eastAsia="宋体" w:hAnsi="宋体"/>
          <w:color w:val="FF00FF"/>
          <w:sz w:val="21"/>
        </w:rPr>
        <w:t xml:space="preserve"> 9600/(7+1+1+1)</w:t>
      </w:r>
    </w:p>
    <w:p w14:paraId="4E546BAD" w14:textId="77777777" w:rsidR="000E41D8" w:rsidRDefault="00000000">
      <w:pPr>
        <w:tabs>
          <w:tab w:val="left" w:pos="2220"/>
        </w:tabs>
        <w:autoSpaceDE w:val="0"/>
        <w:autoSpaceDN w:val="0"/>
        <w:spacing w:before="142" w:after="0" w:line="245" w:lineRule="auto"/>
        <w:ind w:left="1800" w:right="3888"/>
      </w:pPr>
      <w:r>
        <w:tab/>
      </w:r>
      <w:r>
        <w:rPr>
          <w:rFonts w:ascii="宋体" w:eastAsia="宋体" w:hAnsi="宋体"/>
          <w:color w:val="FF0000"/>
          <w:sz w:val="21"/>
        </w:rPr>
        <w:t xml:space="preserve">选项A）960 </w:t>
      </w:r>
      <w:r>
        <w:rPr>
          <w:rFonts w:ascii="宋体" w:eastAsia="宋体" w:hAnsi="宋体"/>
          <w:color w:val="000000"/>
          <w:sz w:val="21"/>
        </w:rPr>
        <w:t xml:space="preserve">   选项B）873    选项C）1371   选项D）480 435.3.5 英寸软盘记录方式采用（   ） </w:t>
      </w:r>
    </w:p>
    <w:p w14:paraId="17B39EB9"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选项A）单面双密度     选项B）双面双密度 </w:t>
      </w:r>
    </w:p>
    <w:p w14:paraId="60DCCEA3" w14:textId="77777777" w:rsidR="000E41D8" w:rsidRDefault="00000000">
      <w:pPr>
        <w:tabs>
          <w:tab w:val="left" w:pos="2220"/>
        </w:tabs>
        <w:autoSpaceDE w:val="0"/>
        <w:autoSpaceDN w:val="0"/>
        <w:spacing w:before="120" w:after="0" w:line="245" w:lineRule="auto"/>
        <w:ind w:left="1800" w:right="5328"/>
      </w:pPr>
      <w:r>
        <w:tab/>
      </w:r>
      <w:r>
        <w:rPr>
          <w:rFonts w:ascii="宋体" w:eastAsia="宋体" w:hAnsi="宋体"/>
          <w:color w:val="FF0000"/>
          <w:sz w:val="21"/>
        </w:rPr>
        <w:t>选项C）双面高密度</w:t>
      </w:r>
      <w:r>
        <w:rPr>
          <w:rFonts w:ascii="宋体" w:eastAsia="宋体" w:hAnsi="宋体"/>
          <w:color w:val="000000"/>
          <w:sz w:val="21"/>
        </w:rPr>
        <w:t xml:space="preserve">     选项D）双面单密度 </w:t>
      </w:r>
      <w:r>
        <w:br/>
      </w:r>
      <w:r>
        <w:rPr>
          <w:rFonts w:ascii="宋体" w:eastAsia="宋体" w:hAnsi="宋体"/>
          <w:color w:val="000000"/>
          <w:sz w:val="21"/>
        </w:rPr>
        <w:t xml:space="preserve">436.通道对CPU 的请求形式是（   ） </w:t>
      </w:r>
    </w:p>
    <w:p w14:paraId="11F01C3C" w14:textId="77777777" w:rsidR="000E41D8" w:rsidRDefault="00000000">
      <w:pPr>
        <w:tabs>
          <w:tab w:val="left" w:pos="2220"/>
        </w:tabs>
        <w:autoSpaceDE w:val="0"/>
        <w:autoSpaceDN w:val="0"/>
        <w:spacing w:before="142" w:after="0" w:line="245" w:lineRule="auto"/>
        <w:ind w:left="1800" w:right="2304"/>
      </w:pPr>
      <w:r>
        <w:tab/>
      </w:r>
      <w:r>
        <w:rPr>
          <w:rFonts w:ascii="宋体" w:eastAsia="宋体" w:hAnsi="宋体"/>
          <w:color w:val="000000"/>
          <w:sz w:val="21"/>
        </w:rPr>
        <w:t xml:space="preserve">选项A）自陷    </w:t>
      </w:r>
      <w:r>
        <w:rPr>
          <w:rFonts w:ascii="宋体" w:eastAsia="宋体" w:hAnsi="宋体"/>
          <w:color w:val="FF0000"/>
          <w:sz w:val="21"/>
        </w:rPr>
        <w:t>选项B）中断</w:t>
      </w:r>
      <w:r>
        <w:rPr>
          <w:rFonts w:ascii="宋体" w:eastAsia="宋体" w:hAnsi="宋体"/>
          <w:color w:val="000000"/>
          <w:sz w:val="21"/>
        </w:rPr>
        <w:t xml:space="preserve">     选项C）通道命令     选项D）跳转指令 437.2000 年超级计算机最高运算速度达到（   ）次 </w:t>
      </w:r>
    </w:p>
    <w:p w14:paraId="4377D52E" w14:textId="77777777" w:rsidR="000E41D8" w:rsidRDefault="00000000">
      <w:pPr>
        <w:tabs>
          <w:tab w:val="left" w:pos="2220"/>
        </w:tabs>
        <w:autoSpaceDE w:val="0"/>
        <w:autoSpaceDN w:val="0"/>
        <w:spacing w:before="142" w:after="0" w:line="245" w:lineRule="auto"/>
        <w:ind w:left="1800" w:right="1728"/>
      </w:pPr>
      <w:r>
        <w:tab/>
      </w:r>
      <w:r>
        <w:rPr>
          <w:rFonts w:ascii="宋体" w:eastAsia="宋体" w:hAnsi="宋体"/>
          <w:color w:val="000000"/>
          <w:sz w:val="21"/>
        </w:rPr>
        <w:t xml:space="preserve">选项A）100 亿次  选项B）1000 亿次    选项C）5000 亿次   </w:t>
      </w:r>
      <w:r>
        <w:rPr>
          <w:rFonts w:ascii="宋体" w:eastAsia="宋体" w:hAnsi="宋体"/>
          <w:color w:val="FF0000"/>
          <w:sz w:val="21"/>
        </w:rPr>
        <w:t>选项D）10000 亿次</w:t>
      </w:r>
      <w:r>
        <w:rPr>
          <w:rFonts w:ascii="宋体" w:eastAsia="宋体" w:hAnsi="宋体"/>
          <w:color w:val="000000"/>
          <w:sz w:val="21"/>
        </w:rPr>
        <w:t>438.50 年代，为了发挥（   ）的效率，提出了（   ）技术，从而发展了操作系统，通过</w:t>
      </w:r>
    </w:p>
    <w:p w14:paraId="673A2611" w14:textId="77777777" w:rsidR="000E41D8" w:rsidRDefault="000E41D8">
      <w:pPr>
        <w:sectPr w:rsidR="000E41D8">
          <w:pgSz w:w="11906" w:h="16838"/>
          <w:pgMar w:top="0" w:right="0" w:bottom="0" w:left="0" w:header="720" w:footer="720" w:gutter="0"/>
          <w:cols w:space="720"/>
          <w:docGrid w:linePitch="360"/>
        </w:sectPr>
      </w:pPr>
    </w:p>
    <w:p w14:paraId="3CD34AA5"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10E36812" w14:textId="77777777" w:rsidR="000E41D8" w:rsidRDefault="00000000">
      <w:pPr>
        <w:autoSpaceDE w:val="0"/>
        <w:autoSpaceDN w:val="0"/>
        <w:spacing w:before="322" w:after="0" w:line="185" w:lineRule="auto"/>
        <w:ind w:left="1800"/>
      </w:pPr>
      <w:r>
        <w:rPr>
          <w:rFonts w:ascii="宋体" w:eastAsia="宋体" w:hAnsi="宋体"/>
          <w:color w:val="000000"/>
          <w:sz w:val="21"/>
        </w:rPr>
        <w:t xml:space="preserve">它对（   ）进行管理和调度。 </w:t>
      </w:r>
    </w:p>
    <w:p w14:paraId="7F1C42FE" w14:textId="77777777" w:rsidR="000E41D8" w:rsidRDefault="00000000">
      <w:pPr>
        <w:tabs>
          <w:tab w:val="left" w:pos="2220"/>
          <w:tab w:val="left" w:pos="6420"/>
        </w:tabs>
        <w:autoSpaceDE w:val="0"/>
        <w:autoSpaceDN w:val="0"/>
        <w:spacing w:before="140" w:after="0" w:line="245" w:lineRule="auto"/>
        <w:ind w:left="1800" w:right="2016"/>
      </w:pPr>
      <w:r>
        <w:tab/>
      </w:r>
      <w:r>
        <w:rPr>
          <w:rFonts w:ascii="宋体" w:eastAsia="宋体" w:hAnsi="宋体"/>
          <w:color w:val="000000"/>
          <w:sz w:val="21"/>
        </w:rPr>
        <w:t xml:space="preserve">选项A）计算机  操作系统  计算机 </w:t>
      </w:r>
      <w:r>
        <w:tab/>
      </w:r>
      <w:r>
        <w:rPr>
          <w:rFonts w:ascii="宋体" w:eastAsia="宋体" w:hAnsi="宋体"/>
          <w:color w:val="000000"/>
          <w:sz w:val="21"/>
        </w:rPr>
        <w:t xml:space="preserve">选项B）计算  并行  算法 </w:t>
      </w:r>
      <w:r>
        <w:br/>
      </w:r>
      <w:r>
        <w:tab/>
      </w:r>
      <w:r>
        <w:rPr>
          <w:rFonts w:ascii="宋体" w:eastAsia="宋体" w:hAnsi="宋体"/>
          <w:color w:val="FF0000"/>
          <w:sz w:val="21"/>
        </w:rPr>
        <w:t>选项C）硬件设备  多道程序  硬软资源</w:t>
      </w:r>
      <w:r>
        <w:tab/>
      </w:r>
      <w:r>
        <w:rPr>
          <w:rFonts w:ascii="宋体" w:eastAsia="宋体" w:hAnsi="宋体"/>
          <w:color w:val="000000"/>
          <w:sz w:val="21"/>
        </w:rPr>
        <w:t xml:space="preserve">选项D）硬件设备  晶体管  计算机 439.下列表达式中正确的运算结果为（   ） </w:t>
      </w:r>
    </w:p>
    <w:p w14:paraId="7A42FCE9" w14:textId="77777777" w:rsidR="000E41D8" w:rsidRDefault="00000000">
      <w:pPr>
        <w:autoSpaceDE w:val="0"/>
        <w:autoSpaceDN w:val="0"/>
        <w:spacing w:before="142" w:after="0" w:line="185" w:lineRule="auto"/>
        <w:ind w:left="2220"/>
      </w:pPr>
      <w:r>
        <w:rPr>
          <w:rFonts w:ascii="宋体" w:eastAsia="宋体" w:hAnsi="宋体"/>
          <w:color w:val="000000"/>
          <w:sz w:val="21"/>
        </w:rPr>
        <w:t>选项A）（10101）</w:t>
      </w:r>
      <w:r>
        <w:rPr>
          <w:rFonts w:ascii="宋体" w:eastAsia="宋体" w:hAnsi="宋体"/>
          <w:color w:val="000000"/>
          <w:sz w:val="11"/>
        </w:rPr>
        <w:t>2</w:t>
      </w:r>
      <w:r>
        <w:rPr>
          <w:rFonts w:ascii="宋体" w:eastAsia="宋体" w:hAnsi="宋体"/>
          <w:color w:val="000000"/>
          <w:sz w:val="21"/>
        </w:rPr>
        <w:t>×（2）</w:t>
      </w:r>
      <w:r>
        <w:rPr>
          <w:rFonts w:ascii="宋体" w:eastAsia="宋体" w:hAnsi="宋体"/>
          <w:color w:val="000000"/>
          <w:sz w:val="11"/>
        </w:rPr>
        <w:t>10</w:t>
      </w:r>
      <w:r>
        <w:rPr>
          <w:rFonts w:ascii="宋体" w:eastAsia="宋体" w:hAnsi="宋体"/>
          <w:color w:val="000000"/>
          <w:sz w:val="21"/>
        </w:rPr>
        <w:t>=（20202）</w:t>
      </w:r>
      <w:r>
        <w:rPr>
          <w:rFonts w:ascii="宋体" w:eastAsia="宋体" w:hAnsi="宋体"/>
          <w:color w:val="000000"/>
          <w:sz w:val="11"/>
        </w:rPr>
        <w:t>2</w:t>
      </w:r>
    </w:p>
    <w:p w14:paraId="76ED738C" w14:textId="77777777" w:rsidR="000E41D8" w:rsidRDefault="00000000">
      <w:pPr>
        <w:tabs>
          <w:tab w:val="left" w:pos="2220"/>
        </w:tabs>
        <w:autoSpaceDE w:val="0"/>
        <w:autoSpaceDN w:val="0"/>
        <w:spacing w:before="124" w:after="0" w:line="257" w:lineRule="auto"/>
        <w:ind w:left="1800" w:right="5184"/>
      </w:pPr>
      <w:r>
        <w:tab/>
      </w:r>
      <w:r>
        <w:rPr>
          <w:rFonts w:ascii="宋体" w:eastAsia="宋体" w:hAnsi="宋体"/>
          <w:color w:val="FF0000"/>
          <w:sz w:val="21"/>
        </w:rPr>
        <w:t>选项B）（10101）</w:t>
      </w:r>
      <w:r>
        <w:rPr>
          <w:rFonts w:ascii="宋体" w:eastAsia="宋体" w:hAnsi="宋体"/>
          <w:color w:val="FF0000"/>
          <w:sz w:val="11"/>
        </w:rPr>
        <w:t>3</w:t>
      </w:r>
      <w:r>
        <w:rPr>
          <w:rFonts w:ascii="宋体" w:eastAsia="宋体" w:hAnsi="宋体"/>
          <w:color w:val="FF0000"/>
          <w:sz w:val="21"/>
        </w:rPr>
        <w:t>×（2）</w:t>
      </w:r>
      <w:r>
        <w:rPr>
          <w:rFonts w:ascii="宋体" w:eastAsia="宋体" w:hAnsi="宋体"/>
          <w:color w:val="FF0000"/>
          <w:sz w:val="11"/>
        </w:rPr>
        <w:t>10</w:t>
      </w:r>
      <w:r>
        <w:rPr>
          <w:rFonts w:ascii="宋体" w:eastAsia="宋体" w:hAnsi="宋体"/>
          <w:color w:val="FF0000"/>
          <w:sz w:val="21"/>
        </w:rPr>
        <w:t>=（20202）</w:t>
      </w:r>
      <w:r>
        <w:rPr>
          <w:rFonts w:ascii="宋体" w:eastAsia="宋体" w:hAnsi="宋体"/>
          <w:color w:val="FF0000"/>
          <w:sz w:val="11"/>
        </w:rPr>
        <w:t>3</w:t>
      </w:r>
      <w:r>
        <w:br/>
      </w:r>
      <w:r>
        <w:tab/>
      </w:r>
      <w:r>
        <w:rPr>
          <w:rFonts w:ascii="宋体" w:eastAsia="宋体" w:hAnsi="宋体"/>
          <w:color w:val="000000"/>
          <w:sz w:val="21"/>
        </w:rPr>
        <w:t>选项C）（10101）</w:t>
      </w:r>
      <w:r>
        <w:rPr>
          <w:rFonts w:ascii="宋体" w:eastAsia="宋体" w:hAnsi="宋体"/>
          <w:color w:val="000000"/>
          <w:sz w:val="11"/>
        </w:rPr>
        <w:t>3</w:t>
      </w:r>
      <w:r>
        <w:rPr>
          <w:rFonts w:ascii="宋体" w:eastAsia="宋体" w:hAnsi="宋体"/>
          <w:color w:val="000000"/>
          <w:sz w:val="21"/>
        </w:rPr>
        <w:t>×（3）</w:t>
      </w:r>
      <w:r>
        <w:rPr>
          <w:rFonts w:ascii="宋体" w:eastAsia="宋体" w:hAnsi="宋体"/>
          <w:color w:val="000000"/>
          <w:sz w:val="11"/>
        </w:rPr>
        <w:t>10</w:t>
      </w:r>
      <w:r>
        <w:rPr>
          <w:rFonts w:ascii="宋体" w:eastAsia="宋体" w:hAnsi="宋体"/>
          <w:color w:val="000000"/>
          <w:sz w:val="21"/>
        </w:rPr>
        <w:t>=（30303）</w:t>
      </w:r>
      <w:r>
        <w:rPr>
          <w:rFonts w:ascii="宋体" w:eastAsia="宋体" w:hAnsi="宋体"/>
          <w:color w:val="000000"/>
          <w:sz w:val="11"/>
        </w:rPr>
        <w:t>3</w:t>
      </w:r>
      <w:r>
        <w:br/>
      </w:r>
      <w:r>
        <w:tab/>
      </w:r>
      <w:r>
        <w:rPr>
          <w:rFonts w:ascii="宋体" w:eastAsia="宋体" w:hAnsi="宋体"/>
          <w:color w:val="000000"/>
          <w:sz w:val="21"/>
        </w:rPr>
        <w:t>选项D）（101010）</w:t>
      </w:r>
      <w:r>
        <w:rPr>
          <w:rFonts w:ascii="宋体" w:eastAsia="宋体" w:hAnsi="宋体"/>
          <w:color w:val="000000"/>
          <w:sz w:val="11"/>
        </w:rPr>
        <w:t>3</w:t>
      </w:r>
      <w:r>
        <w:rPr>
          <w:rFonts w:ascii="宋体" w:eastAsia="宋体" w:hAnsi="宋体"/>
          <w:color w:val="000000"/>
          <w:sz w:val="21"/>
        </w:rPr>
        <w:t>-（20202）</w:t>
      </w:r>
      <w:r>
        <w:rPr>
          <w:rFonts w:ascii="宋体" w:eastAsia="宋体" w:hAnsi="宋体"/>
          <w:color w:val="000000"/>
          <w:sz w:val="11"/>
        </w:rPr>
        <w:t>3</w:t>
      </w:r>
      <w:r>
        <w:rPr>
          <w:rFonts w:ascii="宋体" w:eastAsia="宋体" w:hAnsi="宋体"/>
          <w:color w:val="000000"/>
          <w:sz w:val="21"/>
        </w:rPr>
        <w:t>=（11011）</w:t>
      </w:r>
      <w:r>
        <w:rPr>
          <w:rFonts w:ascii="宋体" w:eastAsia="宋体" w:hAnsi="宋体"/>
          <w:color w:val="000000"/>
          <w:sz w:val="11"/>
        </w:rPr>
        <w:t xml:space="preserve">3 </w:t>
      </w:r>
      <w:r>
        <w:br/>
      </w:r>
      <w:r>
        <w:rPr>
          <w:rFonts w:ascii="宋体" w:eastAsia="宋体" w:hAnsi="宋体"/>
          <w:color w:val="000000"/>
          <w:sz w:val="21"/>
        </w:rPr>
        <w:t xml:space="preserve">440.（   ）表示法主要用于表示浮点数中的阶码。 </w:t>
      </w:r>
    </w:p>
    <w:p w14:paraId="0E76BA46" w14:textId="77777777" w:rsidR="000E41D8" w:rsidRDefault="00000000">
      <w:pPr>
        <w:tabs>
          <w:tab w:val="left" w:pos="2220"/>
        </w:tabs>
        <w:autoSpaceDE w:val="0"/>
        <w:autoSpaceDN w:val="0"/>
        <w:spacing w:before="142" w:after="0" w:line="245" w:lineRule="auto"/>
        <w:ind w:left="1800" w:right="3744"/>
      </w:pPr>
      <w:r>
        <w:tab/>
      </w:r>
      <w:r>
        <w:rPr>
          <w:rFonts w:ascii="宋体" w:eastAsia="宋体" w:hAnsi="宋体"/>
          <w:color w:val="000000"/>
          <w:sz w:val="21"/>
        </w:rPr>
        <w:t xml:space="preserve">选项A）原码   选项B）补码   选项C）反码    </w:t>
      </w:r>
      <w:r>
        <w:rPr>
          <w:rFonts w:ascii="宋体" w:eastAsia="宋体" w:hAnsi="宋体"/>
          <w:color w:val="FF0000"/>
          <w:sz w:val="21"/>
        </w:rPr>
        <w:t>选项D）移码</w:t>
      </w:r>
      <w:r>
        <w:rPr>
          <w:rFonts w:ascii="宋体" w:eastAsia="宋体" w:hAnsi="宋体"/>
          <w:color w:val="000000"/>
          <w:sz w:val="21"/>
        </w:rPr>
        <w:t xml:space="preserve">441.[X]补=1.X1X2X3X4，当满足（   ）时，X &gt; -1/2 成立 </w:t>
      </w:r>
    </w:p>
    <w:p w14:paraId="7BD4BF01" w14:textId="77777777" w:rsidR="000E41D8" w:rsidRDefault="00000000">
      <w:pPr>
        <w:autoSpaceDE w:val="0"/>
        <w:autoSpaceDN w:val="0"/>
        <w:spacing w:before="140" w:after="0" w:line="245" w:lineRule="auto"/>
        <w:ind w:left="1728" w:right="3438"/>
        <w:jc w:val="right"/>
      </w:pPr>
      <w:r>
        <w:rPr>
          <w:rFonts w:ascii="宋体" w:eastAsia="宋体" w:hAnsi="宋体"/>
          <w:color w:val="FF0000"/>
          <w:sz w:val="21"/>
        </w:rPr>
        <w:t>选项A）X1=1，X2~X4 至少有一个为1</w:t>
      </w:r>
      <w:r>
        <w:rPr>
          <w:rFonts w:ascii="宋体" w:eastAsia="宋体" w:hAnsi="宋体"/>
          <w:color w:val="000000"/>
          <w:sz w:val="21"/>
        </w:rPr>
        <w:t xml:space="preserve">   选项B）X1=1，X2~X4 任意 选项C）X1=0，X2~X4 至少有一个为1   选项D）X1=0，X2~X4 任意 442.以下四种类型指令中，执行时间最长的是（   ） </w:t>
      </w:r>
    </w:p>
    <w:p w14:paraId="2BB096AE" w14:textId="77777777" w:rsidR="000E41D8" w:rsidRDefault="00000000">
      <w:pPr>
        <w:tabs>
          <w:tab w:val="left" w:pos="2220"/>
          <w:tab w:val="left" w:pos="4740"/>
        </w:tabs>
        <w:autoSpaceDE w:val="0"/>
        <w:autoSpaceDN w:val="0"/>
        <w:spacing w:before="142" w:after="0" w:line="252" w:lineRule="auto"/>
        <w:ind w:left="1800" w:right="1728"/>
      </w:pPr>
      <w:r>
        <w:tab/>
      </w:r>
      <w:r>
        <w:rPr>
          <w:rFonts w:ascii="宋体" w:eastAsia="宋体" w:hAnsi="宋体"/>
          <w:color w:val="000000"/>
          <w:sz w:val="21"/>
        </w:rPr>
        <w:t xml:space="preserve">选项A）RR 型指令 </w:t>
      </w:r>
      <w:r>
        <w:tab/>
      </w:r>
      <w:r>
        <w:rPr>
          <w:rFonts w:ascii="宋体" w:eastAsia="宋体" w:hAnsi="宋体"/>
          <w:color w:val="000000"/>
          <w:sz w:val="21"/>
        </w:rPr>
        <w:t xml:space="preserve">选项B）RS 型指令 </w:t>
      </w:r>
      <w:r>
        <w:br/>
      </w:r>
      <w:r>
        <w:tab/>
      </w:r>
      <w:r>
        <w:rPr>
          <w:rFonts w:ascii="宋体" w:eastAsia="宋体" w:hAnsi="宋体"/>
          <w:color w:val="FF0000"/>
          <w:sz w:val="21"/>
        </w:rPr>
        <w:t xml:space="preserve">选项C）SS 型指令 </w:t>
      </w:r>
      <w:r>
        <w:tab/>
      </w:r>
      <w:r>
        <w:rPr>
          <w:rFonts w:ascii="宋体" w:eastAsia="宋体" w:hAnsi="宋体"/>
          <w:color w:val="000000"/>
          <w:sz w:val="21"/>
        </w:rPr>
        <w:t xml:space="preserve">选项D）程序控制指令 </w:t>
      </w:r>
      <w:r>
        <w:br/>
      </w:r>
      <w:r>
        <w:rPr>
          <w:rFonts w:ascii="宋体" w:eastAsia="宋体" w:hAnsi="宋体"/>
          <w:color w:val="000000"/>
          <w:sz w:val="21"/>
        </w:rPr>
        <w:t xml:space="preserve">443.单地址指令为了完成两个数的算术运算，除地址指明的一个操作数外，另一个操作数常采用（   ）寻址方式 </w:t>
      </w:r>
    </w:p>
    <w:p w14:paraId="30915ADE" w14:textId="77777777" w:rsidR="000E41D8" w:rsidRDefault="00000000">
      <w:pPr>
        <w:autoSpaceDE w:val="0"/>
        <w:autoSpaceDN w:val="0"/>
        <w:spacing w:before="140" w:after="0" w:line="245" w:lineRule="auto"/>
        <w:ind w:left="1800" w:right="1728" w:firstLine="420"/>
      </w:pPr>
      <w:r>
        <w:rPr>
          <w:rFonts w:ascii="宋体" w:eastAsia="宋体" w:hAnsi="宋体"/>
          <w:color w:val="000000"/>
          <w:sz w:val="21"/>
        </w:rPr>
        <w:t xml:space="preserve">选项A）堆栈    选项B）立即    </w:t>
      </w:r>
      <w:r>
        <w:rPr>
          <w:rFonts w:ascii="宋体" w:eastAsia="宋体" w:hAnsi="宋体"/>
          <w:color w:val="FF0000"/>
          <w:sz w:val="21"/>
        </w:rPr>
        <w:t>选项C）隐含</w:t>
      </w:r>
      <w:r>
        <w:rPr>
          <w:rFonts w:ascii="宋体" w:eastAsia="宋体" w:hAnsi="宋体"/>
          <w:color w:val="000000"/>
          <w:sz w:val="21"/>
        </w:rPr>
        <w:t xml:space="preserve">    选项D）间接 </w:t>
      </w:r>
      <w:r>
        <w:br/>
      </w:r>
      <w:r>
        <w:rPr>
          <w:rFonts w:ascii="宋体" w:eastAsia="宋体" w:hAnsi="宋体"/>
          <w:color w:val="000000"/>
          <w:sz w:val="21"/>
        </w:rPr>
        <w:t xml:space="preserve">444.从器件角度看，计算机经历了四代变化。但从系统结构看，至今绝大多数计算机仍属于（   ）型计算机 </w:t>
      </w:r>
    </w:p>
    <w:p w14:paraId="5357BF54" w14:textId="77777777" w:rsidR="000E41D8" w:rsidRDefault="00000000">
      <w:pPr>
        <w:tabs>
          <w:tab w:val="left" w:pos="2220"/>
        </w:tabs>
        <w:autoSpaceDE w:val="0"/>
        <w:autoSpaceDN w:val="0"/>
        <w:spacing w:before="142" w:after="0" w:line="245" w:lineRule="auto"/>
        <w:ind w:left="1800" w:right="2736"/>
      </w:pPr>
      <w:r>
        <w:tab/>
      </w:r>
      <w:r>
        <w:rPr>
          <w:rFonts w:ascii="宋体" w:eastAsia="宋体" w:hAnsi="宋体"/>
          <w:color w:val="000000"/>
          <w:sz w:val="21"/>
        </w:rPr>
        <w:t xml:space="preserve">选项A）并行   </w:t>
      </w:r>
      <w:r>
        <w:rPr>
          <w:rFonts w:ascii="宋体" w:eastAsia="宋体" w:hAnsi="宋体"/>
          <w:color w:val="FF0000"/>
          <w:sz w:val="21"/>
        </w:rPr>
        <w:t xml:space="preserve">选项B）冯.诺依曼 </w:t>
      </w:r>
      <w:r>
        <w:rPr>
          <w:rFonts w:ascii="宋体" w:eastAsia="宋体" w:hAnsi="宋体"/>
          <w:color w:val="000000"/>
          <w:sz w:val="21"/>
        </w:rPr>
        <w:t xml:space="preserve">  选项C）智能   选项D）实时处理 445.有关运算器的描述，（   ）是正确的。 </w:t>
      </w:r>
    </w:p>
    <w:p w14:paraId="6853DAB2"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选项A）只做加法                     选项B）只做算术运算 </w:t>
      </w:r>
    </w:p>
    <w:p w14:paraId="73F9CF0E" w14:textId="77777777" w:rsidR="000E41D8" w:rsidRDefault="00000000">
      <w:pPr>
        <w:tabs>
          <w:tab w:val="left" w:pos="2220"/>
        </w:tabs>
        <w:autoSpaceDE w:val="0"/>
        <w:autoSpaceDN w:val="0"/>
        <w:spacing w:before="124" w:after="0" w:line="245" w:lineRule="auto"/>
        <w:ind w:left="1800" w:right="1584"/>
      </w:pPr>
      <w:r>
        <w:tab/>
      </w:r>
      <w:r>
        <w:rPr>
          <w:rFonts w:ascii="宋体" w:eastAsia="宋体" w:hAnsi="宋体"/>
          <w:color w:val="FF0000"/>
          <w:sz w:val="21"/>
        </w:rPr>
        <w:t xml:space="preserve">选项C）既做算术运算又做逻辑运算 </w:t>
      </w:r>
      <w:r>
        <w:rPr>
          <w:rFonts w:ascii="宋体" w:eastAsia="宋体" w:hAnsi="宋体"/>
          <w:color w:val="000000"/>
          <w:sz w:val="21"/>
        </w:rPr>
        <w:t xml:space="preserve">    选项D）只做逻辑运算 </w:t>
      </w:r>
      <w:r>
        <w:br/>
      </w:r>
      <w:r>
        <w:rPr>
          <w:rFonts w:ascii="宋体" w:eastAsia="宋体" w:hAnsi="宋体"/>
          <w:color w:val="000000"/>
          <w:sz w:val="21"/>
        </w:rPr>
        <w:t xml:space="preserve">446.常用的虚拟存储系统由（   ）两级存储器组成，其中辅存是大容量的磁表石存储器。 </w:t>
      </w:r>
    </w:p>
    <w:p w14:paraId="5189379B" w14:textId="77777777" w:rsidR="000E41D8" w:rsidRDefault="00000000">
      <w:pPr>
        <w:tabs>
          <w:tab w:val="left" w:pos="2220"/>
          <w:tab w:val="left" w:pos="6000"/>
        </w:tabs>
        <w:autoSpaceDE w:val="0"/>
        <w:autoSpaceDN w:val="0"/>
        <w:spacing w:before="142" w:after="0" w:line="245" w:lineRule="auto"/>
        <w:ind w:left="1800" w:right="3312"/>
      </w:pPr>
      <w:r>
        <w:tab/>
      </w:r>
      <w:r>
        <w:rPr>
          <w:rFonts w:ascii="宋体" w:eastAsia="宋体" w:hAnsi="宋体"/>
          <w:color w:val="000000"/>
          <w:sz w:val="21"/>
        </w:rPr>
        <w:t xml:space="preserve">选项A）cache—主存 </w:t>
      </w:r>
      <w:r>
        <w:tab/>
      </w:r>
      <w:r>
        <w:rPr>
          <w:rFonts w:ascii="宋体" w:eastAsia="宋体" w:hAnsi="宋体"/>
          <w:color w:val="FF0000"/>
          <w:sz w:val="21"/>
        </w:rPr>
        <w:t>选项B）主存—辅存</w:t>
      </w:r>
      <w:r>
        <w:br/>
      </w:r>
      <w:r>
        <w:tab/>
      </w:r>
      <w:r>
        <w:rPr>
          <w:rFonts w:ascii="宋体" w:eastAsia="宋体" w:hAnsi="宋体"/>
          <w:color w:val="000000"/>
          <w:sz w:val="21"/>
        </w:rPr>
        <w:t xml:space="preserve">选项C）cache—辅存 </w:t>
      </w:r>
      <w:r>
        <w:tab/>
      </w:r>
      <w:r>
        <w:rPr>
          <w:rFonts w:ascii="宋体" w:eastAsia="宋体" w:hAnsi="宋体"/>
          <w:color w:val="000000"/>
          <w:sz w:val="21"/>
        </w:rPr>
        <w:t xml:space="preserve">选项D）通用寄存器—主存 447.通常划分计算机发展时代是以（）为标准的。 </w:t>
      </w:r>
    </w:p>
    <w:p w14:paraId="18272854" w14:textId="77777777" w:rsidR="000E41D8" w:rsidRDefault="00000000">
      <w:pPr>
        <w:tabs>
          <w:tab w:val="left" w:pos="2220"/>
          <w:tab w:val="left" w:pos="5580"/>
        </w:tabs>
        <w:autoSpaceDE w:val="0"/>
        <w:autoSpaceDN w:val="0"/>
        <w:spacing w:before="102" w:after="0" w:line="269" w:lineRule="auto"/>
        <w:ind w:left="1800" w:right="1728"/>
      </w:pPr>
      <w:r>
        <w:tab/>
      </w:r>
      <w:r>
        <w:rPr>
          <w:rFonts w:ascii="宋体" w:eastAsia="宋体" w:hAnsi="宋体"/>
          <w:color w:val="FF0000"/>
          <w:sz w:val="21"/>
        </w:rPr>
        <w:t>选项A）所用的电子元器件</w:t>
      </w:r>
      <w:r>
        <w:tab/>
      </w:r>
      <w:r>
        <w:rPr>
          <w:rFonts w:ascii="宋体" w:eastAsia="宋体" w:hAnsi="宋体"/>
          <w:color w:val="000000"/>
          <w:sz w:val="21"/>
        </w:rPr>
        <w:t xml:space="preserve">选项B）运算速度 </w:t>
      </w:r>
      <w:r>
        <w:br/>
      </w:r>
      <w:r>
        <w:tab/>
      </w:r>
      <w:r>
        <w:tab/>
      </w:r>
      <w:r>
        <w:rPr>
          <w:rFonts w:ascii="宋体" w:eastAsia="宋体" w:hAnsi="宋体"/>
          <w:color w:val="000000"/>
          <w:sz w:val="21"/>
        </w:rPr>
        <w:t xml:space="preserve">选项D）所用语言 选项C）计算机结构 </w:t>
      </w:r>
      <w:r>
        <w:br/>
      </w:r>
      <w:r>
        <w:rPr>
          <w:rFonts w:ascii="宋体" w:eastAsia="宋体" w:hAnsi="宋体"/>
          <w:color w:val="000000"/>
          <w:sz w:val="21"/>
        </w:rPr>
        <w:t xml:space="preserve">448.60 多年来，计算机在提高速度、增加功能、缩小体积、降低成本和扩大应用等方面不断发展。下面是有关计算机近期发展趋势的看法： </w:t>
      </w:r>
      <w:r>
        <w:br/>
      </w:r>
      <w:r>
        <w:tab/>
      </w:r>
      <w:r>
        <w:rPr>
          <w:rFonts w:ascii="宋体" w:eastAsia="宋体" w:hAnsi="宋体"/>
          <w:color w:val="000000"/>
          <w:sz w:val="21"/>
        </w:rPr>
        <w:t xml:space="preserve">I、计算机的体积更小，甚至可以像纽扣一样大小 </w:t>
      </w:r>
      <w:r>
        <w:br/>
      </w:r>
      <w:r>
        <w:tab/>
      </w:r>
      <w:r>
        <w:rPr>
          <w:rFonts w:ascii="宋体" w:eastAsia="宋体" w:hAnsi="宋体"/>
          <w:color w:val="000000"/>
          <w:sz w:val="21"/>
        </w:rPr>
        <w:t xml:space="preserve">II、计算机的速度更快，每秒可以完成几十亿次基本运算 </w:t>
      </w:r>
      <w:r>
        <w:br/>
      </w:r>
      <w:r>
        <w:tab/>
      </w:r>
      <w:r>
        <w:rPr>
          <w:rFonts w:ascii="宋体" w:eastAsia="宋体" w:hAnsi="宋体"/>
          <w:color w:val="000000"/>
          <w:sz w:val="21"/>
        </w:rPr>
        <w:t xml:space="preserve">III、计算机的智能越来越高，它将不仅能听、能说，而且能取代人脑进行思考 </w:t>
      </w:r>
      <w:r>
        <w:tab/>
      </w:r>
      <w:r>
        <w:rPr>
          <w:rFonts w:ascii="宋体" w:eastAsia="宋体" w:hAnsi="宋体"/>
          <w:color w:val="000000"/>
          <w:sz w:val="21"/>
        </w:rPr>
        <w:t xml:space="preserve">IV、计算机的价格会越来越便宜 </w:t>
      </w:r>
      <w:r>
        <w:br/>
      </w:r>
      <w:r>
        <w:tab/>
      </w:r>
      <w:r>
        <w:rPr>
          <w:rFonts w:ascii="宋体" w:eastAsia="宋体" w:hAnsi="宋体"/>
          <w:color w:val="000000"/>
          <w:sz w:val="21"/>
        </w:rPr>
        <w:t xml:space="preserve">其中可能性不大的是（） </w:t>
      </w:r>
      <w:r>
        <w:br/>
      </w:r>
      <w:r>
        <w:tab/>
      </w:r>
      <w:r>
        <w:rPr>
          <w:rFonts w:ascii="宋体" w:eastAsia="宋体" w:hAnsi="宋体"/>
          <w:color w:val="000000"/>
          <w:sz w:val="21"/>
        </w:rPr>
        <w:t xml:space="preserve">选项A）I 和II   </w:t>
      </w:r>
      <w:r>
        <w:rPr>
          <w:rFonts w:ascii="宋体" w:eastAsia="宋体" w:hAnsi="宋体"/>
          <w:color w:val="FF0000"/>
          <w:sz w:val="21"/>
        </w:rPr>
        <w:t>选项B）III</w:t>
      </w:r>
      <w:r>
        <w:rPr>
          <w:rFonts w:ascii="宋体" w:eastAsia="宋体" w:hAnsi="宋体"/>
          <w:color w:val="000000"/>
          <w:sz w:val="21"/>
        </w:rPr>
        <w:t xml:space="preserve">   选项C）I 和III   选项D）IV </w:t>
      </w:r>
      <w:r>
        <w:br/>
      </w:r>
      <w:r>
        <w:rPr>
          <w:rFonts w:ascii="宋体" w:eastAsia="宋体" w:hAnsi="宋体"/>
          <w:color w:val="000000"/>
          <w:sz w:val="21"/>
        </w:rPr>
        <w:t xml:space="preserve">449.电子计算机的发展已经经历了四代，四代计算机的主要元器件分别是（） </w:t>
      </w:r>
      <w:r>
        <w:tab/>
      </w:r>
      <w:r>
        <w:rPr>
          <w:rFonts w:ascii="宋体" w:eastAsia="宋体" w:hAnsi="宋体"/>
          <w:color w:val="000000"/>
          <w:sz w:val="21"/>
        </w:rPr>
        <w:t xml:space="preserve">选项A）电子管、晶体管、中小规模集成电路、激光器件 </w:t>
      </w:r>
      <w:r>
        <w:br/>
      </w:r>
      <w:r>
        <w:tab/>
      </w:r>
      <w:r>
        <w:rPr>
          <w:rFonts w:ascii="宋体" w:eastAsia="宋体" w:hAnsi="宋体"/>
          <w:color w:val="000000"/>
          <w:sz w:val="21"/>
        </w:rPr>
        <w:t xml:space="preserve">选项B）晶体管、中小规模集成电路、激光器件、光介质 </w:t>
      </w:r>
      <w:r>
        <w:br/>
      </w:r>
      <w:r>
        <w:tab/>
      </w:r>
      <w:r>
        <w:rPr>
          <w:rFonts w:ascii="宋体" w:eastAsia="宋体" w:hAnsi="宋体"/>
          <w:color w:val="FF0000"/>
          <w:sz w:val="21"/>
        </w:rPr>
        <w:t xml:space="preserve">选项C）电子管、晶体管、中小规模集成电路、大规模集成电路 </w:t>
      </w:r>
    </w:p>
    <w:p w14:paraId="3142CB06" w14:textId="77777777" w:rsidR="000E41D8" w:rsidRDefault="000E41D8">
      <w:pPr>
        <w:sectPr w:rsidR="000E41D8">
          <w:pgSz w:w="11906" w:h="16838"/>
          <w:pgMar w:top="0" w:right="0" w:bottom="0" w:left="0" w:header="720" w:footer="720" w:gutter="0"/>
          <w:cols w:space="720"/>
          <w:docGrid w:linePitch="360"/>
        </w:sectPr>
      </w:pPr>
    </w:p>
    <w:p w14:paraId="6A737AF8"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6B417B78" w14:textId="77777777" w:rsidR="000E41D8" w:rsidRDefault="00000000">
      <w:pPr>
        <w:tabs>
          <w:tab w:val="left" w:pos="2220"/>
          <w:tab w:val="left" w:pos="5686"/>
          <w:tab w:val="left" w:pos="6420"/>
        </w:tabs>
        <w:autoSpaceDE w:val="0"/>
        <w:autoSpaceDN w:val="0"/>
        <w:spacing w:before="322" w:after="0" w:line="269" w:lineRule="auto"/>
        <w:ind w:left="1800" w:right="1728"/>
      </w:pPr>
      <w:r>
        <w:tab/>
      </w:r>
      <w:r>
        <w:rPr>
          <w:rFonts w:ascii="宋体" w:eastAsia="宋体" w:hAnsi="宋体"/>
          <w:color w:val="000000"/>
          <w:sz w:val="21"/>
        </w:rPr>
        <w:t xml:space="preserve">选项D）电子管、数码管、中小规律集成电路、激光器件 </w:t>
      </w:r>
      <w:r>
        <w:br/>
      </w:r>
      <w:r>
        <w:rPr>
          <w:rFonts w:ascii="宋体" w:eastAsia="宋体" w:hAnsi="宋体"/>
          <w:color w:val="000000"/>
          <w:sz w:val="21"/>
        </w:rPr>
        <w:t xml:space="preserve">450.电子计算机技术在半个世纪中虽有很大的进步，但至今其运行仍遵循着一位科学家提出的基本原理。他是（） </w:t>
      </w:r>
      <w:r>
        <w:br/>
      </w:r>
      <w:r>
        <w:tab/>
      </w:r>
      <w:r>
        <w:rPr>
          <w:rFonts w:ascii="宋体" w:eastAsia="宋体" w:hAnsi="宋体"/>
          <w:color w:val="000000"/>
          <w:sz w:val="21"/>
        </w:rPr>
        <w:t xml:space="preserve">选项A）牛顿   选项B）爱因斯坦   选项C）爱迪生   </w:t>
      </w:r>
      <w:r>
        <w:rPr>
          <w:rFonts w:ascii="宋体" w:eastAsia="宋体" w:hAnsi="宋体"/>
          <w:color w:val="FF0000"/>
          <w:sz w:val="21"/>
        </w:rPr>
        <w:t xml:space="preserve">选项D）冯·诺依曼 </w:t>
      </w:r>
      <w:r>
        <w:rPr>
          <w:rFonts w:ascii="宋体" w:eastAsia="宋体" w:hAnsi="宋体"/>
          <w:color w:val="000000"/>
          <w:sz w:val="21"/>
        </w:rPr>
        <w:t xml:space="preserve">451.计算机中数据处理中心是（） </w:t>
      </w:r>
      <w:r>
        <w:br/>
      </w:r>
      <w:r>
        <w:tab/>
      </w:r>
      <w:r>
        <w:rPr>
          <w:rFonts w:ascii="宋体" w:eastAsia="宋体" w:hAnsi="宋体"/>
          <w:color w:val="000000"/>
          <w:sz w:val="21"/>
        </w:rPr>
        <w:t xml:space="preserve">选项A）主机   </w:t>
      </w:r>
      <w:r>
        <w:rPr>
          <w:rFonts w:ascii="宋体" w:eastAsia="宋体" w:hAnsi="宋体"/>
          <w:color w:val="FF0000"/>
          <w:sz w:val="21"/>
        </w:rPr>
        <w:t>选项B）运算器</w:t>
      </w:r>
      <w:r>
        <w:rPr>
          <w:rFonts w:ascii="宋体" w:eastAsia="宋体" w:hAnsi="宋体"/>
          <w:color w:val="000000"/>
          <w:sz w:val="21"/>
        </w:rPr>
        <w:t xml:space="preserve">   选项C）控制器   选项D）I/O 系统 </w:t>
      </w:r>
      <w:r>
        <w:br/>
      </w:r>
      <w:r>
        <w:rPr>
          <w:rFonts w:ascii="宋体" w:eastAsia="宋体" w:hAnsi="宋体"/>
          <w:color w:val="000000"/>
          <w:sz w:val="21"/>
        </w:rPr>
        <w:t xml:space="preserve">452.以下说法错误的是（） </w:t>
      </w:r>
      <w:r>
        <w:br/>
      </w:r>
      <w:r>
        <w:tab/>
      </w:r>
      <w:r>
        <w:rPr>
          <w:rFonts w:ascii="宋体" w:eastAsia="宋体" w:hAnsi="宋体"/>
          <w:color w:val="000000"/>
          <w:sz w:val="21"/>
        </w:rPr>
        <w:t xml:space="preserve">选项A）计算机的机器字长是指数据存储与运算的基本单位 </w:t>
      </w:r>
      <w:r>
        <w:br/>
      </w:r>
      <w:r>
        <w:tab/>
      </w:r>
      <w:r>
        <w:rPr>
          <w:rFonts w:ascii="宋体" w:eastAsia="宋体" w:hAnsi="宋体"/>
          <w:color w:val="000000"/>
          <w:sz w:val="21"/>
        </w:rPr>
        <w:t xml:space="preserve">选项B）寄存器由触发器构成 </w:t>
      </w:r>
      <w:r>
        <w:br/>
      </w:r>
      <w:r>
        <w:tab/>
      </w:r>
      <w:r>
        <w:rPr>
          <w:rFonts w:ascii="宋体" w:eastAsia="宋体" w:hAnsi="宋体"/>
          <w:color w:val="FF0000"/>
          <w:sz w:val="21"/>
        </w:rPr>
        <w:t xml:space="preserve">选项C）计算机中一个字的长度都是32 位 </w:t>
      </w:r>
      <w:r>
        <w:br/>
      </w:r>
      <w:r>
        <w:tab/>
      </w:r>
      <w:r>
        <w:rPr>
          <w:rFonts w:ascii="宋体" w:eastAsia="宋体" w:hAnsi="宋体"/>
          <w:color w:val="000000"/>
          <w:sz w:val="21"/>
        </w:rPr>
        <w:t xml:space="preserve">选项D）磁盘可以永久性存放数据和程序 </w:t>
      </w:r>
      <w:r>
        <w:br/>
      </w:r>
      <w:r>
        <w:rPr>
          <w:rFonts w:ascii="宋体" w:eastAsia="宋体" w:hAnsi="宋体"/>
          <w:color w:val="000000"/>
          <w:sz w:val="21"/>
        </w:rPr>
        <w:t xml:space="preserve">453.以下说法错误的是（） </w:t>
      </w:r>
      <w:r>
        <w:br/>
      </w:r>
      <w:r>
        <w:tab/>
      </w:r>
      <w:r>
        <w:rPr>
          <w:rFonts w:ascii="宋体" w:eastAsia="宋体" w:hAnsi="宋体"/>
          <w:color w:val="000000"/>
          <w:sz w:val="21"/>
        </w:rPr>
        <w:t xml:space="preserve">选项A）硬盘是外部设备 </w:t>
      </w:r>
      <w:r>
        <w:br/>
      </w:r>
      <w:r>
        <w:tab/>
      </w:r>
      <w:r>
        <w:rPr>
          <w:rFonts w:ascii="宋体" w:eastAsia="宋体" w:hAnsi="宋体"/>
          <w:color w:val="000000"/>
          <w:sz w:val="21"/>
        </w:rPr>
        <w:t xml:space="preserve">选项B）软件的功能与硬件的功能在逻辑上是等效的 </w:t>
      </w:r>
      <w:r>
        <w:br/>
      </w:r>
      <w:r>
        <w:tab/>
      </w:r>
      <w:r>
        <w:rPr>
          <w:rFonts w:ascii="宋体" w:eastAsia="宋体" w:hAnsi="宋体"/>
          <w:color w:val="000000"/>
          <w:sz w:val="21"/>
        </w:rPr>
        <w:t xml:space="preserve">选项C）硬件实现的功能一般比软件实现具有较高的执行速度 </w:t>
      </w:r>
      <w:r>
        <w:br/>
      </w:r>
      <w:r>
        <w:tab/>
      </w:r>
      <w:r>
        <w:rPr>
          <w:rFonts w:ascii="宋体" w:eastAsia="宋体" w:hAnsi="宋体"/>
          <w:color w:val="FF0000"/>
          <w:sz w:val="21"/>
        </w:rPr>
        <w:t xml:space="preserve">选项D）软件的功能不能由硬件取代 </w:t>
      </w:r>
      <w:r>
        <w:br/>
      </w:r>
      <w:r>
        <w:rPr>
          <w:rFonts w:ascii="宋体" w:eastAsia="宋体" w:hAnsi="宋体"/>
          <w:color w:val="000000"/>
          <w:sz w:val="21"/>
        </w:rPr>
        <w:t xml:space="preserve">454.指令是（） </w:t>
      </w:r>
      <w:r>
        <w:br/>
      </w:r>
      <w:r>
        <w:tab/>
      </w:r>
      <w:r>
        <w:rPr>
          <w:rFonts w:ascii="宋体" w:eastAsia="宋体" w:hAnsi="宋体"/>
          <w:color w:val="FF0000"/>
          <w:sz w:val="21"/>
        </w:rPr>
        <w:t>选项A）发给计算机的一个操作命令</w:t>
      </w:r>
      <w:r>
        <w:rPr>
          <w:rFonts w:ascii="宋体" w:eastAsia="宋体" w:hAnsi="宋体"/>
          <w:color w:val="000000"/>
          <w:sz w:val="21"/>
        </w:rPr>
        <w:t xml:space="preserve">   选项B）通常用于构成主存的集成电路 </w:t>
      </w:r>
      <w:r>
        <w:tab/>
      </w:r>
      <w:r>
        <w:rPr>
          <w:rFonts w:ascii="宋体" w:eastAsia="宋体" w:hAnsi="宋体"/>
          <w:color w:val="000000"/>
          <w:sz w:val="21"/>
        </w:rPr>
        <w:t xml:space="preserve">选项C）计算机中的一个部件           选项D）完成操作功能的硬件 </w:t>
      </w:r>
      <w:r>
        <w:br/>
      </w:r>
      <w:r>
        <w:rPr>
          <w:rFonts w:ascii="宋体" w:eastAsia="宋体" w:hAnsi="宋体"/>
          <w:color w:val="000000"/>
          <w:sz w:val="21"/>
        </w:rPr>
        <w:t>455.32 位微机是指该计算机所用CPU（</w:t>
      </w:r>
      <w:r>
        <w:tab/>
      </w:r>
      <w:r>
        <w:tab/>
      </w:r>
      <w:r>
        <w:rPr>
          <w:rFonts w:ascii="宋体" w:eastAsia="宋体" w:hAnsi="宋体"/>
          <w:color w:val="000000"/>
          <w:sz w:val="21"/>
        </w:rPr>
        <w:t xml:space="preserve">） </w:t>
      </w:r>
      <w:r>
        <w:br/>
      </w:r>
      <w:r>
        <w:tab/>
      </w:r>
      <w:r>
        <w:rPr>
          <w:rFonts w:ascii="宋体" w:eastAsia="宋体" w:hAnsi="宋体"/>
          <w:color w:val="000000"/>
          <w:sz w:val="21"/>
        </w:rPr>
        <w:t xml:space="preserve">选项A）具有32 位的寄存器   </w:t>
      </w:r>
      <w:r>
        <w:rPr>
          <w:rFonts w:ascii="宋体" w:eastAsia="宋体" w:hAnsi="宋体"/>
          <w:color w:val="FF0000"/>
          <w:sz w:val="21"/>
        </w:rPr>
        <w:t>选项B）能同时处理32 位的二进制数</w:t>
      </w:r>
      <w:r>
        <w:br/>
      </w:r>
      <w:r>
        <w:tab/>
      </w:r>
      <w:r>
        <w:rPr>
          <w:rFonts w:ascii="宋体" w:eastAsia="宋体" w:hAnsi="宋体"/>
          <w:color w:val="000000"/>
          <w:sz w:val="21"/>
        </w:rPr>
        <w:t xml:space="preserve">选项C）有32 个寄存器       选项D）能处理32 个字符 </w:t>
      </w:r>
      <w:r>
        <w:br/>
      </w:r>
      <w:r>
        <w:rPr>
          <w:rFonts w:ascii="宋体" w:eastAsia="宋体" w:hAnsi="宋体"/>
          <w:color w:val="000000"/>
          <w:sz w:val="21"/>
          <w:highlight w:val="cyan"/>
        </w:rPr>
        <w:t>456.下列选项中，描述浮点数操作速度的指标是（）</w:t>
      </w:r>
      <w:r>
        <w:rPr>
          <w:rFonts w:ascii="宋体" w:eastAsia="宋体" w:hAnsi="宋体"/>
          <w:color w:val="000000"/>
          <w:sz w:val="21"/>
        </w:rPr>
        <w:t xml:space="preserve"> </w:t>
      </w:r>
      <w:r>
        <w:br/>
      </w:r>
      <w:r>
        <w:tab/>
      </w:r>
      <w:r>
        <w:rPr>
          <w:rFonts w:ascii="宋体" w:eastAsia="宋体" w:hAnsi="宋体"/>
          <w:color w:val="000000"/>
          <w:sz w:val="21"/>
        </w:rPr>
        <w:t xml:space="preserve">选项A）MIPS   选项B）CPI   选项C）IPCS   </w:t>
      </w:r>
      <w:r>
        <w:rPr>
          <w:rFonts w:ascii="宋体" w:eastAsia="宋体" w:hAnsi="宋体"/>
          <w:color w:val="FF0000"/>
          <w:sz w:val="21"/>
        </w:rPr>
        <w:t xml:space="preserve">选项D）MFLOPS </w:t>
      </w:r>
      <w:r>
        <w:br/>
      </w:r>
      <w:r>
        <w:rPr>
          <w:rFonts w:ascii="宋体" w:eastAsia="宋体" w:hAnsi="宋体"/>
          <w:color w:val="000000"/>
          <w:sz w:val="21"/>
        </w:rPr>
        <w:t xml:space="preserve">457.若一台计算机的机器字长为4 字节，则表明该机器（） </w:t>
      </w:r>
      <w:r>
        <w:br/>
      </w:r>
      <w:r>
        <w:tab/>
      </w:r>
      <w:r>
        <w:rPr>
          <w:rFonts w:ascii="宋体" w:eastAsia="宋体" w:hAnsi="宋体"/>
          <w:color w:val="000000"/>
          <w:sz w:val="21"/>
        </w:rPr>
        <w:t xml:space="preserve">选项A）能处理的数值最大为4 位十进制数 </w:t>
      </w:r>
      <w:r>
        <w:br/>
      </w:r>
      <w:r>
        <w:tab/>
      </w:r>
      <w:r>
        <w:rPr>
          <w:rFonts w:ascii="宋体" w:eastAsia="宋体" w:hAnsi="宋体"/>
          <w:color w:val="000000"/>
          <w:sz w:val="21"/>
        </w:rPr>
        <w:t xml:space="preserve">选项B）能处理的数值最多为4 位二进制数 </w:t>
      </w:r>
      <w:r>
        <w:br/>
      </w:r>
      <w:r>
        <w:tab/>
      </w:r>
      <w:r>
        <w:rPr>
          <w:rFonts w:ascii="宋体" w:eastAsia="宋体" w:hAnsi="宋体"/>
          <w:color w:val="FF0000"/>
          <w:sz w:val="21"/>
        </w:rPr>
        <w:t xml:space="preserve">选项C）在CPU 中能够作为一个整体处理32 位的二进制代码 </w:t>
      </w:r>
      <w:r>
        <w:br/>
      </w:r>
      <w:r>
        <w:tab/>
      </w:r>
      <w:r>
        <w:tab/>
      </w:r>
      <w:r>
        <w:rPr>
          <w:rFonts w:ascii="宋体" w:eastAsia="宋体" w:hAnsi="宋体"/>
          <w:color w:val="000000"/>
          <w:sz w:val="11"/>
        </w:rPr>
        <w:t>32</w:t>
      </w:r>
      <w:r>
        <w:br/>
      </w:r>
      <w:r>
        <w:tab/>
      </w:r>
      <w:r>
        <w:rPr>
          <w:rFonts w:ascii="宋体" w:eastAsia="宋体" w:hAnsi="宋体"/>
          <w:color w:val="000000"/>
          <w:sz w:val="21"/>
        </w:rPr>
        <w:t xml:space="preserve">选项D）在CPU 中运算的结果最大为2 </w:t>
      </w:r>
      <w:r>
        <w:br/>
      </w:r>
      <w:r>
        <w:rPr>
          <w:rFonts w:ascii="宋体" w:eastAsia="宋体" w:hAnsi="宋体"/>
          <w:color w:val="000000"/>
          <w:sz w:val="21"/>
        </w:rPr>
        <w:t xml:space="preserve">458.若十进制数为132.75，则相应的十六进制数为（） </w:t>
      </w:r>
      <w:r>
        <w:br/>
      </w:r>
      <w:r>
        <w:tab/>
      </w:r>
      <w:r>
        <w:rPr>
          <w:rFonts w:ascii="宋体" w:eastAsia="宋体" w:hAnsi="宋体"/>
          <w:color w:val="000000"/>
          <w:sz w:val="21"/>
        </w:rPr>
        <w:t xml:space="preserve">选项A）21.3   </w:t>
      </w:r>
      <w:r>
        <w:rPr>
          <w:rFonts w:ascii="宋体" w:eastAsia="宋体" w:hAnsi="宋体"/>
          <w:color w:val="FF0000"/>
          <w:sz w:val="21"/>
        </w:rPr>
        <w:t>选项B）84.C</w:t>
      </w:r>
      <w:r>
        <w:rPr>
          <w:rFonts w:ascii="宋体" w:eastAsia="宋体" w:hAnsi="宋体"/>
          <w:color w:val="000000"/>
          <w:sz w:val="21"/>
        </w:rPr>
        <w:t xml:space="preserve">   选项C）24.6   选项D）84.6 </w:t>
      </w:r>
      <w:r>
        <w:br/>
      </w:r>
      <w:r>
        <w:rPr>
          <w:rFonts w:ascii="宋体" w:eastAsia="宋体" w:hAnsi="宋体"/>
          <w:color w:val="000000"/>
          <w:sz w:val="21"/>
        </w:rPr>
        <w:t xml:space="preserve">459.十进制数125 对应的十六进制数是（） </w:t>
      </w:r>
      <w:r>
        <w:br/>
      </w:r>
      <w:r>
        <w:tab/>
      </w:r>
      <w:r>
        <w:rPr>
          <w:rFonts w:ascii="宋体" w:eastAsia="宋体" w:hAnsi="宋体"/>
          <w:color w:val="FF0000"/>
          <w:sz w:val="21"/>
        </w:rPr>
        <w:t>选项A）7D</w:t>
      </w:r>
      <w:r>
        <w:rPr>
          <w:rFonts w:ascii="宋体" w:eastAsia="宋体" w:hAnsi="宋体"/>
          <w:color w:val="000000"/>
          <w:sz w:val="21"/>
        </w:rPr>
        <w:t xml:space="preserve">   选项B）82   选项C）7A   选项D）7C </w:t>
      </w:r>
      <w:r>
        <w:br/>
      </w:r>
      <w:r>
        <w:rPr>
          <w:rFonts w:ascii="宋体" w:eastAsia="宋体" w:hAnsi="宋体"/>
          <w:color w:val="000000"/>
          <w:sz w:val="21"/>
        </w:rPr>
        <w:t xml:space="preserve">460.若十六进制数为A3.5，则相应的十进制数为（） </w:t>
      </w:r>
      <w:r>
        <w:br/>
      </w:r>
      <w:r>
        <w:tab/>
      </w:r>
      <w:r>
        <w:rPr>
          <w:rFonts w:ascii="宋体" w:eastAsia="宋体" w:hAnsi="宋体"/>
          <w:color w:val="000000"/>
          <w:sz w:val="21"/>
        </w:rPr>
        <w:t xml:space="preserve">选项A）172.5   选项B）179.3125   </w:t>
      </w:r>
      <w:r>
        <w:rPr>
          <w:rFonts w:ascii="宋体" w:eastAsia="宋体" w:hAnsi="宋体"/>
          <w:color w:val="FF0000"/>
          <w:sz w:val="21"/>
        </w:rPr>
        <w:t>选项C）163.3125</w:t>
      </w:r>
      <w:r>
        <w:rPr>
          <w:rFonts w:ascii="宋体" w:eastAsia="宋体" w:hAnsi="宋体"/>
          <w:color w:val="000000"/>
          <w:sz w:val="21"/>
        </w:rPr>
        <w:t xml:space="preserve">   选项D）188.5 </w:t>
      </w:r>
      <w:r>
        <w:br/>
      </w:r>
      <w:r>
        <w:rPr>
          <w:rFonts w:ascii="宋体" w:eastAsia="宋体" w:hAnsi="宋体"/>
          <w:color w:val="000000"/>
          <w:sz w:val="21"/>
        </w:rPr>
        <w:t xml:space="preserve">461.若十六进制数为B5.4，则相应的十进制数为（） </w:t>
      </w:r>
      <w:r>
        <w:br/>
      </w:r>
      <w:r>
        <w:tab/>
      </w:r>
      <w:r>
        <w:rPr>
          <w:rFonts w:ascii="宋体" w:eastAsia="宋体" w:hAnsi="宋体"/>
          <w:color w:val="000000"/>
          <w:sz w:val="21"/>
        </w:rPr>
        <w:t xml:space="preserve">选项A）176.5   选项B）176.25   </w:t>
      </w:r>
      <w:r>
        <w:rPr>
          <w:rFonts w:ascii="宋体" w:eastAsia="宋体" w:hAnsi="宋体"/>
          <w:color w:val="FF0000"/>
          <w:sz w:val="21"/>
        </w:rPr>
        <w:t>选项C）181.25</w:t>
      </w:r>
      <w:r>
        <w:rPr>
          <w:rFonts w:ascii="宋体" w:eastAsia="宋体" w:hAnsi="宋体"/>
          <w:color w:val="000000"/>
          <w:sz w:val="21"/>
        </w:rPr>
        <w:t xml:space="preserve">   选项D）181.5 </w:t>
      </w:r>
      <w:r>
        <w:br/>
      </w:r>
      <w:r>
        <w:rPr>
          <w:rFonts w:ascii="宋体" w:eastAsia="宋体" w:hAnsi="宋体"/>
          <w:color w:val="000000"/>
          <w:sz w:val="21"/>
        </w:rPr>
        <w:t xml:space="preserve">462.十六进制数6AD 对应的十进制数为（） </w:t>
      </w:r>
      <w:r>
        <w:br/>
      </w:r>
      <w:r>
        <w:tab/>
      </w:r>
      <w:r>
        <w:rPr>
          <w:rFonts w:ascii="宋体" w:eastAsia="宋体" w:hAnsi="宋体"/>
          <w:color w:val="000000"/>
          <w:sz w:val="21"/>
        </w:rPr>
        <w:t xml:space="preserve">选项A）1806   </w:t>
      </w:r>
      <w:r>
        <w:rPr>
          <w:rFonts w:ascii="宋体" w:eastAsia="宋体" w:hAnsi="宋体"/>
          <w:color w:val="FF0000"/>
          <w:sz w:val="21"/>
        </w:rPr>
        <w:t xml:space="preserve">选项B）1709 </w:t>
      </w:r>
      <w:r>
        <w:rPr>
          <w:rFonts w:ascii="宋体" w:eastAsia="宋体" w:hAnsi="宋体"/>
          <w:color w:val="000000"/>
          <w:sz w:val="21"/>
        </w:rPr>
        <w:t xml:space="preserve">  选项C）1526   选项D）2045 </w:t>
      </w:r>
      <w:r>
        <w:br/>
      </w:r>
      <w:r>
        <w:rPr>
          <w:rFonts w:ascii="宋体" w:eastAsia="宋体" w:hAnsi="宋体"/>
          <w:color w:val="000000"/>
          <w:sz w:val="21"/>
        </w:rPr>
        <w:t xml:space="preserve">463.若二进制数为1111.101，则相应的十进制数为（） </w:t>
      </w:r>
      <w:r>
        <w:br/>
      </w:r>
      <w:r>
        <w:tab/>
      </w:r>
      <w:r>
        <w:rPr>
          <w:rFonts w:ascii="宋体" w:eastAsia="宋体" w:hAnsi="宋体"/>
          <w:color w:val="FF0000"/>
          <w:sz w:val="21"/>
        </w:rPr>
        <w:t>选项A）15.625</w:t>
      </w:r>
      <w:r>
        <w:rPr>
          <w:rFonts w:ascii="宋体" w:eastAsia="宋体" w:hAnsi="宋体"/>
          <w:color w:val="000000"/>
          <w:sz w:val="21"/>
        </w:rPr>
        <w:t xml:space="preserve">   选项B）15.5   选项C）14.625   选项D）14.5 </w:t>
      </w:r>
      <w:r>
        <w:br/>
      </w:r>
      <w:r>
        <w:rPr>
          <w:rFonts w:ascii="宋体" w:eastAsia="宋体" w:hAnsi="宋体"/>
          <w:color w:val="000000"/>
          <w:sz w:val="21"/>
        </w:rPr>
        <w:t xml:space="preserve">464.下列不同进制的数中，最大的是（） </w:t>
      </w:r>
      <w:r>
        <w:br/>
      </w:r>
      <w:r>
        <w:tab/>
      </w:r>
      <w:r>
        <w:rPr>
          <w:rFonts w:ascii="宋体" w:eastAsia="宋体" w:hAnsi="宋体"/>
          <w:color w:val="000000"/>
          <w:sz w:val="21"/>
        </w:rPr>
        <w:t>选项A）（0.101）</w:t>
      </w:r>
      <w:r>
        <w:rPr>
          <w:rFonts w:ascii="宋体" w:eastAsia="宋体" w:hAnsi="宋体"/>
          <w:color w:val="000000"/>
          <w:sz w:val="11"/>
        </w:rPr>
        <w:t>2</w:t>
      </w:r>
      <w:r>
        <w:rPr>
          <w:rFonts w:ascii="宋体" w:eastAsia="宋体" w:hAnsi="宋体"/>
          <w:color w:val="000000"/>
          <w:sz w:val="21"/>
        </w:rPr>
        <w:t xml:space="preserve">   选项B）（0.62）</w:t>
      </w:r>
      <w:r>
        <w:rPr>
          <w:rFonts w:ascii="宋体" w:eastAsia="宋体" w:hAnsi="宋体"/>
          <w:color w:val="000000"/>
          <w:sz w:val="11"/>
        </w:rPr>
        <w:t>10</w:t>
      </w:r>
      <w:r>
        <w:rPr>
          <w:rFonts w:ascii="宋体" w:eastAsia="宋体" w:hAnsi="宋体"/>
          <w:color w:val="FF0000"/>
          <w:sz w:val="21"/>
        </w:rPr>
        <w:t>选项C）（0.52）</w:t>
      </w:r>
      <w:r>
        <w:rPr>
          <w:rFonts w:ascii="宋体" w:eastAsia="宋体" w:hAnsi="宋体"/>
          <w:color w:val="FF0000"/>
          <w:sz w:val="11"/>
        </w:rPr>
        <w:t>8</w:t>
      </w:r>
      <w:r>
        <w:rPr>
          <w:rFonts w:ascii="宋体" w:eastAsia="宋体" w:hAnsi="宋体"/>
          <w:color w:val="000000"/>
          <w:sz w:val="21"/>
        </w:rPr>
        <w:t xml:space="preserve">   选项D）（0.75）</w:t>
      </w:r>
      <w:r>
        <w:rPr>
          <w:rFonts w:ascii="宋体" w:eastAsia="宋体" w:hAnsi="宋体"/>
          <w:color w:val="000000"/>
          <w:sz w:val="11"/>
        </w:rPr>
        <w:t xml:space="preserve">16 </w:t>
      </w:r>
      <w:r>
        <w:rPr>
          <w:rFonts w:ascii="宋体" w:eastAsia="宋体" w:hAnsi="宋体"/>
          <w:color w:val="000000"/>
          <w:sz w:val="21"/>
        </w:rPr>
        <w:t xml:space="preserve">465.以下数中最小的为（） </w:t>
      </w:r>
    </w:p>
    <w:p w14:paraId="4A2AA2B4" w14:textId="77777777" w:rsidR="000E41D8" w:rsidRDefault="000E41D8">
      <w:pPr>
        <w:sectPr w:rsidR="000E41D8">
          <w:pgSz w:w="11906" w:h="16838"/>
          <w:pgMar w:top="0" w:right="0" w:bottom="0" w:left="0" w:header="720" w:footer="720" w:gutter="0"/>
          <w:cols w:space="720"/>
          <w:docGrid w:linePitch="360"/>
        </w:sectPr>
      </w:pPr>
    </w:p>
    <w:p w14:paraId="60B0B3D2"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3230"/>
        <w:gridCol w:w="5138"/>
      </w:tblGrid>
      <w:tr w:rsidR="000E41D8" w14:paraId="6ED347AB" w14:textId="77777777">
        <w:trPr>
          <w:trHeight w:hRule="exact" w:val="854"/>
        </w:trPr>
        <w:tc>
          <w:tcPr>
            <w:tcW w:w="3230" w:type="dxa"/>
            <w:tcBorders>
              <w:top w:val="single" w:sz="5" w:space="0" w:color="000000"/>
            </w:tcBorders>
            <w:tcMar>
              <w:left w:w="0" w:type="dxa"/>
              <w:right w:w="0" w:type="dxa"/>
            </w:tcMar>
          </w:tcPr>
          <w:p w14:paraId="75EF76B9" w14:textId="77777777" w:rsidR="000E41D8" w:rsidRDefault="00000000">
            <w:pPr>
              <w:autoSpaceDE w:val="0"/>
              <w:autoSpaceDN w:val="0"/>
              <w:spacing w:before="276" w:after="0" w:line="245" w:lineRule="auto"/>
              <w:ind w:left="450" w:right="432"/>
            </w:pPr>
            <w:r>
              <w:rPr>
                <w:rFonts w:ascii="宋体" w:eastAsia="宋体" w:hAnsi="宋体"/>
                <w:color w:val="000000"/>
                <w:sz w:val="21"/>
              </w:rPr>
              <w:t>选项A）（101001）</w:t>
            </w:r>
            <w:r>
              <w:rPr>
                <w:rFonts w:ascii="宋体" w:eastAsia="宋体" w:hAnsi="宋体"/>
                <w:color w:val="000000"/>
                <w:sz w:val="11"/>
              </w:rPr>
              <w:t>2</w:t>
            </w:r>
            <w:r>
              <w:br/>
            </w:r>
            <w:r>
              <w:rPr>
                <w:rFonts w:ascii="宋体" w:eastAsia="宋体" w:hAnsi="宋体"/>
                <w:color w:val="FF0000"/>
                <w:sz w:val="21"/>
              </w:rPr>
              <w:t>选项C）（00101001）</w:t>
            </w:r>
            <w:r>
              <w:rPr>
                <w:rFonts w:ascii="宋体" w:eastAsia="宋体" w:hAnsi="宋体"/>
                <w:color w:val="FF0000"/>
                <w:sz w:val="11"/>
              </w:rPr>
              <w:t>BCD</w:t>
            </w:r>
          </w:p>
        </w:tc>
        <w:tc>
          <w:tcPr>
            <w:tcW w:w="5138" w:type="dxa"/>
            <w:tcBorders>
              <w:top w:val="single" w:sz="5" w:space="0" w:color="000000"/>
            </w:tcBorders>
            <w:tcMar>
              <w:left w:w="0" w:type="dxa"/>
              <w:right w:w="0" w:type="dxa"/>
            </w:tcMar>
          </w:tcPr>
          <w:p w14:paraId="7EAA8593" w14:textId="77777777" w:rsidR="000E41D8" w:rsidRDefault="00000000">
            <w:pPr>
              <w:autoSpaceDE w:val="0"/>
              <w:autoSpaceDN w:val="0"/>
              <w:spacing w:before="276" w:after="0" w:line="245" w:lineRule="auto"/>
              <w:ind w:left="580" w:right="2880"/>
            </w:pPr>
            <w:r>
              <w:rPr>
                <w:rFonts w:ascii="宋体" w:eastAsia="宋体" w:hAnsi="宋体"/>
                <w:color w:val="000000"/>
                <w:sz w:val="21"/>
              </w:rPr>
              <w:t>选项B）（52）</w:t>
            </w:r>
            <w:r>
              <w:rPr>
                <w:rFonts w:ascii="宋体" w:eastAsia="宋体" w:hAnsi="宋体"/>
                <w:color w:val="000000"/>
                <w:sz w:val="11"/>
              </w:rPr>
              <w:t>8</w:t>
            </w:r>
            <w:r>
              <w:br/>
            </w:r>
            <w:r>
              <w:rPr>
                <w:rFonts w:ascii="宋体" w:eastAsia="宋体" w:hAnsi="宋体"/>
                <w:color w:val="000000"/>
                <w:sz w:val="21"/>
              </w:rPr>
              <w:t>选项D）（233）</w:t>
            </w:r>
            <w:r>
              <w:rPr>
                <w:rFonts w:ascii="宋体" w:eastAsia="宋体" w:hAnsi="宋体"/>
                <w:color w:val="000000"/>
                <w:sz w:val="11"/>
              </w:rPr>
              <w:t>16</w:t>
            </w:r>
          </w:p>
        </w:tc>
      </w:tr>
    </w:tbl>
    <w:p w14:paraId="3A716149" w14:textId="77777777" w:rsidR="000E41D8" w:rsidRDefault="00000000">
      <w:pPr>
        <w:tabs>
          <w:tab w:val="left" w:pos="2220"/>
          <w:tab w:val="left" w:pos="3114"/>
          <w:tab w:val="left" w:pos="4536"/>
          <w:tab w:val="left" w:pos="6168"/>
          <w:tab w:val="left" w:pos="7590"/>
        </w:tabs>
        <w:autoSpaceDE w:val="0"/>
        <w:autoSpaceDN w:val="0"/>
        <w:spacing w:before="44" w:after="40" w:line="271" w:lineRule="auto"/>
        <w:ind w:left="1800" w:right="1584"/>
      </w:pPr>
      <w:r>
        <w:rPr>
          <w:rFonts w:ascii="宋体" w:eastAsia="宋体" w:hAnsi="宋体"/>
          <w:color w:val="000000"/>
          <w:sz w:val="21"/>
        </w:rPr>
        <w:t xml:space="preserve">466.设有7 位信息码0110101，则低位增设偶校验位后的代码是（） </w:t>
      </w:r>
      <w:r>
        <w:br/>
      </w:r>
      <w:r>
        <w:tab/>
      </w:r>
      <w:r>
        <w:rPr>
          <w:rFonts w:ascii="宋体" w:eastAsia="宋体" w:hAnsi="宋体"/>
          <w:color w:val="FF0000"/>
          <w:sz w:val="21"/>
        </w:rPr>
        <w:t>选项A）01101010</w:t>
      </w:r>
      <w:r>
        <w:rPr>
          <w:rFonts w:ascii="宋体" w:eastAsia="宋体" w:hAnsi="宋体"/>
          <w:color w:val="000000"/>
          <w:sz w:val="21"/>
        </w:rPr>
        <w:t xml:space="preserve">   选项B）00110101   选项C）01101011   选项D）10110101 467.关于奇偶校验功能的正确描述是（） </w:t>
      </w:r>
      <w:r>
        <w:br/>
      </w:r>
      <w:r>
        <w:tab/>
      </w:r>
      <w:r>
        <w:rPr>
          <w:rFonts w:ascii="宋体" w:eastAsia="宋体" w:hAnsi="宋体"/>
          <w:color w:val="FF0000"/>
          <w:sz w:val="21"/>
        </w:rPr>
        <w:t xml:space="preserve">选项A）均能检测奇数个错 </w:t>
      </w:r>
      <w:r>
        <w:br/>
      </w:r>
      <w:r>
        <w:tab/>
      </w:r>
      <w:r>
        <w:rPr>
          <w:rFonts w:ascii="宋体" w:eastAsia="宋体" w:hAnsi="宋体"/>
          <w:color w:val="000000"/>
          <w:sz w:val="21"/>
        </w:rPr>
        <w:t xml:space="preserve">选项B）均能检测偶数个错 </w:t>
      </w:r>
      <w:r>
        <w:br/>
      </w:r>
      <w:r>
        <w:tab/>
      </w:r>
      <w:r>
        <w:rPr>
          <w:rFonts w:ascii="宋体" w:eastAsia="宋体" w:hAnsi="宋体"/>
          <w:color w:val="000000"/>
          <w:sz w:val="21"/>
        </w:rPr>
        <w:t xml:space="preserve">选项C）奇校验检测奇数个错，偶校验检测偶数个错 </w:t>
      </w:r>
      <w:r>
        <w:br/>
      </w:r>
      <w:r>
        <w:tab/>
      </w:r>
      <w:r>
        <w:rPr>
          <w:rFonts w:ascii="宋体" w:eastAsia="宋体" w:hAnsi="宋体"/>
          <w:color w:val="000000"/>
          <w:sz w:val="21"/>
        </w:rPr>
        <w:t xml:space="preserve">选项D）能检测出奇数个错的个数 </w:t>
      </w:r>
      <w:r>
        <w:br/>
      </w:r>
      <w:r>
        <w:rPr>
          <w:rFonts w:ascii="宋体" w:eastAsia="宋体" w:hAnsi="宋体"/>
          <w:color w:val="000000"/>
          <w:sz w:val="21"/>
        </w:rPr>
        <w:t xml:space="preserve">468.假定下列字符编码中含有奇偶校验位，但没有发生数据错误，那么采用奇校验的字符编码是（） </w:t>
      </w:r>
      <w:r>
        <w:br/>
      </w:r>
      <w:r>
        <w:tab/>
      </w:r>
      <w:r>
        <w:rPr>
          <w:rFonts w:ascii="宋体" w:eastAsia="宋体" w:hAnsi="宋体"/>
          <w:color w:val="000000"/>
          <w:sz w:val="21"/>
        </w:rPr>
        <w:t xml:space="preserve">选项A）1010011   选项B）01100110   </w:t>
      </w:r>
      <w:r>
        <w:rPr>
          <w:rFonts w:ascii="宋体" w:eastAsia="宋体" w:hAnsi="宋体"/>
          <w:color w:val="FF0000"/>
          <w:sz w:val="21"/>
        </w:rPr>
        <w:t>选项C）00110001</w:t>
      </w:r>
      <w:r>
        <w:rPr>
          <w:rFonts w:ascii="宋体" w:eastAsia="宋体" w:hAnsi="宋体"/>
          <w:color w:val="000000"/>
          <w:sz w:val="21"/>
        </w:rPr>
        <w:t xml:space="preserve">   选项D）00110101 469.用1 位奇偶校验能检测出1 位主存错误的百分比是（） </w:t>
      </w:r>
      <w:r>
        <w:br/>
      </w:r>
      <w:r>
        <w:tab/>
      </w:r>
      <w:r>
        <w:rPr>
          <w:rFonts w:ascii="宋体" w:eastAsia="宋体" w:hAnsi="宋体"/>
          <w:color w:val="000000"/>
          <w:sz w:val="21"/>
        </w:rPr>
        <w:t xml:space="preserve">选项A）0%   选项B）25%   选项C）50%  </w:t>
      </w:r>
      <w:r>
        <w:rPr>
          <w:rFonts w:ascii="宋体" w:eastAsia="宋体" w:hAnsi="宋体"/>
          <w:color w:val="FF0000"/>
          <w:sz w:val="21"/>
        </w:rPr>
        <w:t xml:space="preserve"> 选项D）100% </w:t>
      </w:r>
      <w:r>
        <w:br/>
      </w:r>
      <w:r>
        <w:rPr>
          <w:rFonts w:ascii="宋体" w:eastAsia="宋体" w:hAnsi="宋体"/>
          <w:color w:val="000000"/>
          <w:sz w:val="21"/>
        </w:rPr>
        <w:t xml:space="preserve">470.对真值0 表示形式唯一的机器数是（） </w:t>
      </w:r>
      <w:r>
        <w:br/>
      </w:r>
      <w:r>
        <w:tab/>
      </w:r>
      <w:r>
        <w:rPr>
          <w:rFonts w:ascii="宋体" w:eastAsia="宋体" w:hAnsi="宋体"/>
          <w:color w:val="000000"/>
          <w:sz w:val="21"/>
        </w:rPr>
        <w:t xml:space="preserve">选项A）原码    </w:t>
      </w:r>
      <w:r>
        <w:rPr>
          <w:rFonts w:ascii="宋体" w:eastAsia="宋体" w:hAnsi="宋体"/>
          <w:color w:val="FF0000"/>
          <w:sz w:val="21"/>
        </w:rPr>
        <w:t>选项B）补码和移码</w:t>
      </w:r>
      <w:r>
        <w:rPr>
          <w:rFonts w:ascii="宋体" w:eastAsia="宋体" w:hAnsi="宋体"/>
          <w:color w:val="000000"/>
          <w:sz w:val="21"/>
        </w:rPr>
        <w:t xml:space="preserve">    选项C）反码    选项D）以上都不对 471.若[x]</w:t>
      </w:r>
      <w:r>
        <w:rPr>
          <w:rFonts w:ascii="宋体" w:eastAsia="宋体" w:hAnsi="宋体"/>
          <w:color w:val="000000"/>
          <w:sz w:val="11"/>
        </w:rPr>
        <w:t>补</w:t>
      </w:r>
      <w:r>
        <w:rPr>
          <w:rFonts w:ascii="宋体" w:eastAsia="宋体" w:hAnsi="宋体"/>
          <w:color w:val="000000"/>
          <w:sz w:val="21"/>
        </w:rPr>
        <w:t xml:space="preserve"> = 1.1101010，则[x]</w:t>
      </w:r>
      <w:r>
        <w:rPr>
          <w:rFonts w:ascii="宋体" w:eastAsia="宋体" w:hAnsi="宋体"/>
          <w:color w:val="000000"/>
          <w:sz w:val="11"/>
        </w:rPr>
        <w:t>原</w:t>
      </w:r>
      <w:r>
        <w:rPr>
          <w:rFonts w:ascii="宋体" w:eastAsia="宋体" w:hAnsi="宋体"/>
          <w:color w:val="000000"/>
          <w:sz w:val="21"/>
        </w:rPr>
        <w:t xml:space="preserve"> = （） </w:t>
      </w:r>
      <w:r>
        <w:br/>
      </w:r>
      <w:r>
        <w:tab/>
      </w:r>
      <w:r>
        <w:rPr>
          <w:rFonts w:ascii="宋体" w:eastAsia="宋体" w:hAnsi="宋体"/>
          <w:color w:val="000000"/>
          <w:sz w:val="21"/>
        </w:rPr>
        <w:t xml:space="preserve">选项A）1.0010101    </w:t>
      </w:r>
      <w:r>
        <w:rPr>
          <w:rFonts w:ascii="宋体" w:eastAsia="宋体" w:hAnsi="宋体"/>
          <w:color w:val="FF0000"/>
          <w:sz w:val="21"/>
        </w:rPr>
        <w:t>选项B）1.0010110</w:t>
      </w:r>
      <w:r>
        <w:rPr>
          <w:rFonts w:ascii="宋体" w:eastAsia="宋体" w:hAnsi="宋体"/>
          <w:color w:val="000000"/>
          <w:sz w:val="21"/>
        </w:rPr>
        <w:t xml:space="preserve">    选项C）0.0010110    选项D）0.1101010 472.设寄存器位数为8 位，机器数采用补码表示（含1 位符号位）。对应于十进制数-27，寄存器内容为（）</w:t>
      </w:r>
      <w:r>
        <w:br/>
      </w:r>
      <w:r>
        <w:tab/>
      </w:r>
      <w:r>
        <w:rPr>
          <w:rFonts w:ascii="宋体" w:eastAsia="宋体" w:hAnsi="宋体"/>
          <w:color w:val="000000"/>
          <w:sz w:val="21"/>
        </w:rPr>
        <w:t xml:space="preserve">选项A）27H    选项B）9BH    </w:t>
      </w:r>
      <w:r>
        <w:rPr>
          <w:rFonts w:ascii="宋体" w:eastAsia="宋体" w:hAnsi="宋体"/>
          <w:color w:val="FF0000"/>
          <w:sz w:val="21"/>
        </w:rPr>
        <w:t>选项C）E5H</w:t>
      </w:r>
      <w:r>
        <w:rPr>
          <w:rFonts w:ascii="宋体" w:eastAsia="宋体" w:hAnsi="宋体"/>
          <w:color w:val="000000"/>
          <w:sz w:val="21"/>
        </w:rPr>
        <w:t xml:space="preserve">    选项D）C6H </w:t>
      </w:r>
      <w:r>
        <w:br/>
      </w:r>
      <w:r>
        <w:rPr>
          <w:rFonts w:ascii="宋体" w:eastAsia="宋体" w:hAnsi="宋体"/>
          <w:color w:val="000000"/>
          <w:sz w:val="21"/>
        </w:rPr>
        <w:t xml:space="preserve">473.设寄存器位数为8 位，机器数采用补码表示（含1 位符号位），则十进制数-26 存放在寄存器中的内容是（） </w:t>
      </w:r>
      <w:r>
        <w:br/>
      </w:r>
      <w:r>
        <w:tab/>
      </w:r>
      <w:r>
        <w:rPr>
          <w:rFonts w:ascii="宋体" w:eastAsia="宋体" w:hAnsi="宋体"/>
          <w:color w:val="000000"/>
          <w:sz w:val="21"/>
        </w:rPr>
        <w:t xml:space="preserve">选项A）26H    选项B）9BH    </w:t>
      </w:r>
      <w:r>
        <w:rPr>
          <w:rFonts w:ascii="宋体" w:eastAsia="宋体" w:hAnsi="宋体"/>
          <w:color w:val="FF0000"/>
          <w:sz w:val="21"/>
        </w:rPr>
        <w:t>选项C）E6H</w:t>
      </w:r>
      <w:r>
        <w:rPr>
          <w:rFonts w:ascii="宋体" w:eastAsia="宋体" w:hAnsi="宋体"/>
          <w:color w:val="000000"/>
          <w:sz w:val="21"/>
        </w:rPr>
        <w:t xml:space="preserve">    选项D）5AH </w:t>
      </w:r>
      <w:r>
        <w:br/>
      </w:r>
      <w:r>
        <w:rPr>
          <w:rFonts w:ascii="宋体" w:eastAsia="宋体" w:hAnsi="宋体"/>
          <w:color w:val="000000"/>
          <w:sz w:val="21"/>
        </w:rPr>
        <w:t xml:space="preserve">474.若寄存器内容为1111 1111，若它等于+127，则为（） </w:t>
      </w:r>
      <w:r>
        <w:br/>
      </w:r>
      <w:r>
        <w:tab/>
      </w:r>
      <w:r>
        <w:rPr>
          <w:rFonts w:ascii="宋体" w:eastAsia="宋体" w:hAnsi="宋体"/>
          <w:color w:val="000000"/>
          <w:sz w:val="21"/>
        </w:rPr>
        <w:t xml:space="preserve">选项A）原码    选项B）补码    选项C）反码    </w:t>
      </w:r>
      <w:r>
        <w:rPr>
          <w:rFonts w:ascii="宋体" w:eastAsia="宋体" w:hAnsi="宋体"/>
          <w:color w:val="FF0000"/>
          <w:sz w:val="21"/>
        </w:rPr>
        <w:t>选项D）移码</w:t>
      </w:r>
      <w:r>
        <w:br/>
      </w:r>
      <w:r>
        <w:rPr>
          <w:rFonts w:ascii="宋体" w:eastAsia="宋体" w:hAnsi="宋体"/>
          <w:color w:val="000000"/>
          <w:sz w:val="21"/>
        </w:rPr>
        <w:t xml:space="preserve">475.若寄存器内容为1111 1111，若它等于-1，则为（） </w:t>
      </w:r>
      <w:r>
        <w:br/>
      </w:r>
      <w:r>
        <w:tab/>
      </w:r>
      <w:r>
        <w:rPr>
          <w:rFonts w:ascii="宋体" w:eastAsia="宋体" w:hAnsi="宋体"/>
          <w:color w:val="000000"/>
          <w:sz w:val="21"/>
        </w:rPr>
        <w:t xml:space="preserve">选项A）原码   </w:t>
      </w:r>
      <w:r>
        <w:rPr>
          <w:rFonts w:ascii="宋体" w:eastAsia="宋体" w:hAnsi="宋体"/>
          <w:color w:val="FF0000"/>
          <w:sz w:val="21"/>
        </w:rPr>
        <w:t xml:space="preserve"> 选项B）补码</w:t>
      </w:r>
      <w:r>
        <w:rPr>
          <w:rFonts w:ascii="宋体" w:eastAsia="宋体" w:hAnsi="宋体"/>
          <w:color w:val="000000"/>
          <w:sz w:val="21"/>
        </w:rPr>
        <w:t xml:space="preserve">    选项C）反码    选项D）移码 </w:t>
      </w:r>
      <w:r>
        <w:br/>
      </w:r>
      <w:r>
        <w:rPr>
          <w:rFonts w:ascii="宋体" w:eastAsia="宋体" w:hAnsi="宋体"/>
          <w:color w:val="000000"/>
          <w:sz w:val="21"/>
        </w:rPr>
        <w:t xml:space="preserve">476.若寄存器内容为0000 0000，若它等于-128，则为（） </w:t>
      </w:r>
      <w:r>
        <w:br/>
      </w:r>
      <w:r>
        <w:tab/>
      </w:r>
      <w:r>
        <w:rPr>
          <w:rFonts w:ascii="宋体" w:eastAsia="宋体" w:hAnsi="宋体"/>
          <w:color w:val="000000"/>
          <w:sz w:val="21"/>
        </w:rPr>
        <w:t xml:space="preserve">选项A）原码    选项B）补码    选项C）反码    </w:t>
      </w:r>
      <w:r>
        <w:rPr>
          <w:rFonts w:ascii="宋体" w:eastAsia="宋体" w:hAnsi="宋体"/>
          <w:color w:val="FF0000"/>
          <w:sz w:val="21"/>
        </w:rPr>
        <w:t>选项D）移码</w:t>
      </w:r>
      <w:r>
        <w:br/>
      </w:r>
      <w:r>
        <w:rPr>
          <w:rFonts w:ascii="宋体" w:eastAsia="宋体" w:hAnsi="宋体"/>
          <w:color w:val="000000"/>
          <w:sz w:val="21"/>
        </w:rPr>
        <w:t xml:space="preserve">477.若寄存器内容为1000 0000，若它等于-128，则为（） </w:t>
      </w:r>
      <w:r>
        <w:br/>
      </w:r>
      <w:r>
        <w:tab/>
      </w:r>
      <w:r>
        <w:rPr>
          <w:rFonts w:ascii="宋体" w:eastAsia="宋体" w:hAnsi="宋体"/>
          <w:color w:val="000000"/>
          <w:sz w:val="21"/>
        </w:rPr>
        <w:t xml:space="preserve">选项A）原码   </w:t>
      </w:r>
      <w:r>
        <w:rPr>
          <w:rFonts w:ascii="宋体" w:eastAsia="宋体" w:hAnsi="宋体"/>
          <w:color w:val="FF0000"/>
          <w:sz w:val="21"/>
        </w:rPr>
        <w:t xml:space="preserve"> 选项B）补码 </w:t>
      </w:r>
      <w:r>
        <w:rPr>
          <w:rFonts w:ascii="宋体" w:eastAsia="宋体" w:hAnsi="宋体"/>
          <w:color w:val="000000"/>
          <w:sz w:val="21"/>
        </w:rPr>
        <w:t xml:space="preserve">   选项C）反码    选项D）移码 </w:t>
      </w:r>
      <w:r>
        <w:br/>
      </w:r>
      <w:r>
        <w:rPr>
          <w:rFonts w:ascii="宋体" w:eastAsia="宋体" w:hAnsi="宋体"/>
          <w:color w:val="000000"/>
          <w:sz w:val="21"/>
        </w:rPr>
        <w:t xml:space="preserve">478.一个16 位无符号二进制数的表示范围是（） </w:t>
      </w:r>
      <w:r>
        <w:br/>
      </w:r>
      <w:r>
        <w:tab/>
      </w:r>
      <w:r>
        <w:rPr>
          <w:rFonts w:ascii="宋体" w:eastAsia="宋体" w:hAnsi="宋体"/>
          <w:color w:val="000000"/>
          <w:sz w:val="21"/>
        </w:rPr>
        <w:t xml:space="preserve">选项A）0~65536    </w:t>
      </w:r>
      <w:r>
        <w:rPr>
          <w:rFonts w:ascii="宋体" w:eastAsia="宋体" w:hAnsi="宋体"/>
          <w:color w:val="FF0000"/>
          <w:sz w:val="21"/>
        </w:rPr>
        <w:t>选项B）0~65535</w:t>
      </w:r>
      <w:r>
        <w:rPr>
          <w:rFonts w:ascii="宋体" w:eastAsia="宋体" w:hAnsi="宋体"/>
          <w:color w:val="000000"/>
          <w:sz w:val="21"/>
        </w:rPr>
        <w:t xml:space="preserve">    选项C）-32768~32767   选项D）-32768~32768 479.若定点整数64 位，含1 位符号位，采用补码表示，则所表示最大正数为（） </w:t>
      </w:r>
      <w:r>
        <w:tab/>
      </w:r>
      <w:r>
        <w:rPr>
          <w:rFonts w:ascii="宋体" w:eastAsia="宋体" w:hAnsi="宋体"/>
          <w:color w:val="000000"/>
          <w:sz w:val="21"/>
        </w:rPr>
        <w:t xml:space="preserve">选项A）2 </w:t>
      </w:r>
      <w:r>
        <w:rPr>
          <w:rFonts w:ascii="宋体" w:eastAsia="宋体" w:hAnsi="宋体"/>
          <w:color w:val="000000"/>
          <w:sz w:val="11"/>
        </w:rPr>
        <w:t>64</w:t>
      </w:r>
      <w:r>
        <w:rPr>
          <w:rFonts w:ascii="宋体" w:eastAsia="宋体" w:hAnsi="宋体"/>
          <w:color w:val="000000"/>
          <w:sz w:val="21"/>
        </w:rPr>
        <w:t xml:space="preserve">    选项B）2 </w:t>
      </w:r>
      <w:r>
        <w:rPr>
          <w:rFonts w:ascii="宋体" w:eastAsia="宋体" w:hAnsi="宋体"/>
          <w:color w:val="000000"/>
          <w:sz w:val="11"/>
        </w:rPr>
        <w:t>64</w:t>
      </w:r>
      <w:r>
        <w:rPr>
          <w:rFonts w:ascii="宋体" w:eastAsia="宋体" w:hAnsi="宋体"/>
          <w:color w:val="000000"/>
          <w:sz w:val="21"/>
        </w:rPr>
        <w:t xml:space="preserve">-1    选项C）2 </w:t>
      </w:r>
      <w:r>
        <w:rPr>
          <w:rFonts w:ascii="宋体" w:eastAsia="宋体" w:hAnsi="宋体"/>
          <w:color w:val="000000"/>
          <w:sz w:val="11"/>
        </w:rPr>
        <w:t>63</w:t>
      </w:r>
      <w:r>
        <w:rPr>
          <w:rFonts w:ascii="宋体" w:eastAsia="宋体" w:hAnsi="宋体"/>
          <w:color w:val="FF0000"/>
          <w:sz w:val="21"/>
        </w:rPr>
        <w:t xml:space="preserve"> 选项D）2 </w:t>
      </w:r>
      <w:r>
        <w:rPr>
          <w:rFonts w:ascii="宋体" w:eastAsia="宋体" w:hAnsi="宋体"/>
          <w:color w:val="FF0000"/>
          <w:sz w:val="11"/>
        </w:rPr>
        <w:t>63</w:t>
      </w:r>
      <w:r>
        <w:rPr>
          <w:rFonts w:ascii="宋体" w:eastAsia="宋体" w:hAnsi="宋体"/>
          <w:color w:val="FF0000"/>
          <w:sz w:val="21"/>
        </w:rPr>
        <w:t xml:space="preserve">-1 </w:t>
      </w:r>
      <w:r>
        <w:br/>
      </w:r>
      <w:r>
        <w:rPr>
          <w:rFonts w:ascii="宋体" w:eastAsia="宋体" w:hAnsi="宋体"/>
          <w:color w:val="000000"/>
          <w:sz w:val="21"/>
        </w:rPr>
        <w:t>480.定点小数反码[x]</w:t>
      </w:r>
      <w:r>
        <w:rPr>
          <w:rFonts w:ascii="宋体" w:eastAsia="宋体" w:hAnsi="宋体"/>
          <w:color w:val="000000"/>
          <w:sz w:val="11"/>
        </w:rPr>
        <w:t>反</w:t>
      </w:r>
      <w:r>
        <w:rPr>
          <w:rFonts w:ascii="宋体" w:eastAsia="宋体" w:hAnsi="宋体"/>
          <w:color w:val="000000"/>
          <w:sz w:val="21"/>
        </w:rPr>
        <w:t xml:space="preserve"> = x</w:t>
      </w:r>
      <w:r>
        <w:rPr>
          <w:rFonts w:ascii="宋体" w:eastAsia="宋体" w:hAnsi="宋体"/>
          <w:color w:val="000000"/>
          <w:sz w:val="11"/>
        </w:rPr>
        <w:t>0</w:t>
      </w:r>
      <w:r>
        <w:rPr>
          <w:rFonts w:ascii="宋体" w:eastAsia="宋体" w:hAnsi="宋体"/>
          <w:color w:val="000000"/>
          <w:sz w:val="21"/>
        </w:rPr>
        <w:t>.x</w:t>
      </w:r>
      <w:r>
        <w:rPr>
          <w:rFonts w:ascii="宋体" w:eastAsia="宋体" w:hAnsi="宋体"/>
          <w:color w:val="000000"/>
          <w:sz w:val="11"/>
        </w:rPr>
        <w:t>1</w:t>
      </w:r>
      <w:r>
        <w:rPr>
          <w:rFonts w:ascii="宋体" w:eastAsia="宋体" w:hAnsi="宋体"/>
          <w:color w:val="000000"/>
          <w:sz w:val="21"/>
        </w:rPr>
        <w:t>……x</w:t>
      </w:r>
      <w:r>
        <w:rPr>
          <w:rFonts w:ascii="宋体" w:eastAsia="宋体" w:hAnsi="宋体"/>
          <w:color w:val="000000"/>
          <w:sz w:val="11"/>
        </w:rPr>
        <w:t>n</w:t>
      </w:r>
      <w:r>
        <w:rPr>
          <w:rFonts w:ascii="宋体" w:eastAsia="宋体" w:hAnsi="宋体"/>
          <w:color w:val="000000"/>
          <w:sz w:val="21"/>
        </w:rPr>
        <w:t xml:space="preserve">表示的数值范围是（） </w:t>
      </w:r>
    </w:p>
    <w:tbl>
      <w:tblPr>
        <w:tblW w:w="0" w:type="auto"/>
        <w:tblInd w:w="1100" w:type="dxa"/>
        <w:tblLayout w:type="fixed"/>
        <w:tblLook w:val="04A0" w:firstRow="1" w:lastRow="0" w:firstColumn="1" w:lastColumn="0" w:noHBand="0" w:noVBand="1"/>
      </w:tblPr>
      <w:tblGrid>
        <w:gridCol w:w="3580"/>
        <w:gridCol w:w="100"/>
        <w:gridCol w:w="1640"/>
        <w:gridCol w:w="3420"/>
      </w:tblGrid>
      <w:tr w:rsidR="000E41D8" w14:paraId="69B3F69E" w14:textId="77777777">
        <w:trPr>
          <w:trHeight w:hRule="exact" w:val="306"/>
        </w:trPr>
        <w:tc>
          <w:tcPr>
            <w:tcW w:w="3580" w:type="dxa"/>
            <w:tcMar>
              <w:left w:w="0" w:type="dxa"/>
              <w:right w:w="0" w:type="dxa"/>
            </w:tcMar>
          </w:tcPr>
          <w:p w14:paraId="2AADF23B" w14:textId="77777777" w:rsidR="000E41D8" w:rsidRDefault="00000000">
            <w:pPr>
              <w:autoSpaceDE w:val="0"/>
              <w:autoSpaceDN w:val="0"/>
              <w:spacing w:before="38" w:after="0" w:line="206" w:lineRule="auto"/>
              <w:jc w:val="right"/>
            </w:pPr>
            <w:r>
              <w:rPr>
                <w:rFonts w:ascii="宋体" w:eastAsia="宋体" w:hAnsi="宋体"/>
                <w:color w:val="000000"/>
                <w:sz w:val="21"/>
              </w:rPr>
              <w:t>选项A）-1+2</w:t>
            </w:r>
            <w:r>
              <w:rPr>
                <w:rFonts w:ascii="宋体" w:eastAsia="宋体" w:hAnsi="宋体"/>
                <w:color w:val="000000"/>
                <w:sz w:val="11"/>
              </w:rPr>
              <w:t>-n</w:t>
            </w:r>
            <w:r>
              <w:rPr>
                <w:rFonts w:ascii="宋体" w:eastAsia="宋体" w:hAnsi="宋体"/>
                <w:color w:val="000000"/>
                <w:sz w:val="21"/>
              </w:rPr>
              <w:t xml:space="preserve"> &lt; x ≤ 1-2</w:t>
            </w:r>
          </w:p>
        </w:tc>
        <w:tc>
          <w:tcPr>
            <w:tcW w:w="1740" w:type="dxa"/>
            <w:gridSpan w:val="2"/>
            <w:tcMar>
              <w:left w:w="0" w:type="dxa"/>
              <w:right w:w="0" w:type="dxa"/>
            </w:tcMar>
          </w:tcPr>
          <w:p w14:paraId="6E328A90" w14:textId="77777777" w:rsidR="000E41D8" w:rsidRDefault="00000000">
            <w:pPr>
              <w:autoSpaceDE w:val="0"/>
              <w:autoSpaceDN w:val="0"/>
              <w:spacing w:before="38" w:after="0" w:line="206" w:lineRule="auto"/>
              <w:jc w:val="center"/>
            </w:pPr>
            <w:r>
              <w:rPr>
                <w:rFonts w:ascii="宋体" w:eastAsia="宋体" w:hAnsi="宋体"/>
                <w:color w:val="000000"/>
                <w:sz w:val="11"/>
              </w:rPr>
              <w:t>-n</w:t>
            </w:r>
            <w:r>
              <w:rPr>
                <w:rFonts w:ascii="宋体" w:eastAsia="宋体" w:hAnsi="宋体"/>
                <w:color w:val="000000"/>
                <w:sz w:val="21"/>
              </w:rPr>
              <w:t xml:space="preserve">    选项B）-1+2</w:t>
            </w:r>
          </w:p>
        </w:tc>
        <w:tc>
          <w:tcPr>
            <w:tcW w:w="3420" w:type="dxa"/>
            <w:vMerge w:val="restart"/>
            <w:tcMar>
              <w:left w:w="0" w:type="dxa"/>
              <w:right w:w="0" w:type="dxa"/>
            </w:tcMar>
          </w:tcPr>
          <w:p w14:paraId="23FA9AF1" w14:textId="77777777" w:rsidR="000E41D8" w:rsidRDefault="00000000">
            <w:pPr>
              <w:tabs>
                <w:tab w:val="left" w:pos="1276"/>
              </w:tabs>
              <w:autoSpaceDE w:val="0"/>
              <w:autoSpaceDN w:val="0"/>
              <w:spacing w:before="38" w:after="0" w:line="245" w:lineRule="auto"/>
              <w:ind w:left="12" w:right="2016"/>
            </w:pPr>
            <w:r>
              <w:rPr>
                <w:rFonts w:ascii="宋体" w:eastAsia="宋体" w:hAnsi="宋体"/>
                <w:color w:val="000000"/>
                <w:sz w:val="11"/>
              </w:rPr>
              <w:t>-n</w:t>
            </w:r>
            <w:r>
              <w:rPr>
                <w:rFonts w:ascii="宋体" w:eastAsia="宋体" w:hAnsi="宋体"/>
                <w:color w:val="000000"/>
                <w:sz w:val="21"/>
              </w:rPr>
              <w:t xml:space="preserve"> ≤ x &lt; 1-2</w:t>
            </w:r>
            <w:r>
              <w:br/>
            </w:r>
            <w:r>
              <w:rPr>
                <w:rFonts w:ascii="宋体" w:eastAsia="宋体" w:hAnsi="宋体"/>
                <w:color w:val="000000"/>
                <w:sz w:val="11"/>
              </w:rPr>
              <w:t>-n</w:t>
            </w:r>
          </w:p>
          <w:p w14:paraId="6016E74A" w14:textId="77777777" w:rsidR="000E41D8" w:rsidRDefault="00000000">
            <w:pPr>
              <w:tabs>
                <w:tab w:val="left" w:pos="1172"/>
              </w:tabs>
              <w:autoSpaceDE w:val="0"/>
              <w:autoSpaceDN w:val="0"/>
              <w:spacing w:before="78" w:after="0" w:line="245" w:lineRule="auto"/>
              <w:ind w:left="12" w:right="2016"/>
            </w:pPr>
            <w:r>
              <w:rPr>
                <w:rFonts w:ascii="宋体" w:eastAsia="宋体" w:hAnsi="宋体"/>
                <w:color w:val="000000"/>
                <w:sz w:val="11"/>
              </w:rPr>
              <w:t>-n</w:t>
            </w:r>
            <w:r>
              <w:rPr>
                <w:rFonts w:ascii="宋体" w:eastAsia="宋体" w:hAnsi="宋体"/>
                <w:color w:val="000000"/>
                <w:sz w:val="21"/>
              </w:rPr>
              <w:t xml:space="preserve"> &lt; x &lt; 1-2</w:t>
            </w:r>
            <w:r>
              <w:br/>
            </w:r>
            <w:r>
              <w:tab/>
            </w:r>
            <w:r>
              <w:rPr>
                <w:rFonts w:ascii="宋体" w:eastAsia="宋体" w:hAnsi="宋体"/>
                <w:color w:val="000000"/>
                <w:sz w:val="11"/>
              </w:rPr>
              <w:t>-n</w:t>
            </w:r>
          </w:p>
        </w:tc>
      </w:tr>
      <w:tr w:rsidR="000E41D8" w14:paraId="40C02534" w14:textId="77777777">
        <w:trPr>
          <w:trHeight w:hRule="exact" w:val="330"/>
        </w:trPr>
        <w:tc>
          <w:tcPr>
            <w:tcW w:w="3680" w:type="dxa"/>
            <w:gridSpan w:val="2"/>
            <w:tcMar>
              <w:left w:w="0" w:type="dxa"/>
              <w:right w:w="0" w:type="dxa"/>
            </w:tcMar>
          </w:tcPr>
          <w:p w14:paraId="38090B74" w14:textId="77777777" w:rsidR="000E41D8" w:rsidRDefault="00000000">
            <w:pPr>
              <w:autoSpaceDE w:val="0"/>
              <w:autoSpaceDN w:val="0"/>
              <w:spacing w:before="44" w:after="0" w:line="206" w:lineRule="auto"/>
              <w:jc w:val="right"/>
            </w:pPr>
            <w:r>
              <w:rPr>
                <w:rFonts w:ascii="宋体" w:eastAsia="宋体" w:hAnsi="宋体"/>
                <w:color w:val="FF0000"/>
                <w:sz w:val="21"/>
              </w:rPr>
              <w:t>选项C）-1+2</w:t>
            </w:r>
            <w:r>
              <w:rPr>
                <w:rFonts w:ascii="宋体" w:eastAsia="宋体" w:hAnsi="宋体"/>
                <w:color w:val="FF0000"/>
                <w:sz w:val="11"/>
              </w:rPr>
              <w:t>-n</w:t>
            </w:r>
            <w:r>
              <w:rPr>
                <w:rFonts w:ascii="宋体" w:eastAsia="宋体" w:hAnsi="宋体"/>
                <w:color w:val="FF0000"/>
                <w:sz w:val="21"/>
              </w:rPr>
              <w:t xml:space="preserve"> ≤ x ≤ 1-2</w:t>
            </w:r>
          </w:p>
        </w:tc>
        <w:tc>
          <w:tcPr>
            <w:tcW w:w="1640" w:type="dxa"/>
            <w:tcMar>
              <w:left w:w="0" w:type="dxa"/>
              <w:right w:w="0" w:type="dxa"/>
            </w:tcMar>
          </w:tcPr>
          <w:p w14:paraId="4E0924E0" w14:textId="77777777" w:rsidR="000E41D8" w:rsidRDefault="00000000">
            <w:pPr>
              <w:autoSpaceDE w:val="0"/>
              <w:autoSpaceDN w:val="0"/>
              <w:spacing w:before="44" w:after="0" w:line="206" w:lineRule="auto"/>
              <w:jc w:val="center"/>
            </w:pPr>
            <w:r>
              <w:rPr>
                <w:rFonts w:ascii="宋体" w:eastAsia="宋体" w:hAnsi="宋体"/>
                <w:color w:val="FF0000"/>
                <w:sz w:val="11"/>
              </w:rPr>
              <w:t>-n</w:t>
            </w:r>
            <w:r>
              <w:rPr>
                <w:rFonts w:ascii="宋体" w:eastAsia="宋体" w:hAnsi="宋体"/>
                <w:color w:val="000000"/>
                <w:sz w:val="21"/>
              </w:rPr>
              <w:t xml:space="preserve">   选项D）-1+2</w:t>
            </w:r>
          </w:p>
        </w:tc>
        <w:tc>
          <w:tcPr>
            <w:tcW w:w="2256" w:type="dxa"/>
            <w:vMerge/>
          </w:tcPr>
          <w:p w14:paraId="4FD88702" w14:textId="77777777" w:rsidR="000E41D8" w:rsidRDefault="000E41D8"/>
        </w:tc>
      </w:tr>
    </w:tbl>
    <w:p w14:paraId="26600EB0" w14:textId="77777777" w:rsidR="000E41D8" w:rsidRDefault="00000000">
      <w:pPr>
        <w:tabs>
          <w:tab w:val="left" w:pos="2220"/>
          <w:tab w:val="left" w:pos="3218"/>
          <w:tab w:val="left" w:pos="4430"/>
          <w:tab w:val="left" w:pos="4534"/>
          <w:tab w:val="left" w:pos="6580"/>
          <w:tab w:val="left" w:pos="7894"/>
          <w:tab w:val="left" w:pos="7998"/>
        </w:tabs>
        <w:autoSpaceDE w:val="0"/>
        <w:autoSpaceDN w:val="0"/>
        <w:spacing w:before="50" w:after="0" w:line="257" w:lineRule="auto"/>
        <w:ind w:left="1800" w:right="3312"/>
      </w:pPr>
      <w:r>
        <w:rPr>
          <w:rFonts w:ascii="宋体" w:eastAsia="宋体" w:hAnsi="宋体"/>
          <w:color w:val="000000"/>
          <w:sz w:val="21"/>
        </w:rPr>
        <w:t xml:space="preserve">481.一个n+1 位整数x 原码的数值范围是（） </w:t>
      </w:r>
      <w:r>
        <w:br/>
      </w:r>
      <w:r>
        <w:tab/>
      </w:r>
      <w:r>
        <w:rPr>
          <w:rFonts w:ascii="宋体" w:eastAsia="宋体" w:hAnsi="宋体"/>
          <w:color w:val="000000"/>
          <w:sz w:val="21"/>
        </w:rPr>
        <w:t xml:space="preserve">选项A）-2 </w:t>
      </w:r>
      <w:r>
        <w:rPr>
          <w:rFonts w:ascii="宋体" w:eastAsia="宋体" w:hAnsi="宋体"/>
          <w:color w:val="000000"/>
          <w:sz w:val="11"/>
        </w:rPr>
        <w:t>n</w:t>
      </w:r>
      <w:r>
        <w:rPr>
          <w:rFonts w:ascii="宋体" w:eastAsia="宋体" w:hAnsi="宋体"/>
          <w:color w:val="000000"/>
          <w:sz w:val="21"/>
        </w:rPr>
        <w:t xml:space="preserve"> +1 &lt; x &lt; 2 </w:t>
      </w:r>
      <w:r>
        <w:rPr>
          <w:rFonts w:ascii="宋体" w:eastAsia="宋体" w:hAnsi="宋体"/>
          <w:color w:val="000000"/>
          <w:sz w:val="11"/>
        </w:rPr>
        <w:t>n</w:t>
      </w:r>
      <w:r>
        <w:rPr>
          <w:rFonts w:ascii="宋体" w:eastAsia="宋体" w:hAnsi="宋体"/>
          <w:color w:val="000000"/>
          <w:sz w:val="21"/>
        </w:rPr>
        <w:t xml:space="preserve"> -1       选项B）-2 </w:t>
      </w:r>
      <w:r>
        <w:rPr>
          <w:rFonts w:ascii="宋体" w:eastAsia="宋体" w:hAnsi="宋体"/>
          <w:color w:val="000000"/>
          <w:sz w:val="11"/>
        </w:rPr>
        <w:t>n</w:t>
      </w:r>
      <w:r>
        <w:rPr>
          <w:rFonts w:ascii="宋体" w:eastAsia="宋体" w:hAnsi="宋体"/>
          <w:color w:val="000000"/>
          <w:sz w:val="21"/>
        </w:rPr>
        <w:t xml:space="preserve"> +1 ≤ x &lt; 2 </w:t>
      </w:r>
      <w:r>
        <w:rPr>
          <w:rFonts w:ascii="宋体" w:eastAsia="宋体" w:hAnsi="宋体"/>
          <w:color w:val="000000"/>
          <w:sz w:val="11"/>
        </w:rPr>
        <w:t>n</w:t>
      </w:r>
      <w:r>
        <w:rPr>
          <w:rFonts w:ascii="宋体" w:eastAsia="宋体" w:hAnsi="宋体"/>
          <w:color w:val="000000"/>
          <w:sz w:val="21"/>
        </w:rPr>
        <w:t xml:space="preserve"> -1 </w:t>
      </w:r>
      <w:r>
        <w:tab/>
      </w:r>
      <w:r>
        <w:rPr>
          <w:rFonts w:ascii="宋体" w:eastAsia="宋体" w:hAnsi="宋体"/>
          <w:color w:val="000000"/>
          <w:sz w:val="21"/>
        </w:rPr>
        <w:t xml:space="preserve">选项C）-2 </w:t>
      </w:r>
      <w:r>
        <w:rPr>
          <w:rFonts w:ascii="宋体" w:eastAsia="宋体" w:hAnsi="宋体"/>
          <w:color w:val="000000"/>
          <w:sz w:val="11"/>
        </w:rPr>
        <w:t>n</w:t>
      </w:r>
      <w:r>
        <w:rPr>
          <w:rFonts w:ascii="宋体" w:eastAsia="宋体" w:hAnsi="宋体"/>
          <w:color w:val="000000"/>
          <w:sz w:val="21"/>
        </w:rPr>
        <w:t xml:space="preserve"> +1 &lt; x ≤ 2 </w:t>
      </w:r>
      <w:r>
        <w:rPr>
          <w:rFonts w:ascii="宋体" w:eastAsia="宋体" w:hAnsi="宋体"/>
          <w:color w:val="000000"/>
          <w:sz w:val="11"/>
        </w:rPr>
        <w:t>n</w:t>
      </w:r>
      <w:r>
        <w:rPr>
          <w:rFonts w:ascii="宋体" w:eastAsia="宋体" w:hAnsi="宋体"/>
          <w:color w:val="000000"/>
          <w:sz w:val="21"/>
        </w:rPr>
        <w:t xml:space="preserve"> -1     </w:t>
      </w:r>
      <w:r>
        <w:rPr>
          <w:rFonts w:ascii="宋体" w:eastAsia="宋体" w:hAnsi="宋体"/>
          <w:color w:val="FF0000"/>
          <w:sz w:val="21"/>
        </w:rPr>
        <w:t xml:space="preserve">选项D）-2 </w:t>
      </w:r>
      <w:r>
        <w:rPr>
          <w:rFonts w:ascii="宋体" w:eastAsia="宋体" w:hAnsi="宋体"/>
          <w:color w:val="FF0000"/>
          <w:sz w:val="11"/>
        </w:rPr>
        <w:t>n</w:t>
      </w:r>
      <w:r>
        <w:rPr>
          <w:rFonts w:ascii="宋体" w:eastAsia="宋体" w:hAnsi="宋体"/>
          <w:color w:val="FF0000"/>
          <w:sz w:val="21"/>
        </w:rPr>
        <w:t xml:space="preserve"> +1 ≤ x ≤ 2 </w:t>
      </w:r>
      <w:r>
        <w:rPr>
          <w:rFonts w:ascii="宋体" w:eastAsia="宋体" w:hAnsi="宋体"/>
          <w:color w:val="FF0000"/>
          <w:sz w:val="11"/>
        </w:rPr>
        <w:t>n</w:t>
      </w:r>
      <w:r>
        <w:rPr>
          <w:rFonts w:ascii="宋体" w:eastAsia="宋体" w:hAnsi="宋体"/>
          <w:color w:val="FF0000"/>
          <w:sz w:val="21"/>
        </w:rPr>
        <w:t xml:space="preserve"> -1 </w:t>
      </w:r>
      <w:r>
        <w:rPr>
          <w:rFonts w:ascii="宋体" w:eastAsia="宋体" w:hAnsi="宋体"/>
          <w:color w:val="000000"/>
          <w:sz w:val="21"/>
        </w:rPr>
        <w:t xml:space="preserve">482.在下列有关补码和移码关系的叙述中，（）是不正确的 </w:t>
      </w:r>
      <w:r>
        <w:br/>
      </w:r>
      <w:r>
        <w:tab/>
      </w:r>
      <w:r>
        <w:rPr>
          <w:rFonts w:ascii="宋体" w:eastAsia="宋体" w:hAnsi="宋体"/>
          <w:color w:val="000000"/>
          <w:sz w:val="21"/>
        </w:rPr>
        <w:t xml:space="preserve">选项A）相同位数的补码和移码表示具有相同的数据表示范围 </w:t>
      </w:r>
    </w:p>
    <w:p w14:paraId="4E2044C3" w14:textId="77777777" w:rsidR="000E41D8" w:rsidRDefault="000E41D8">
      <w:pPr>
        <w:sectPr w:rsidR="000E41D8">
          <w:pgSz w:w="11906" w:h="16838"/>
          <w:pgMar w:top="0" w:right="0" w:bottom="0" w:left="0" w:header="720" w:footer="720" w:gutter="0"/>
          <w:cols w:space="720"/>
          <w:docGrid w:linePitch="360"/>
        </w:sectPr>
      </w:pPr>
    </w:p>
    <w:p w14:paraId="46FAC9FA"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1E234D32" w14:textId="77777777" w:rsidR="000E41D8" w:rsidRDefault="00000000">
      <w:pPr>
        <w:tabs>
          <w:tab w:val="left" w:pos="2220"/>
          <w:tab w:val="left" w:pos="2940"/>
          <w:tab w:val="left" w:pos="5160"/>
        </w:tabs>
        <w:autoSpaceDE w:val="0"/>
        <w:autoSpaceDN w:val="0"/>
        <w:spacing w:before="322" w:after="0" w:line="271" w:lineRule="auto"/>
        <w:ind w:left="1800" w:right="1584"/>
      </w:pPr>
      <w:r>
        <w:tab/>
      </w:r>
      <w:r>
        <w:rPr>
          <w:rFonts w:ascii="宋体" w:eastAsia="宋体" w:hAnsi="宋体"/>
          <w:color w:val="FF0000"/>
          <w:sz w:val="21"/>
        </w:rPr>
        <w:t xml:space="preserve">选项B）零的补码和移码表示相同 </w:t>
      </w:r>
      <w:r>
        <w:br/>
      </w:r>
      <w:r>
        <w:tab/>
      </w:r>
      <w:r>
        <w:rPr>
          <w:rFonts w:ascii="宋体" w:eastAsia="宋体" w:hAnsi="宋体"/>
          <w:color w:val="000000"/>
          <w:sz w:val="21"/>
        </w:rPr>
        <w:t xml:space="preserve">选项C）同一个数的补码和移码表示，其数值部分相同，符号相反 </w:t>
      </w:r>
      <w:r>
        <w:br/>
      </w:r>
      <w:r>
        <w:tab/>
      </w:r>
      <w:r>
        <w:rPr>
          <w:rFonts w:ascii="宋体" w:eastAsia="宋体" w:hAnsi="宋体"/>
          <w:color w:val="000000"/>
          <w:sz w:val="21"/>
        </w:rPr>
        <w:t xml:space="preserve">选项D）一般用移码表示浮点数的阶码，而补码表示定点整数 </w:t>
      </w:r>
      <w:r>
        <w:br/>
      </w:r>
      <w:r>
        <w:rPr>
          <w:rFonts w:ascii="宋体" w:eastAsia="宋体" w:hAnsi="宋体"/>
          <w:color w:val="000000"/>
          <w:sz w:val="21"/>
        </w:rPr>
        <w:t>483.计算机内部的定点数大多用补码表示，以下是一些关于补码特点的叙述</w:t>
      </w:r>
      <w:r>
        <w:br/>
      </w:r>
      <w:r>
        <w:tab/>
      </w:r>
      <w:r>
        <w:rPr>
          <w:rFonts w:ascii="宋体" w:eastAsia="宋体" w:hAnsi="宋体"/>
          <w:color w:val="000000"/>
          <w:sz w:val="21"/>
        </w:rPr>
        <w:t xml:space="preserve">I、零的表示是唯一的 </w:t>
      </w:r>
      <w:r>
        <w:br/>
      </w:r>
      <w:r>
        <w:tab/>
      </w:r>
      <w:r>
        <w:rPr>
          <w:rFonts w:ascii="宋体" w:eastAsia="宋体" w:hAnsi="宋体"/>
          <w:color w:val="000000"/>
          <w:sz w:val="21"/>
        </w:rPr>
        <w:t xml:space="preserve">II、符号位可以和数值部分一起参加运算 </w:t>
      </w:r>
      <w:r>
        <w:br/>
      </w:r>
      <w:r>
        <w:tab/>
      </w:r>
      <w:r>
        <w:rPr>
          <w:rFonts w:ascii="宋体" w:eastAsia="宋体" w:hAnsi="宋体"/>
          <w:color w:val="000000"/>
          <w:sz w:val="21"/>
        </w:rPr>
        <w:t xml:space="preserve">III、和其真值的对应关系简单、直观 </w:t>
      </w:r>
      <w:r>
        <w:br/>
      </w:r>
      <w:r>
        <w:tab/>
      </w:r>
      <w:r>
        <w:rPr>
          <w:rFonts w:ascii="宋体" w:eastAsia="宋体" w:hAnsi="宋体"/>
          <w:color w:val="000000"/>
          <w:sz w:val="21"/>
        </w:rPr>
        <w:t>IV、</w:t>
      </w:r>
      <w:r>
        <w:br/>
      </w:r>
      <w:r>
        <w:tab/>
      </w:r>
      <w:r>
        <w:rPr>
          <w:rFonts w:ascii="宋体" w:eastAsia="宋体" w:hAnsi="宋体"/>
          <w:color w:val="000000"/>
          <w:sz w:val="21"/>
        </w:rPr>
        <w:t xml:space="preserve">减法可以用加法来实现 </w:t>
      </w:r>
      <w:r>
        <w:tab/>
      </w:r>
      <w:r>
        <w:rPr>
          <w:rFonts w:ascii="宋体" w:eastAsia="宋体" w:hAnsi="宋体"/>
          <w:color w:val="000000"/>
          <w:sz w:val="21"/>
        </w:rPr>
        <w:t xml:space="preserve">在以上叙述中，（）是补码表示的特点 </w:t>
      </w:r>
      <w:r>
        <w:br/>
      </w:r>
      <w:r>
        <w:tab/>
      </w:r>
      <w:r>
        <w:rPr>
          <w:rFonts w:ascii="宋体" w:eastAsia="宋体" w:hAnsi="宋体"/>
          <w:color w:val="000000"/>
          <w:sz w:val="21"/>
        </w:rPr>
        <w:t xml:space="preserve">选项A）I 和II </w:t>
      </w:r>
      <w:r>
        <w:tab/>
      </w:r>
      <w:r>
        <w:rPr>
          <w:rFonts w:ascii="宋体" w:eastAsia="宋体" w:hAnsi="宋体"/>
          <w:color w:val="000000"/>
          <w:sz w:val="21"/>
        </w:rPr>
        <w:t xml:space="preserve">选项B）I 和III </w:t>
      </w:r>
      <w:r>
        <w:br/>
      </w:r>
      <w:r>
        <w:tab/>
      </w:r>
      <w:r>
        <w:rPr>
          <w:rFonts w:ascii="宋体" w:eastAsia="宋体" w:hAnsi="宋体"/>
          <w:color w:val="000000"/>
          <w:sz w:val="21"/>
        </w:rPr>
        <w:t xml:space="preserve">选项C）I 和II 和III </w:t>
      </w:r>
      <w:r>
        <w:tab/>
      </w:r>
      <w:r>
        <w:rPr>
          <w:rFonts w:ascii="宋体" w:eastAsia="宋体" w:hAnsi="宋体"/>
          <w:color w:val="FF0000"/>
          <w:sz w:val="21"/>
        </w:rPr>
        <w:t xml:space="preserve">选项D）I 和II 和IV </w:t>
      </w:r>
      <w:r>
        <w:br/>
      </w:r>
      <w:r>
        <w:rPr>
          <w:rFonts w:ascii="宋体" w:eastAsia="宋体" w:hAnsi="宋体"/>
          <w:color w:val="000000"/>
          <w:sz w:val="21"/>
        </w:rPr>
        <w:t xml:space="preserve">484.补码定点整数1001 0101 右移一位后的值为（） </w:t>
      </w:r>
      <w:r>
        <w:br/>
      </w:r>
      <w:r>
        <w:tab/>
      </w:r>
      <w:r>
        <w:rPr>
          <w:rFonts w:ascii="宋体" w:eastAsia="宋体" w:hAnsi="宋体"/>
          <w:color w:val="000000"/>
          <w:sz w:val="21"/>
        </w:rPr>
        <w:t xml:space="preserve">选项A）0100 1010   选项B）0100 1010 1   选项C）1000 1010   </w:t>
      </w:r>
      <w:r>
        <w:rPr>
          <w:rFonts w:ascii="宋体" w:eastAsia="宋体" w:hAnsi="宋体"/>
          <w:color w:val="FF0000"/>
          <w:sz w:val="21"/>
        </w:rPr>
        <w:t xml:space="preserve">选项D）1100 1010 </w:t>
      </w:r>
      <w:r>
        <w:rPr>
          <w:rFonts w:ascii="宋体" w:eastAsia="宋体" w:hAnsi="宋体"/>
          <w:color w:val="000000"/>
          <w:sz w:val="21"/>
        </w:rPr>
        <w:t xml:space="preserve">485.补码定点整数0101 0101 左移2 位后的值为（） </w:t>
      </w:r>
      <w:r>
        <w:br/>
      </w:r>
      <w:r>
        <w:tab/>
      </w:r>
      <w:r>
        <w:rPr>
          <w:rFonts w:ascii="宋体" w:eastAsia="宋体" w:hAnsi="宋体"/>
          <w:color w:val="000000"/>
          <w:sz w:val="21"/>
        </w:rPr>
        <w:t xml:space="preserve">选项A）0100 0111   </w:t>
      </w:r>
      <w:r>
        <w:rPr>
          <w:rFonts w:ascii="宋体" w:eastAsia="宋体" w:hAnsi="宋体"/>
          <w:color w:val="FF0000"/>
          <w:sz w:val="21"/>
        </w:rPr>
        <w:t xml:space="preserve">选项B）0101 0100 </w:t>
      </w:r>
      <w:r>
        <w:rPr>
          <w:rFonts w:ascii="宋体" w:eastAsia="宋体" w:hAnsi="宋体"/>
          <w:color w:val="000000"/>
          <w:sz w:val="21"/>
        </w:rPr>
        <w:t xml:space="preserve">   选项C）0100 0110   选项D）0101 0101 486.计算机内的减法是用（）来实现的 </w:t>
      </w:r>
      <w:r>
        <w:br/>
      </w:r>
      <w:r>
        <w:tab/>
      </w:r>
      <w:r>
        <w:rPr>
          <w:rFonts w:ascii="宋体" w:eastAsia="宋体" w:hAnsi="宋体"/>
          <w:color w:val="000000"/>
          <w:sz w:val="21"/>
        </w:rPr>
        <w:t xml:space="preserve">选项A）将被减数加到减数上    选项B）从被减数中减去减数 </w:t>
      </w:r>
      <w:r>
        <w:br/>
      </w:r>
      <w:r>
        <w:tab/>
      </w:r>
      <w:r>
        <w:rPr>
          <w:rFonts w:ascii="宋体" w:eastAsia="宋体" w:hAnsi="宋体"/>
          <w:color w:val="FF0000"/>
          <w:sz w:val="21"/>
        </w:rPr>
        <w:t xml:space="preserve">选项C）补数的相加 </w:t>
      </w:r>
      <w:r>
        <w:rPr>
          <w:rFonts w:ascii="宋体" w:eastAsia="宋体" w:hAnsi="宋体"/>
          <w:color w:val="000000"/>
          <w:sz w:val="21"/>
        </w:rPr>
        <w:t xml:space="preserve">           选项D）从减数中减去被减数 </w:t>
      </w:r>
      <w:r>
        <w:br/>
      </w:r>
      <w:r>
        <w:rPr>
          <w:rFonts w:ascii="宋体" w:eastAsia="宋体" w:hAnsi="宋体"/>
          <w:color w:val="000000"/>
          <w:sz w:val="21"/>
        </w:rPr>
        <w:t xml:space="preserve">487.补码的加减法是指（） </w:t>
      </w:r>
      <w:r>
        <w:br/>
      </w:r>
      <w:r>
        <w:tab/>
      </w:r>
      <w:r>
        <w:rPr>
          <w:rFonts w:ascii="宋体" w:eastAsia="宋体" w:hAnsi="宋体"/>
          <w:color w:val="000000"/>
          <w:sz w:val="21"/>
        </w:rPr>
        <w:t xml:space="preserve">选项A）操作数用补码表示，两数相加减，符号位单独处理，减法用加法代替 </w:t>
      </w:r>
      <w:r>
        <w:tab/>
      </w:r>
      <w:r>
        <w:rPr>
          <w:rFonts w:ascii="宋体" w:eastAsia="宋体" w:hAnsi="宋体"/>
          <w:color w:val="000000"/>
          <w:sz w:val="21"/>
        </w:rPr>
        <w:t xml:space="preserve">选项B）操作数用补码表示，符号位和数值位一起参加运算，结果的符号与加减相同 </w:t>
      </w:r>
      <w:r>
        <w:tab/>
      </w:r>
      <w:r>
        <w:rPr>
          <w:rFonts w:ascii="宋体" w:eastAsia="宋体" w:hAnsi="宋体"/>
          <w:color w:val="FF0000"/>
          <w:sz w:val="21"/>
        </w:rPr>
        <w:t>选项C）操作数用补码表示，连同符号位直接相加减，减某数用加负某数的补码代替，</w:t>
      </w:r>
      <w:r>
        <w:tab/>
      </w:r>
      <w:r>
        <w:rPr>
          <w:rFonts w:ascii="宋体" w:eastAsia="宋体" w:hAnsi="宋体"/>
          <w:color w:val="FF0000"/>
          <w:sz w:val="21"/>
        </w:rPr>
        <w:t xml:space="preserve">结果的符号在运算中形成 </w:t>
      </w:r>
      <w:r>
        <w:br/>
      </w:r>
      <w:r>
        <w:tab/>
      </w:r>
      <w:r>
        <w:rPr>
          <w:rFonts w:ascii="宋体" w:eastAsia="宋体" w:hAnsi="宋体"/>
          <w:color w:val="000000"/>
          <w:sz w:val="21"/>
        </w:rPr>
        <w:t xml:space="preserve">选项D）操作数用补码表示，由数符决定两数的操作，符号位单独处理 </w:t>
      </w:r>
      <w:r>
        <w:br/>
      </w:r>
      <w:r>
        <w:rPr>
          <w:rFonts w:ascii="宋体" w:eastAsia="宋体" w:hAnsi="宋体"/>
          <w:color w:val="000000"/>
          <w:sz w:val="21"/>
        </w:rPr>
        <w:t xml:space="preserve">488.两补码相加，采用1 位符号位，则当（）时，表示结果溢出 </w:t>
      </w:r>
      <w:r>
        <w:br/>
      </w:r>
      <w:r>
        <w:tab/>
      </w:r>
      <w:r>
        <w:rPr>
          <w:rFonts w:ascii="宋体" w:eastAsia="宋体" w:hAnsi="宋体"/>
          <w:color w:val="000000"/>
          <w:sz w:val="21"/>
        </w:rPr>
        <w:t xml:space="preserve">选项A）最高位有进位 </w:t>
      </w:r>
      <w:r>
        <w:br/>
      </w:r>
      <w:r>
        <w:tab/>
      </w:r>
      <w:r>
        <w:rPr>
          <w:rFonts w:ascii="宋体" w:eastAsia="宋体" w:hAnsi="宋体"/>
          <w:color w:val="000000"/>
          <w:sz w:val="21"/>
        </w:rPr>
        <w:t xml:space="preserve">选项B）最高位进位和次高位进位异或结果为0 </w:t>
      </w:r>
      <w:r>
        <w:br/>
      </w:r>
      <w:r>
        <w:tab/>
      </w:r>
      <w:r>
        <w:rPr>
          <w:rFonts w:ascii="宋体" w:eastAsia="宋体" w:hAnsi="宋体"/>
          <w:color w:val="000000"/>
          <w:sz w:val="21"/>
        </w:rPr>
        <w:t xml:space="preserve">选项C）最高位为1 </w:t>
      </w:r>
      <w:r>
        <w:br/>
      </w:r>
      <w:r>
        <w:tab/>
      </w:r>
      <w:r>
        <w:rPr>
          <w:rFonts w:ascii="宋体" w:eastAsia="宋体" w:hAnsi="宋体"/>
          <w:color w:val="FF0000"/>
          <w:sz w:val="21"/>
        </w:rPr>
        <w:t xml:space="preserve">选项D）最高位进位和次高位进位异或结果为1 </w:t>
      </w:r>
      <w:r>
        <w:br/>
      </w:r>
      <w:r>
        <w:rPr>
          <w:rFonts w:ascii="宋体" w:eastAsia="宋体" w:hAnsi="宋体"/>
          <w:color w:val="000000"/>
          <w:sz w:val="21"/>
        </w:rPr>
        <w:t xml:space="preserve">489.下列说法中正确的是（） </w:t>
      </w:r>
      <w:r>
        <w:br/>
      </w:r>
      <w:r>
        <w:tab/>
      </w:r>
      <w:r>
        <w:rPr>
          <w:rFonts w:ascii="宋体" w:eastAsia="宋体" w:hAnsi="宋体"/>
          <w:color w:val="000000"/>
          <w:sz w:val="21"/>
        </w:rPr>
        <w:t xml:space="preserve">选项A）采用变形补码进行加减运算可以避免溢出 </w:t>
      </w:r>
      <w:r>
        <w:br/>
      </w:r>
      <w:r>
        <w:tab/>
      </w:r>
      <w:r>
        <w:rPr>
          <w:rFonts w:ascii="宋体" w:eastAsia="宋体" w:hAnsi="宋体"/>
          <w:color w:val="000000"/>
          <w:sz w:val="21"/>
        </w:rPr>
        <w:t xml:space="preserve">选项B）只有定点数运算才有可能溢出，浮点数运算不会产生溢出 </w:t>
      </w:r>
      <w:r>
        <w:br/>
      </w:r>
      <w:r>
        <w:tab/>
      </w:r>
      <w:r>
        <w:rPr>
          <w:rFonts w:ascii="宋体" w:eastAsia="宋体" w:hAnsi="宋体"/>
          <w:color w:val="FF0000"/>
          <w:sz w:val="21"/>
        </w:rPr>
        <w:t xml:space="preserve">选项C）定点数补码减法中两个正数相减不会产生溢出 </w:t>
      </w:r>
      <w:r>
        <w:br/>
      </w:r>
      <w:r>
        <w:tab/>
      </w:r>
      <w:r>
        <w:rPr>
          <w:rFonts w:ascii="宋体" w:eastAsia="宋体" w:hAnsi="宋体"/>
          <w:color w:val="000000"/>
          <w:sz w:val="21"/>
        </w:rPr>
        <w:t xml:space="preserve">选项D）只有将两个正数相加时才有可能产生溢出 </w:t>
      </w:r>
      <w:r>
        <w:br/>
      </w:r>
      <w:r>
        <w:rPr>
          <w:rFonts w:ascii="宋体" w:eastAsia="宋体" w:hAnsi="宋体"/>
          <w:color w:val="000000"/>
          <w:sz w:val="21"/>
        </w:rPr>
        <w:t>490.如果x 为负数，由[x]</w:t>
      </w:r>
      <w:r>
        <w:rPr>
          <w:rFonts w:ascii="宋体" w:eastAsia="宋体" w:hAnsi="宋体"/>
          <w:color w:val="000000"/>
          <w:sz w:val="11"/>
        </w:rPr>
        <w:t>补</w:t>
      </w:r>
      <w:r>
        <w:rPr>
          <w:rFonts w:ascii="宋体" w:eastAsia="宋体" w:hAnsi="宋体"/>
          <w:color w:val="000000"/>
          <w:sz w:val="21"/>
        </w:rPr>
        <w:t>求[-x]</w:t>
      </w:r>
      <w:r>
        <w:rPr>
          <w:rFonts w:ascii="宋体" w:eastAsia="宋体" w:hAnsi="宋体"/>
          <w:color w:val="000000"/>
          <w:sz w:val="11"/>
        </w:rPr>
        <w:t>补</w:t>
      </w:r>
      <w:r>
        <w:rPr>
          <w:rFonts w:ascii="宋体" w:eastAsia="宋体" w:hAnsi="宋体"/>
          <w:color w:val="000000"/>
          <w:sz w:val="21"/>
        </w:rPr>
        <w:t xml:space="preserve">是（） </w:t>
      </w:r>
      <w:r>
        <w:br/>
      </w:r>
      <w:r>
        <w:tab/>
      </w:r>
      <w:r>
        <w:rPr>
          <w:rFonts w:ascii="宋体" w:eastAsia="宋体" w:hAnsi="宋体"/>
          <w:color w:val="000000"/>
          <w:sz w:val="21"/>
        </w:rPr>
        <w:t>选项A）[x]</w:t>
      </w:r>
      <w:r>
        <w:rPr>
          <w:rFonts w:ascii="宋体" w:eastAsia="宋体" w:hAnsi="宋体"/>
          <w:color w:val="000000"/>
          <w:sz w:val="11"/>
        </w:rPr>
        <w:t>补</w:t>
      </w:r>
      <w:r>
        <w:rPr>
          <w:rFonts w:ascii="宋体" w:eastAsia="宋体" w:hAnsi="宋体"/>
          <w:color w:val="000000"/>
          <w:sz w:val="21"/>
        </w:rPr>
        <w:t xml:space="preserve">各位保持不变 </w:t>
      </w:r>
      <w:r>
        <w:br/>
      </w:r>
      <w:r>
        <w:tab/>
      </w:r>
      <w:r>
        <w:rPr>
          <w:rFonts w:ascii="宋体" w:eastAsia="宋体" w:hAnsi="宋体"/>
          <w:color w:val="000000"/>
          <w:sz w:val="21"/>
        </w:rPr>
        <w:t>选项B）[x]</w:t>
      </w:r>
      <w:r>
        <w:rPr>
          <w:rFonts w:ascii="宋体" w:eastAsia="宋体" w:hAnsi="宋体"/>
          <w:color w:val="000000"/>
          <w:sz w:val="11"/>
        </w:rPr>
        <w:t>补</w:t>
      </w:r>
      <w:r>
        <w:rPr>
          <w:rFonts w:ascii="宋体" w:eastAsia="宋体" w:hAnsi="宋体"/>
          <w:color w:val="000000"/>
          <w:sz w:val="21"/>
        </w:rPr>
        <w:t xml:space="preserve">符号位变反，其他各位不变 </w:t>
      </w:r>
      <w:r>
        <w:br/>
      </w:r>
      <w:r>
        <w:tab/>
      </w:r>
      <w:r>
        <w:rPr>
          <w:rFonts w:ascii="宋体" w:eastAsia="宋体" w:hAnsi="宋体"/>
          <w:color w:val="000000"/>
          <w:sz w:val="21"/>
        </w:rPr>
        <w:t>选项C）[x]</w:t>
      </w:r>
      <w:r>
        <w:rPr>
          <w:rFonts w:ascii="宋体" w:eastAsia="宋体" w:hAnsi="宋体"/>
          <w:color w:val="000000"/>
          <w:sz w:val="11"/>
        </w:rPr>
        <w:t>补</w:t>
      </w:r>
      <w:r>
        <w:rPr>
          <w:rFonts w:ascii="宋体" w:eastAsia="宋体" w:hAnsi="宋体"/>
          <w:color w:val="000000"/>
          <w:sz w:val="21"/>
        </w:rPr>
        <w:t xml:space="preserve">除符号位外，各位变反，末位加1 </w:t>
      </w:r>
      <w:r>
        <w:br/>
      </w:r>
      <w:r>
        <w:tab/>
      </w:r>
      <w:r>
        <w:rPr>
          <w:rFonts w:ascii="宋体" w:eastAsia="宋体" w:hAnsi="宋体"/>
          <w:color w:val="FF0000"/>
          <w:sz w:val="21"/>
        </w:rPr>
        <w:t>选项D）[x]</w:t>
      </w:r>
      <w:r>
        <w:rPr>
          <w:rFonts w:ascii="宋体" w:eastAsia="宋体" w:hAnsi="宋体"/>
          <w:color w:val="FF0000"/>
          <w:sz w:val="11"/>
        </w:rPr>
        <w:t>补</w:t>
      </w:r>
      <w:r>
        <w:rPr>
          <w:rFonts w:ascii="宋体" w:eastAsia="宋体" w:hAnsi="宋体"/>
          <w:color w:val="FF0000"/>
          <w:sz w:val="21"/>
        </w:rPr>
        <w:t xml:space="preserve">连同符号位一起各位变反，末位加1 </w:t>
      </w:r>
      <w:r>
        <w:br/>
      </w:r>
      <w:r>
        <w:rPr>
          <w:rFonts w:ascii="宋体" w:eastAsia="宋体" w:hAnsi="宋体"/>
          <w:color w:val="000000"/>
          <w:sz w:val="21"/>
        </w:rPr>
        <w:t>491.在采用原码一位乘法计算x×y 时，当乘数最低位y</w:t>
      </w:r>
      <w:r>
        <w:rPr>
          <w:rFonts w:ascii="宋体" w:eastAsia="宋体" w:hAnsi="宋体"/>
          <w:color w:val="000000"/>
          <w:sz w:val="11"/>
        </w:rPr>
        <w:t>i</w:t>
      </w:r>
      <w:r>
        <w:rPr>
          <w:rFonts w:ascii="宋体" w:eastAsia="宋体" w:hAnsi="宋体"/>
          <w:color w:val="000000"/>
          <w:sz w:val="21"/>
        </w:rPr>
        <w:t xml:space="preserve">为1 时，（） </w:t>
      </w:r>
      <w:r>
        <w:br/>
      </w:r>
      <w:r>
        <w:tab/>
      </w:r>
      <w:r>
        <w:rPr>
          <w:rFonts w:ascii="宋体" w:eastAsia="宋体" w:hAnsi="宋体"/>
          <w:color w:val="000000"/>
          <w:sz w:val="21"/>
        </w:rPr>
        <w:t xml:space="preserve">选项A）被乘数x 连同符号位与原部分积相加后，右移一位 </w:t>
      </w:r>
      <w:r>
        <w:br/>
      </w:r>
      <w:r>
        <w:tab/>
      </w:r>
      <w:r>
        <w:rPr>
          <w:rFonts w:ascii="宋体" w:eastAsia="宋体" w:hAnsi="宋体"/>
          <w:color w:val="FF0000"/>
          <w:sz w:val="21"/>
        </w:rPr>
        <w:t xml:space="preserve">选项B）被乘数绝对值|x|与原部分积相加后，右移一位 </w:t>
      </w:r>
      <w:r>
        <w:br/>
      </w:r>
      <w:r>
        <w:tab/>
      </w:r>
      <w:r>
        <w:rPr>
          <w:rFonts w:ascii="宋体" w:eastAsia="宋体" w:hAnsi="宋体"/>
          <w:color w:val="000000"/>
          <w:sz w:val="21"/>
        </w:rPr>
        <w:t xml:space="preserve">选项C）被乘数x 连同符号位右移一位后，再与原部分积相加 </w:t>
      </w:r>
      <w:r>
        <w:br/>
      </w:r>
      <w:r>
        <w:tab/>
      </w:r>
      <w:r>
        <w:rPr>
          <w:rFonts w:ascii="宋体" w:eastAsia="宋体" w:hAnsi="宋体"/>
          <w:color w:val="000000"/>
          <w:sz w:val="21"/>
        </w:rPr>
        <w:t xml:space="preserve">选项D）被乘数绝对值|x|右移一位后，再与原部分积相加 </w:t>
      </w:r>
    </w:p>
    <w:p w14:paraId="4B5534AE" w14:textId="77777777" w:rsidR="000E41D8" w:rsidRDefault="000E41D8">
      <w:pPr>
        <w:sectPr w:rsidR="000E41D8">
          <w:pgSz w:w="11906" w:h="16838"/>
          <w:pgMar w:top="0" w:right="0" w:bottom="0" w:left="0" w:header="720" w:footer="720" w:gutter="0"/>
          <w:cols w:space="720"/>
          <w:docGrid w:linePitch="360"/>
        </w:sectPr>
      </w:pPr>
    </w:p>
    <w:p w14:paraId="1ED2D5EC"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196588FE" w14:textId="77777777" w:rsidR="000E41D8" w:rsidRDefault="00000000">
      <w:pPr>
        <w:tabs>
          <w:tab w:val="left" w:pos="2220"/>
        </w:tabs>
        <w:autoSpaceDE w:val="0"/>
        <w:autoSpaceDN w:val="0"/>
        <w:spacing w:before="322" w:after="38" w:line="266" w:lineRule="auto"/>
        <w:ind w:left="1800" w:right="2016"/>
      </w:pPr>
      <w:r>
        <w:rPr>
          <w:rFonts w:ascii="宋体" w:eastAsia="宋体" w:hAnsi="宋体"/>
          <w:color w:val="000000"/>
          <w:sz w:val="21"/>
        </w:rPr>
        <w:t xml:space="preserve">492.采用规格化的浮点数是为了（） </w:t>
      </w:r>
      <w:r>
        <w:br/>
      </w:r>
      <w:r>
        <w:tab/>
      </w:r>
      <w:r>
        <w:rPr>
          <w:rFonts w:ascii="宋体" w:eastAsia="宋体" w:hAnsi="宋体"/>
          <w:color w:val="000000"/>
          <w:sz w:val="21"/>
        </w:rPr>
        <w:t xml:space="preserve">选项A）增加数据的表示范围    选项B）方便浮点运算 </w:t>
      </w:r>
      <w:r>
        <w:br/>
      </w:r>
      <w:r>
        <w:tab/>
      </w:r>
      <w:r>
        <w:rPr>
          <w:rFonts w:ascii="宋体" w:eastAsia="宋体" w:hAnsi="宋体"/>
          <w:color w:val="000000"/>
          <w:sz w:val="21"/>
        </w:rPr>
        <w:t xml:space="preserve">选项C）防止运算时数据溢出    </w:t>
      </w:r>
      <w:r>
        <w:rPr>
          <w:rFonts w:ascii="宋体" w:eastAsia="宋体" w:hAnsi="宋体"/>
          <w:color w:val="FF0000"/>
          <w:sz w:val="21"/>
        </w:rPr>
        <w:t xml:space="preserve">选项D）增加数据的表示精度 </w:t>
      </w:r>
      <w:r>
        <w:br/>
      </w:r>
      <w:r>
        <w:rPr>
          <w:rFonts w:ascii="宋体" w:eastAsia="宋体" w:hAnsi="宋体"/>
          <w:color w:val="000000"/>
          <w:sz w:val="21"/>
        </w:rPr>
        <w:t xml:space="preserve">493.以下（）表示法主要用来表示浮点数中的阶码 </w:t>
      </w:r>
      <w:r>
        <w:br/>
      </w:r>
      <w:r>
        <w:tab/>
      </w:r>
      <w:r>
        <w:rPr>
          <w:rFonts w:ascii="宋体" w:eastAsia="宋体" w:hAnsi="宋体"/>
          <w:color w:val="000000"/>
          <w:sz w:val="21"/>
        </w:rPr>
        <w:t xml:space="preserve">选项A）原码    选项B）补码    选项C）反码    </w:t>
      </w:r>
      <w:r>
        <w:rPr>
          <w:rFonts w:ascii="宋体" w:eastAsia="宋体" w:hAnsi="宋体"/>
          <w:color w:val="FF0000"/>
          <w:sz w:val="21"/>
        </w:rPr>
        <w:t xml:space="preserve">选项D）移码 </w:t>
      </w:r>
      <w:r>
        <w:br/>
      </w:r>
      <w:r>
        <w:rPr>
          <w:rFonts w:ascii="宋体" w:eastAsia="宋体" w:hAnsi="宋体"/>
          <w:color w:val="000000"/>
          <w:sz w:val="21"/>
        </w:rPr>
        <w:t xml:space="preserve">494.在浮点数的表示范围中，（）在机器数据中不出现，是隐含的 </w:t>
      </w:r>
      <w:r>
        <w:br/>
      </w:r>
      <w:r>
        <w:tab/>
      </w:r>
      <w:r>
        <w:rPr>
          <w:rFonts w:ascii="宋体" w:eastAsia="宋体" w:hAnsi="宋体"/>
          <w:color w:val="000000"/>
          <w:sz w:val="21"/>
        </w:rPr>
        <w:t xml:space="preserve">选项A）阶码    </w:t>
      </w:r>
      <w:r>
        <w:rPr>
          <w:rFonts w:ascii="宋体" w:eastAsia="宋体" w:hAnsi="宋体"/>
          <w:color w:val="FF0000"/>
          <w:sz w:val="21"/>
        </w:rPr>
        <w:t>选项B）基数</w:t>
      </w:r>
      <w:r>
        <w:rPr>
          <w:rFonts w:ascii="宋体" w:eastAsia="宋体" w:hAnsi="宋体"/>
          <w:color w:val="000000"/>
          <w:sz w:val="21"/>
        </w:rPr>
        <w:t xml:space="preserve">    选项C）尾数    选项D）符号 </w:t>
      </w:r>
      <w:r>
        <w:br/>
      </w:r>
      <w:r>
        <w:rPr>
          <w:rFonts w:ascii="宋体" w:eastAsia="宋体" w:hAnsi="宋体"/>
          <w:color w:val="000000"/>
          <w:sz w:val="21"/>
        </w:rPr>
        <w:t xml:space="preserve">495.浮点加减运算中的对阶指（） </w:t>
      </w:r>
      <w:r>
        <w:br/>
      </w:r>
      <w:r>
        <w:tab/>
      </w:r>
      <w:r>
        <w:rPr>
          <w:rFonts w:ascii="宋体" w:eastAsia="宋体" w:hAnsi="宋体"/>
          <w:color w:val="FF0000"/>
          <w:sz w:val="21"/>
        </w:rPr>
        <w:t xml:space="preserve">选项A）将较小的一个阶码调整到与较大的一个阶码相同 </w:t>
      </w:r>
      <w:r>
        <w:br/>
      </w:r>
      <w:r>
        <w:tab/>
      </w:r>
      <w:r>
        <w:rPr>
          <w:rFonts w:ascii="宋体" w:eastAsia="宋体" w:hAnsi="宋体"/>
          <w:color w:val="000000"/>
          <w:sz w:val="21"/>
        </w:rPr>
        <w:t xml:space="preserve">选项B）将较大的一个阶码调整到与较小的一个阶码相同 </w:t>
      </w:r>
      <w:r>
        <w:br/>
      </w:r>
      <w:r>
        <w:tab/>
      </w:r>
      <w:r>
        <w:rPr>
          <w:rFonts w:ascii="宋体" w:eastAsia="宋体" w:hAnsi="宋体"/>
          <w:color w:val="000000"/>
          <w:sz w:val="21"/>
        </w:rPr>
        <w:t xml:space="preserve">选项C）将被加数的阶码调整到与加数的阶码相同 </w:t>
      </w:r>
      <w:r>
        <w:br/>
      </w:r>
      <w:r>
        <w:tab/>
      </w:r>
      <w:r>
        <w:rPr>
          <w:rFonts w:ascii="宋体" w:eastAsia="宋体" w:hAnsi="宋体"/>
          <w:color w:val="000000"/>
          <w:sz w:val="21"/>
        </w:rPr>
        <w:t xml:space="preserve">选项D）将加数的阶码调整到与被加数的阶码相同 </w:t>
      </w:r>
      <w:r>
        <w:br/>
      </w:r>
      <w:r>
        <w:rPr>
          <w:rFonts w:ascii="宋体" w:eastAsia="宋体" w:hAnsi="宋体"/>
          <w:color w:val="000000"/>
          <w:sz w:val="21"/>
        </w:rPr>
        <w:t xml:space="preserve">496.假定采用IEEE 754 单精度浮点数格式表示一个数为45100000H，则该数为（） </w:t>
      </w:r>
    </w:p>
    <w:tbl>
      <w:tblPr>
        <w:tblW w:w="0" w:type="auto"/>
        <w:tblInd w:w="1100" w:type="dxa"/>
        <w:tblLayout w:type="fixed"/>
        <w:tblLook w:val="04A0" w:firstRow="1" w:lastRow="0" w:firstColumn="1" w:lastColumn="0" w:noHBand="0" w:noVBand="1"/>
      </w:tblPr>
      <w:tblGrid>
        <w:gridCol w:w="3380"/>
        <w:gridCol w:w="5180"/>
      </w:tblGrid>
      <w:tr w:rsidR="000E41D8" w14:paraId="7DDA06F4" w14:textId="77777777">
        <w:trPr>
          <w:trHeight w:hRule="exact" w:val="638"/>
        </w:trPr>
        <w:tc>
          <w:tcPr>
            <w:tcW w:w="3380" w:type="dxa"/>
            <w:tcMar>
              <w:left w:w="0" w:type="dxa"/>
              <w:right w:w="0" w:type="dxa"/>
            </w:tcMar>
          </w:tcPr>
          <w:p w14:paraId="67452BF9" w14:textId="77777777" w:rsidR="000E41D8" w:rsidRDefault="00000000">
            <w:pPr>
              <w:autoSpaceDE w:val="0"/>
              <w:autoSpaceDN w:val="0"/>
              <w:spacing w:before="64" w:after="0" w:line="245" w:lineRule="auto"/>
              <w:ind w:left="1008"/>
              <w:jc w:val="right"/>
            </w:pPr>
            <w:r>
              <w:rPr>
                <w:rFonts w:ascii="宋体" w:eastAsia="宋体" w:hAnsi="宋体"/>
                <w:color w:val="000000"/>
                <w:sz w:val="21"/>
              </w:rPr>
              <w:t>选项A）（+1.125）</w:t>
            </w:r>
            <w:r>
              <w:rPr>
                <w:rFonts w:ascii="宋体" w:eastAsia="宋体" w:hAnsi="宋体"/>
                <w:color w:val="000000"/>
                <w:sz w:val="11"/>
              </w:rPr>
              <w:t>10</w:t>
            </w:r>
            <w:r>
              <w:rPr>
                <w:rFonts w:ascii="宋体" w:eastAsia="宋体" w:hAnsi="宋体"/>
                <w:color w:val="000000"/>
                <w:sz w:val="21"/>
              </w:rPr>
              <w:t>×2选项C）（+0.125）</w:t>
            </w:r>
            <w:r>
              <w:rPr>
                <w:rFonts w:ascii="宋体" w:eastAsia="宋体" w:hAnsi="宋体"/>
                <w:color w:val="000000"/>
                <w:sz w:val="11"/>
              </w:rPr>
              <w:t>10</w:t>
            </w:r>
            <w:r>
              <w:rPr>
                <w:rFonts w:ascii="宋体" w:eastAsia="宋体" w:hAnsi="宋体"/>
                <w:color w:val="000000"/>
                <w:sz w:val="21"/>
              </w:rPr>
              <w:t>×2</w:t>
            </w:r>
          </w:p>
        </w:tc>
        <w:tc>
          <w:tcPr>
            <w:tcW w:w="5180" w:type="dxa"/>
            <w:tcMar>
              <w:left w:w="0" w:type="dxa"/>
              <w:right w:w="0" w:type="dxa"/>
            </w:tcMar>
          </w:tcPr>
          <w:p w14:paraId="63B4D608" w14:textId="77777777" w:rsidR="000E41D8" w:rsidRDefault="00000000">
            <w:pPr>
              <w:tabs>
                <w:tab w:val="left" w:pos="2796"/>
              </w:tabs>
              <w:autoSpaceDE w:val="0"/>
              <w:autoSpaceDN w:val="0"/>
              <w:spacing w:before="38" w:after="0" w:line="245" w:lineRule="auto"/>
              <w:ind w:left="4" w:right="2160"/>
            </w:pPr>
            <w:r>
              <w:rPr>
                <w:rFonts w:ascii="宋体" w:eastAsia="宋体" w:hAnsi="宋体"/>
                <w:color w:val="000000"/>
                <w:sz w:val="11"/>
              </w:rPr>
              <w:t>10</w:t>
            </w:r>
            <w:r>
              <w:rPr>
                <w:rFonts w:ascii="宋体" w:eastAsia="宋体" w:hAnsi="宋体"/>
                <w:color w:val="FF0000"/>
                <w:sz w:val="21"/>
              </w:rPr>
              <w:t>选项B）（+1.125）</w:t>
            </w:r>
            <w:r>
              <w:rPr>
                <w:rFonts w:ascii="宋体" w:eastAsia="宋体" w:hAnsi="宋体"/>
                <w:color w:val="FF0000"/>
                <w:sz w:val="11"/>
              </w:rPr>
              <w:t>10</w:t>
            </w:r>
            <w:r>
              <w:rPr>
                <w:rFonts w:ascii="宋体" w:eastAsia="宋体" w:hAnsi="宋体"/>
                <w:color w:val="FF0000"/>
                <w:sz w:val="21"/>
              </w:rPr>
              <w:t xml:space="preserve">×2 </w:t>
            </w:r>
            <w:r>
              <w:tab/>
            </w:r>
            <w:r>
              <w:rPr>
                <w:rFonts w:ascii="宋体" w:eastAsia="宋体" w:hAnsi="宋体"/>
                <w:color w:val="FF0000"/>
                <w:sz w:val="11"/>
              </w:rPr>
              <w:t>11</w:t>
            </w:r>
          </w:p>
          <w:p w14:paraId="2B83E44C" w14:textId="77777777" w:rsidR="000E41D8" w:rsidRDefault="00000000">
            <w:pPr>
              <w:tabs>
                <w:tab w:val="left" w:pos="2796"/>
              </w:tabs>
              <w:autoSpaceDE w:val="0"/>
              <w:autoSpaceDN w:val="0"/>
              <w:spacing w:before="76" w:after="0" w:line="245" w:lineRule="auto"/>
              <w:ind w:left="4" w:right="2160"/>
            </w:pPr>
            <w:r>
              <w:rPr>
                <w:rFonts w:ascii="宋体" w:eastAsia="宋体" w:hAnsi="宋体"/>
                <w:color w:val="000000"/>
                <w:sz w:val="11"/>
              </w:rPr>
              <w:t>11</w:t>
            </w:r>
            <w:r>
              <w:rPr>
                <w:rFonts w:ascii="宋体" w:eastAsia="宋体" w:hAnsi="宋体"/>
                <w:color w:val="000000"/>
                <w:sz w:val="21"/>
              </w:rPr>
              <w:t xml:space="preserve">    选项D）（+0.125）</w:t>
            </w:r>
            <w:r>
              <w:rPr>
                <w:rFonts w:ascii="宋体" w:eastAsia="宋体" w:hAnsi="宋体"/>
                <w:color w:val="000000"/>
                <w:sz w:val="11"/>
              </w:rPr>
              <w:t>10</w:t>
            </w:r>
            <w:r>
              <w:rPr>
                <w:rFonts w:ascii="宋体" w:eastAsia="宋体" w:hAnsi="宋体"/>
                <w:color w:val="000000"/>
                <w:sz w:val="21"/>
              </w:rPr>
              <w:t xml:space="preserve">×2 </w:t>
            </w:r>
            <w:r>
              <w:tab/>
            </w:r>
            <w:r>
              <w:rPr>
                <w:rFonts w:ascii="宋体" w:eastAsia="宋体" w:hAnsi="宋体"/>
                <w:color w:val="000000"/>
                <w:sz w:val="11"/>
              </w:rPr>
              <w:t xml:space="preserve">10 </w:t>
            </w:r>
          </w:p>
        </w:tc>
      </w:tr>
    </w:tbl>
    <w:p w14:paraId="3049CC8E" w14:textId="77777777" w:rsidR="000E41D8" w:rsidRDefault="00000000">
      <w:pPr>
        <w:tabs>
          <w:tab w:val="left" w:pos="2220"/>
          <w:tab w:val="left" w:pos="5056"/>
          <w:tab w:val="left" w:pos="7632"/>
        </w:tabs>
        <w:autoSpaceDE w:val="0"/>
        <w:autoSpaceDN w:val="0"/>
        <w:spacing w:before="50" w:after="0" w:line="257" w:lineRule="auto"/>
        <w:ind w:left="1800" w:right="1584"/>
      </w:pPr>
      <w:r>
        <w:tab/>
      </w:r>
      <w:r>
        <w:rPr>
          <w:rFonts w:ascii="宋体" w:eastAsia="宋体" w:hAnsi="宋体"/>
          <w:color w:val="FF00FF"/>
          <w:sz w:val="21"/>
        </w:rPr>
        <w:t>45100000H=0100 0101 0001 0000 0000 0000 0000 0000，符号位=0，阶码=10001010，</w:t>
      </w:r>
      <w:r>
        <w:tab/>
      </w:r>
      <w:r>
        <w:rPr>
          <w:rFonts w:ascii="宋体" w:eastAsia="宋体" w:hAnsi="宋体"/>
          <w:color w:val="FF00FF"/>
          <w:sz w:val="21"/>
        </w:rPr>
        <w:t>尾数=00100000000000000000000。阶码真值=10001010-1111111=1011B=11。因为隐含了</w:t>
      </w:r>
      <w:r>
        <w:tab/>
      </w:r>
      <w:r>
        <w:tab/>
      </w:r>
      <w:r>
        <w:tab/>
      </w:r>
      <w:r>
        <w:rPr>
          <w:rFonts w:ascii="宋体" w:eastAsia="宋体" w:hAnsi="宋体"/>
          <w:color w:val="FF00FF"/>
          <w:sz w:val="11"/>
        </w:rPr>
        <w:t>11</w:t>
      </w:r>
      <w:r>
        <w:br/>
      </w:r>
      <w:r>
        <w:tab/>
      </w:r>
      <w:r>
        <w:rPr>
          <w:rFonts w:ascii="宋体" w:eastAsia="宋体" w:hAnsi="宋体"/>
          <w:color w:val="FF00FF"/>
          <w:sz w:val="21"/>
        </w:rPr>
        <w:t>尾数最高数位，尾数为1.001，所以其真值为(+1.125)</w:t>
      </w:r>
      <w:r>
        <w:rPr>
          <w:rFonts w:ascii="宋体" w:eastAsia="宋体" w:hAnsi="宋体"/>
          <w:color w:val="FF00FF"/>
          <w:sz w:val="11"/>
        </w:rPr>
        <w:t>10</w:t>
      </w:r>
      <w:r>
        <w:rPr>
          <w:rFonts w:ascii="宋体" w:eastAsia="宋体" w:hAnsi="宋体"/>
          <w:color w:val="FF00FF"/>
          <w:sz w:val="21"/>
        </w:rPr>
        <w:t xml:space="preserve">×2 </w:t>
      </w:r>
      <w:r>
        <w:br/>
      </w:r>
      <w:r>
        <w:rPr>
          <w:rFonts w:ascii="宋体" w:eastAsia="宋体" w:hAnsi="宋体"/>
          <w:color w:val="000000"/>
          <w:sz w:val="21"/>
        </w:rPr>
        <w:t xml:space="preserve">497.如果浮点数的尾数用补码表示，则下列（）中的尾数是规格化形式 </w:t>
      </w:r>
      <w:r>
        <w:br/>
      </w:r>
      <w:r>
        <w:tab/>
      </w:r>
      <w:r>
        <w:rPr>
          <w:rFonts w:ascii="宋体" w:eastAsia="宋体" w:hAnsi="宋体"/>
          <w:color w:val="000000"/>
          <w:sz w:val="21"/>
        </w:rPr>
        <w:t xml:space="preserve">选项A）1.11000    选项B）0.01110    选项C）0.01010    </w:t>
      </w:r>
      <w:r>
        <w:rPr>
          <w:rFonts w:ascii="宋体" w:eastAsia="宋体" w:hAnsi="宋体"/>
          <w:color w:val="FF0000"/>
          <w:sz w:val="21"/>
        </w:rPr>
        <w:t xml:space="preserve">选项D）1.00010 </w:t>
      </w:r>
      <w:r>
        <w:rPr>
          <w:rFonts w:ascii="宋体" w:eastAsia="宋体" w:hAnsi="宋体"/>
          <w:color w:val="000000"/>
          <w:sz w:val="21"/>
        </w:rPr>
        <w:t xml:space="preserve">498.float 型数据通常用IEEE 754 单精度浮点数格式表示，若编译器将float 型变量x 分配在一个32 位浮点寄存器FR1 中，且x = -8.25，则FR1 的内容是（） </w:t>
      </w:r>
      <w:r>
        <w:br/>
      </w:r>
      <w:r>
        <w:tab/>
      </w:r>
      <w:r>
        <w:rPr>
          <w:rFonts w:ascii="宋体" w:eastAsia="宋体" w:hAnsi="宋体"/>
          <w:color w:val="FF0000"/>
          <w:sz w:val="21"/>
        </w:rPr>
        <w:t xml:space="preserve">选项A）C104 0000H </w:t>
      </w:r>
      <w:r>
        <w:rPr>
          <w:rFonts w:ascii="宋体" w:eastAsia="宋体" w:hAnsi="宋体"/>
          <w:color w:val="000000"/>
          <w:sz w:val="21"/>
        </w:rPr>
        <w:t xml:space="preserve">    选项B）C242 0000H </w:t>
      </w:r>
      <w:r>
        <w:br/>
      </w:r>
      <w:r>
        <w:tab/>
      </w:r>
      <w:r>
        <w:rPr>
          <w:rFonts w:ascii="宋体" w:eastAsia="宋体" w:hAnsi="宋体"/>
          <w:color w:val="000000"/>
          <w:sz w:val="21"/>
        </w:rPr>
        <w:t xml:space="preserve">选项C）C184 0000H     选项D）C1C2 0000H </w:t>
      </w:r>
      <w:r>
        <w:br/>
      </w:r>
      <w:r>
        <w:tab/>
      </w:r>
      <w:r>
        <w:rPr>
          <w:rFonts w:ascii="宋体" w:eastAsia="宋体" w:hAnsi="宋体"/>
          <w:color w:val="FF00FF"/>
          <w:sz w:val="21"/>
        </w:rPr>
        <w:t xml:space="preserve">符号位=1，1000.01=1.00001*2 </w:t>
      </w:r>
      <w:r>
        <w:rPr>
          <w:rFonts w:ascii="宋体" w:eastAsia="宋体" w:hAnsi="宋体"/>
          <w:color w:val="FF00FF"/>
          <w:sz w:val="11"/>
        </w:rPr>
        <w:t xml:space="preserve">3 </w:t>
      </w:r>
      <w:r>
        <w:rPr>
          <w:rFonts w:ascii="宋体" w:eastAsia="宋体" w:hAnsi="宋体"/>
          <w:color w:val="FF00FF"/>
          <w:sz w:val="21"/>
        </w:rPr>
        <w:t xml:space="preserve">，阶码真值为3  阶码为3+127=130 即1000 0010 </w:t>
      </w:r>
      <w:r>
        <w:tab/>
      </w:r>
      <w:r>
        <w:rPr>
          <w:rFonts w:ascii="宋体" w:eastAsia="宋体" w:hAnsi="宋体"/>
          <w:color w:val="FF00FF"/>
          <w:sz w:val="21"/>
        </w:rPr>
        <w:t xml:space="preserve">尾数为000 0100 0000 0000 0000 0000 </w:t>
      </w:r>
      <w:r>
        <w:br/>
      </w:r>
      <w:r>
        <w:tab/>
      </w:r>
      <w:r>
        <w:rPr>
          <w:rFonts w:ascii="宋体" w:eastAsia="宋体" w:hAnsi="宋体"/>
          <w:color w:val="FF00FF"/>
          <w:sz w:val="21"/>
        </w:rPr>
        <w:t xml:space="preserve">所以1100 0001 0000 0100 0000 0000 0000 0000=C104H </w:t>
      </w:r>
      <w:r>
        <w:br/>
      </w:r>
      <w:r>
        <w:rPr>
          <w:rFonts w:ascii="宋体" w:eastAsia="宋体" w:hAnsi="宋体"/>
          <w:color w:val="000000"/>
          <w:sz w:val="21"/>
        </w:rPr>
        <w:t xml:space="preserve">499.使用74LS181 这种器件来构成一个16 位的ALU，需要使用（）片。 </w:t>
      </w:r>
    </w:p>
    <w:p w14:paraId="1A393EA0" w14:textId="77777777" w:rsidR="000E41D8" w:rsidRDefault="00000000">
      <w:pPr>
        <w:tabs>
          <w:tab w:val="left" w:pos="2220"/>
          <w:tab w:val="left" w:pos="4740"/>
        </w:tabs>
        <w:autoSpaceDE w:val="0"/>
        <w:autoSpaceDN w:val="0"/>
        <w:spacing w:before="102" w:after="0" w:line="269" w:lineRule="auto"/>
        <w:ind w:left="1800" w:right="1728"/>
      </w:pPr>
      <w:r>
        <w:tab/>
      </w:r>
      <w:r>
        <w:rPr>
          <w:rFonts w:ascii="宋体" w:eastAsia="宋体" w:hAnsi="宋体"/>
          <w:color w:val="000000"/>
          <w:sz w:val="21"/>
        </w:rPr>
        <w:t xml:space="preserve">选项A）2    </w:t>
      </w:r>
      <w:r>
        <w:rPr>
          <w:rFonts w:ascii="宋体" w:eastAsia="宋体" w:hAnsi="宋体"/>
          <w:color w:val="FF0000"/>
          <w:sz w:val="21"/>
        </w:rPr>
        <w:t>选项B）4</w:t>
      </w:r>
      <w:r>
        <w:rPr>
          <w:rFonts w:ascii="宋体" w:eastAsia="宋体" w:hAnsi="宋体"/>
          <w:color w:val="000000"/>
          <w:sz w:val="21"/>
        </w:rPr>
        <w:t xml:space="preserve">    选项C）8    选项D）16 </w:t>
      </w:r>
      <w:r>
        <w:br/>
      </w:r>
      <w:r>
        <w:rPr>
          <w:rFonts w:ascii="宋体" w:eastAsia="宋体" w:hAnsi="宋体"/>
          <w:color w:val="000000"/>
          <w:sz w:val="21"/>
        </w:rPr>
        <w:t xml:space="preserve">500.用4 片74181 和1 片74182 相配合，具有（）传递功能 </w:t>
      </w:r>
      <w:r>
        <w:br/>
      </w:r>
      <w:r>
        <w:tab/>
      </w:r>
      <w:r>
        <w:rPr>
          <w:rFonts w:ascii="宋体" w:eastAsia="宋体" w:hAnsi="宋体"/>
          <w:color w:val="000000"/>
          <w:sz w:val="21"/>
        </w:rPr>
        <w:t xml:space="preserve">选项A）串行进位                      选项B）组内并行进位，组间串行进位 </w:t>
      </w:r>
      <w:r>
        <w:tab/>
      </w:r>
      <w:r>
        <w:rPr>
          <w:rFonts w:ascii="宋体" w:eastAsia="宋体" w:hAnsi="宋体"/>
          <w:color w:val="000000"/>
          <w:sz w:val="21"/>
        </w:rPr>
        <w:t xml:space="preserve">选项C）组内串行进位，组间并行进位    </w:t>
      </w:r>
      <w:r>
        <w:rPr>
          <w:rFonts w:ascii="宋体" w:eastAsia="宋体" w:hAnsi="宋体"/>
          <w:color w:val="FF0000"/>
          <w:sz w:val="21"/>
        </w:rPr>
        <w:t>选项D）组内、组间均为并行进位</w:t>
      </w:r>
      <w:r>
        <w:br/>
      </w:r>
      <w:r>
        <w:rPr>
          <w:rFonts w:ascii="宋体" w:eastAsia="宋体" w:hAnsi="宋体"/>
          <w:color w:val="000000"/>
          <w:sz w:val="21"/>
          <w:highlight w:val="cyan"/>
        </w:rPr>
        <w:t>501.磁盘属于（）类型的存储器</w:t>
      </w:r>
      <w:r>
        <w:rPr>
          <w:rFonts w:ascii="宋体" w:eastAsia="宋体" w:hAnsi="宋体"/>
          <w:color w:val="000000"/>
          <w:sz w:val="21"/>
        </w:rPr>
        <w:t xml:space="preserve"> </w:t>
      </w:r>
      <w:r>
        <w:br/>
      </w:r>
      <w:r>
        <w:tab/>
      </w:r>
      <w:r>
        <w:rPr>
          <w:rFonts w:ascii="宋体" w:eastAsia="宋体" w:hAnsi="宋体"/>
          <w:color w:val="000000"/>
          <w:sz w:val="21"/>
        </w:rPr>
        <w:t xml:space="preserve">选项A）随机存取存储器    选项B）只读存储器 </w:t>
      </w:r>
      <w:r>
        <w:br/>
      </w:r>
      <w:r>
        <w:tab/>
      </w:r>
      <w:r>
        <w:rPr>
          <w:rFonts w:ascii="宋体" w:eastAsia="宋体" w:hAnsi="宋体"/>
          <w:color w:val="000000"/>
          <w:sz w:val="21"/>
        </w:rPr>
        <w:t xml:space="preserve">选项C）顺序存取存储器    </w:t>
      </w:r>
      <w:r>
        <w:rPr>
          <w:rFonts w:ascii="宋体" w:eastAsia="宋体" w:hAnsi="宋体"/>
          <w:color w:val="FF0000"/>
          <w:sz w:val="21"/>
        </w:rPr>
        <w:t>选项D）直接存取存储器</w:t>
      </w:r>
      <w:r>
        <w:br/>
      </w:r>
      <w:r>
        <w:rPr>
          <w:rFonts w:ascii="宋体" w:eastAsia="宋体" w:hAnsi="宋体"/>
          <w:color w:val="000000"/>
          <w:sz w:val="21"/>
        </w:rPr>
        <w:t xml:space="preserve">502.某计算机系统，其操作系统保存在硬盘上，其内存储器应该采用（） </w:t>
      </w:r>
      <w:r>
        <w:br/>
      </w:r>
      <w:r>
        <w:tab/>
      </w:r>
      <w:r>
        <w:rPr>
          <w:rFonts w:ascii="宋体" w:eastAsia="宋体" w:hAnsi="宋体"/>
          <w:color w:val="000000"/>
          <w:sz w:val="21"/>
        </w:rPr>
        <w:t xml:space="preserve">选项A）RAM    选项B）ROM    </w:t>
      </w:r>
      <w:r>
        <w:rPr>
          <w:rFonts w:ascii="宋体" w:eastAsia="宋体" w:hAnsi="宋体"/>
          <w:color w:val="FF0000"/>
          <w:sz w:val="21"/>
        </w:rPr>
        <w:t>选项C）RAM 和ROM</w:t>
      </w:r>
      <w:r>
        <w:rPr>
          <w:rFonts w:ascii="宋体" w:eastAsia="宋体" w:hAnsi="宋体"/>
          <w:color w:val="000000"/>
          <w:sz w:val="21"/>
        </w:rPr>
        <w:t xml:space="preserve">    选项D）都不对 </w:t>
      </w:r>
      <w:r>
        <w:br/>
      </w:r>
      <w:r>
        <w:rPr>
          <w:rFonts w:ascii="宋体" w:eastAsia="宋体" w:hAnsi="宋体"/>
          <w:color w:val="000000"/>
          <w:sz w:val="21"/>
        </w:rPr>
        <w:t xml:space="preserve">503.计算机的存储系统是指（） </w:t>
      </w:r>
      <w:r>
        <w:br/>
      </w:r>
      <w:r>
        <w:tab/>
      </w:r>
      <w:r>
        <w:rPr>
          <w:rFonts w:ascii="宋体" w:eastAsia="宋体" w:hAnsi="宋体"/>
          <w:color w:val="000000"/>
          <w:sz w:val="21"/>
        </w:rPr>
        <w:t xml:space="preserve">选项A）RAM </w:t>
      </w:r>
      <w:r>
        <w:tab/>
      </w:r>
      <w:r>
        <w:rPr>
          <w:rFonts w:ascii="宋体" w:eastAsia="宋体" w:hAnsi="宋体"/>
          <w:color w:val="000000"/>
          <w:sz w:val="21"/>
        </w:rPr>
        <w:t xml:space="preserve">选项B）ROM </w:t>
      </w:r>
      <w:r>
        <w:br/>
      </w:r>
      <w:r>
        <w:tab/>
      </w:r>
      <w:r>
        <w:rPr>
          <w:rFonts w:ascii="宋体" w:eastAsia="宋体" w:hAnsi="宋体"/>
          <w:color w:val="000000"/>
          <w:sz w:val="21"/>
        </w:rPr>
        <w:t xml:space="preserve">选项C）主存储器 </w:t>
      </w:r>
      <w:r>
        <w:tab/>
      </w:r>
      <w:r>
        <w:rPr>
          <w:rFonts w:ascii="宋体" w:eastAsia="宋体" w:hAnsi="宋体"/>
          <w:color w:val="FF0000"/>
          <w:sz w:val="21"/>
        </w:rPr>
        <w:t>选项D）Cache、主存储器和外存储器</w:t>
      </w:r>
      <w:r>
        <w:br/>
      </w:r>
      <w:r>
        <w:rPr>
          <w:rFonts w:ascii="宋体" w:eastAsia="宋体" w:hAnsi="宋体"/>
          <w:color w:val="000000"/>
          <w:sz w:val="21"/>
        </w:rPr>
        <w:t xml:space="preserve">504.一般存储系统由三级组成，下列关于各级存储器的作用及速度、容量的叙述中正确的是（） </w:t>
      </w:r>
      <w:r>
        <w:br/>
      </w:r>
      <w:r>
        <w:tab/>
      </w:r>
      <w:r>
        <w:rPr>
          <w:rFonts w:ascii="宋体" w:eastAsia="宋体" w:hAnsi="宋体"/>
          <w:color w:val="000000"/>
          <w:sz w:val="21"/>
        </w:rPr>
        <w:t xml:space="preserve">选项A）主存存放正在CPU 中运行的程序，速度较快，容量很大 </w:t>
      </w:r>
      <w:r>
        <w:br/>
      </w:r>
      <w:r>
        <w:tab/>
      </w:r>
      <w:r>
        <w:rPr>
          <w:rFonts w:ascii="宋体" w:eastAsia="宋体" w:hAnsi="宋体"/>
          <w:color w:val="000000"/>
          <w:sz w:val="21"/>
        </w:rPr>
        <w:t xml:space="preserve">选项B）Cache 存放当前所有频繁访问的数据，特点是速度最快、容量较小 </w:t>
      </w:r>
    </w:p>
    <w:p w14:paraId="21244E34" w14:textId="77777777" w:rsidR="000E41D8" w:rsidRDefault="000E41D8">
      <w:pPr>
        <w:sectPr w:rsidR="000E41D8">
          <w:pgSz w:w="11906" w:h="16838"/>
          <w:pgMar w:top="0" w:right="0" w:bottom="0" w:left="0" w:header="720" w:footer="720" w:gutter="0"/>
          <w:cols w:space="720"/>
          <w:docGrid w:linePitch="360"/>
        </w:sectPr>
      </w:pPr>
    </w:p>
    <w:p w14:paraId="08D8DEB6"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02E499FA" w14:textId="77777777" w:rsidR="000E41D8" w:rsidRDefault="00000000">
      <w:pPr>
        <w:tabs>
          <w:tab w:val="left" w:pos="2220"/>
        </w:tabs>
        <w:autoSpaceDE w:val="0"/>
        <w:autoSpaceDN w:val="0"/>
        <w:spacing w:before="322" w:after="0" w:line="271" w:lineRule="auto"/>
        <w:ind w:left="1800" w:right="1584"/>
      </w:pPr>
      <w:r>
        <w:tab/>
      </w:r>
      <w:r>
        <w:rPr>
          <w:rFonts w:ascii="宋体" w:eastAsia="宋体" w:hAnsi="宋体"/>
          <w:color w:val="FF0000"/>
          <w:sz w:val="21"/>
        </w:rPr>
        <w:t xml:space="preserve">选项C）外存存放需联机保存但暂时不执行的程序和数据，容量很大且速度很慢 </w:t>
      </w:r>
      <w:r>
        <w:tab/>
      </w:r>
      <w:r>
        <w:rPr>
          <w:rFonts w:ascii="宋体" w:eastAsia="宋体" w:hAnsi="宋体"/>
          <w:color w:val="000000"/>
          <w:sz w:val="21"/>
        </w:rPr>
        <w:t xml:space="preserve">选项D）外存存放需联机保存但暂时不执行的程序和数据，容量很大且速度很快 505.在下列几种存储器中，CPU 可直接访问的是（） </w:t>
      </w:r>
      <w:r>
        <w:br/>
      </w:r>
      <w:r>
        <w:tab/>
      </w:r>
      <w:r>
        <w:rPr>
          <w:rFonts w:ascii="宋体" w:eastAsia="宋体" w:hAnsi="宋体"/>
          <w:color w:val="FF0000"/>
          <w:sz w:val="21"/>
        </w:rPr>
        <w:t>选项A）主存储器</w:t>
      </w:r>
      <w:r>
        <w:rPr>
          <w:rFonts w:ascii="宋体" w:eastAsia="宋体" w:hAnsi="宋体"/>
          <w:color w:val="000000"/>
          <w:sz w:val="21"/>
        </w:rPr>
        <w:t xml:space="preserve">    选项B）磁盘    选项C）磁带    选项D）光盘 </w:t>
      </w:r>
      <w:r>
        <w:br/>
      </w:r>
      <w:r>
        <w:rPr>
          <w:rFonts w:ascii="宋体" w:eastAsia="宋体" w:hAnsi="宋体"/>
          <w:color w:val="000000"/>
          <w:sz w:val="21"/>
        </w:rPr>
        <w:t xml:space="preserve">506.在存储器层次结构中，存储器从速度最快到最慢的排列顺序是（） </w:t>
      </w:r>
      <w:r>
        <w:br/>
      </w:r>
      <w:r>
        <w:tab/>
      </w:r>
      <w:r>
        <w:rPr>
          <w:rFonts w:ascii="宋体" w:eastAsia="宋体" w:hAnsi="宋体"/>
          <w:color w:val="000000"/>
          <w:sz w:val="21"/>
        </w:rPr>
        <w:t xml:space="preserve">选项A）寄存器-主存-Cache-辅存    选项B）寄存器-主存-辅存-Cache </w:t>
      </w:r>
      <w:r>
        <w:br/>
      </w:r>
      <w:r>
        <w:tab/>
      </w:r>
      <w:r>
        <w:rPr>
          <w:rFonts w:ascii="宋体" w:eastAsia="宋体" w:hAnsi="宋体"/>
          <w:color w:val="000000"/>
          <w:sz w:val="21"/>
        </w:rPr>
        <w:t xml:space="preserve">选项C）寄存器-Cache-辅存-主存    </w:t>
      </w:r>
      <w:r>
        <w:rPr>
          <w:rFonts w:ascii="宋体" w:eastAsia="宋体" w:hAnsi="宋体"/>
          <w:color w:val="FF0000"/>
          <w:sz w:val="21"/>
        </w:rPr>
        <w:t>选项D）寄存器-Cache-主存-辅存</w:t>
      </w:r>
      <w:r>
        <w:br/>
      </w:r>
      <w:r>
        <w:rPr>
          <w:rFonts w:ascii="宋体" w:eastAsia="宋体" w:hAnsi="宋体"/>
          <w:color w:val="000000"/>
          <w:sz w:val="21"/>
        </w:rPr>
        <w:t xml:space="preserve">507.在存储器层次结构中，存储器从容量最大到最小的排列顺序是（） </w:t>
      </w:r>
      <w:r>
        <w:br/>
      </w:r>
      <w:r>
        <w:tab/>
      </w:r>
      <w:r>
        <w:rPr>
          <w:rFonts w:ascii="宋体" w:eastAsia="宋体" w:hAnsi="宋体"/>
          <w:color w:val="000000"/>
          <w:sz w:val="21"/>
        </w:rPr>
        <w:t xml:space="preserve">选项A）寄存器-主存-Cache-辅存    选项B）寄存器-主存-辅存-Cache </w:t>
      </w:r>
      <w:r>
        <w:br/>
      </w:r>
      <w:r>
        <w:tab/>
      </w:r>
      <w:r>
        <w:rPr>
          <w:rFonts w:ascii="宋体" w:eastAsia="宋体" w:hAnsi="宋体"/>
          <w:color w:val="FF0000"/>
          <w:sz w:val="21"/>
        </w:rPr>
        <w:t>选项C）辅存-主存-Cache-寄存器</w:t>
      </w:r>
      <w:r>
        <w:rPr>
          <w:rFonts w:ascii="宋体" w:eastAsia="宋体" w:hAnsi="宋体"/>
          <w:color w:val="000000"/>
          <w:sz w:val="21"/>
        </w:rPr>
        <w:t xml:space="preserve">    选项D）寄存器-Cache-主存-辅存 </w:t>
      </w:r>
      <w:r>
        <w:br/>
      </w:r>
      <w:r>
        <w:rPr>
          <w:rFonts w:ascii="宋体" w:eastAsia="宋体" w:hAnsi="宋体"/>
          <w:color w:val="000000"/>
          <w:sz w:val="21"/>
        </w:rPr>
        <w:t xml:space="preserve">508.以下（）表示从主存M 中读出数据 </w:t>
      </w:r>
      <w:r>
        <w:br/>
      </w:r>
      <w:r>
        <w:tab/>
      </w:r>
      <w:r>
        <w:rPr>
          <w:rFonts w:ascii="宋体" w:eastAsia="宋体" w:hAnsi="宋体"/>
          <w:color w:val="FF0000"/>
          <w:sz w:val="21"/>
        </w:rPr>
        <w:t xml:space="preserve">选项A）M(MAR) →MDR </w:t>
      </w:r>
      <w:r>
        <w:rPr>
          <w:rFonts w:ascii="宋体" w:eastAsia="宋体" w:hAnsi="宋体"/>
          <w:color w:val="000000"/>
          <w:sz w:val="21"/>
        </w:rPr>
        <w:t xml:space="preserve">   选项B）(MDR) →M(MAR) </w:t>
      </w:r>
      <w:r>
        <w:br/>
      </w:r>
      <w:r>
        <w:tab/>
      </w:r>
      <w:r>
        <w:rPr>
          <w:rFonts w:ascii="宋体" w:eastAsia="宋体" w:hAnsi="宋体"/>
          <w:color w:val="000000"/>
          <w:sz w:val="21"/>
        </w:rPr>
        <w:t xml:space="preserve">选项C）M(MDR) →MAR    选项D）(MAR) →M(MDR) </w:t>
      </w:r>
      <w:r>
        <w:br/>
      </w:r>
      <w:r>
        <w:rPr>
          <w:rFonts w:ascii="宋体" w:eastAsia="宋体" w:hAnsi="宋体"/>
          <w:color w:val="000000"/>
          <w:sz w:val="21"/>
        </w:rPr>
        <w:t xml:space="preserve">509.以下（）表示向主存M 中写入数据 </w:t>
      </w:r>
      <w:r>
        <w:br/>
      </w:r>
      <w:r>
        <w:tab/>
      </w:r>
      <w:r>
        <w:rPr>
          <w:rFonts w:ascii="宋体" w:eastAsia="宋体" w:hAnsi="宋体"/>
          <w:color w:val="000000"/>
          <w:sz w:val="21"/>
        </w:rPr>
        <w:t xml:space="preserve">选项A）M(MAR) →MDR    </w:t>
      </w:r>
      <w:r>
        <w:rPr>
          <w:rFonts w:ascii="宋体" w:eastAsia="宋体" w:hAnsi="宋体"/>
          <w:color w:val="FF0000"/>
          <w:sz w:val="21"/>
        </w:rPr>
        <w:t>选项B）(MDR) →M(MAR)</w:t>
      </w:r>
      <w:r>
        <w:br/>
      </w:r>
      <w:r>
        <w:tab/>
      </w:r>
      <w:r>
        <w:rPr>
          <w:rFonts w:ascii="宋体" w:eastAsia="宋体" w:hAnsi="宋体"/>
          <w:color w:val="000000"/>
          <w:sz w:val="21"/>
        </w:rPr>
        <w:t xml:space="preserve">选项C）M(MDR) →MAR    选项D）(MAR) →M(MDR) </w:t>
      </w:r>
      <w:r>
        <w:br/>
      </w:r>
      <w:r>
        <w:rPr>
          <w:rFonts w:ascii="宋体" w:eastAsia="宋体" w:hAnsi="宋体"/>
          <w:color w:val="000000"/>
          <w:sz w:val="21"/>
        </w:rPr>
        <w:t xml:space="preserve">510.用户程序所存放的主存空间属于（） </w:t>
      </w:r>
      <w:r>
        <w:br/>
      </w:r>
      <w:r>
        <w:tab/>
      </w:r>
      <w:r>
        <w:rPr>
          <w:rFonts w:ascii="宋体" w:eastAsia="宋体" w:hAnsi="宋体"/>
          <w:color w:val="FF0000"/>
          <w:sz w:val="21"/>
        </w:rPr>
        <w:t>选项A）随机存取存储器</w:t>
      </w:r>
      <w:r>
        <w:rPr>
          <w:rFonts w:ascii="宋体" w:eastAsia="宋体" w:hAnsi="宋体"/>
          <w:color w:val="000000"/>
          <w:sz w:val="21"/>
        </w:rPr>
        <w:t xml:space="preserve">    选项B）只读存储器 </w:t>
      </w:r>
      <w:r>
        <w:br/>
      </w:r>
      <w:r>
        <w:tab/>
      </w:r>
      <w:r>
        <w:rPr>
          <w:rFonts w:ascii="宋体" w:eastAsia="宋体" w:hAnsi="宋体"/>
          <w:color w:val="000000"/>
          <w:sz w:val="21"/>
        </w:rPr>
        <w:t xml:space="preserve">选项C）顺序存取存储器    选项D）直接存取存储器 </w:t>
      </w:r>
      <w:r>
        <w:br/>
      </w:r>
      <w:r>
        <w:rPr>
          <w:rFonts w:ascii="宋体" w:eastAsia="宋体" w:hAnsi="宋体"/>
          <w:color w:val="000000"/>
          <w:sz w:val="21"/>
          <w:highlight w:val="cyan"/>
        </w:rPr>
        <w:t>511.下面有关系统主存的叙述中，错误的是（）</w:t>
      </w:r>
      <w:r>
        <w:rPr>
          <w:rFonts w:ascii="宋体" w:eastAsia="宋体" w:hAnsi="宋体"/>
          <w:color w:val="000000"/>
          <w:sz w:val="21"/>
        </w:rPr>
        <w:t xml:space="preserve"> </w:t>
      </w:r>
      <w:r>
        <w:br/>
      </w:r>
      <w:r>
        <w:tab/>
      </w:r>
      <w:r>
        <w:rPr>
          <w:rFonts w:ascii="宋体" w:eastAsia="宋体" w:hAnsi="宋体"/>
          <w:color w:val="000000"/>
          <w:sz w:val="21"/>
        </w:rPr>
        <w:t xml:space="preserve">选项A）RAM 是可读可写存储器，ROM 是只读存储器 </w:t>
      </w:r>
      <w:r>
        <w:br/>
      </w:r>
      <w:r>
        <w:tab/>
      </w:r>
      <w:r>
        <w:rPr>
          <w:rFonts w:ascii="宋体" w:eastAsia="宋体" w:hAnsi="宋体"/>
          <w:color w:val="000000"/>
          <w:sz w:val="21"/>
        </w:rPr>
        <w:t xml:space="preserve">选项B）ROM 和RAM 的访问方式相同，都采用随机访问方式进行 </w:t>
      </w:r>
      <w:r>
        <w:br/>
      </w:r>
      <w:r>
        <w:tab/>
      </w:r>
      <w:r>
        <w:rPr>
          <w:rFonts w:ascii="宋体" w:eastAsia="宋体" w:hAnsi="宋体"/>
          <w:color w:val="000000"/>
          <w:sz w:val="21"/>
        </w:rPr>
        <w:t xml:space="preserve">选项C）系统的主存由RAM 和ROM 组成 </w:t>
      </w:r>
      <w:r>
        <w:br/>
      </w:r>
      <w:r>
        <w:tab/>
      </w:r>
      <w:r>
        <w:rPr>
          <w:rFonts w:ascii="宋体" w:eastAsia="宋体" w:hAnsi="宋体"/>
          <w:color w:val="FF0000"/>
          <w:sz w:val="21"/>
        </w:rPr>
        <w:t xml:space="preserve">选项D）系统的主存都是用DRAM 芯片实现的 </w:t>
      </w:r>
      <w:r>
        <w:br/>
      </w:r>
      <w:r>
        <w:rPr>
          <w:rFonts w:ascii="宋体" w:eastAsia="宋体" w:hAnsi="宋体"/>
          <w:color w:val="000000"/>
          <w:sz w:val="21"/>
        </w:rPr>
        <w:t xml:space="preserve">512.半导体静态存储器SRAM 的存储原理是（   ） </w:t>
      </w:r>
      <w:r>
        <w:br/>
      </w:r>
      <w:r>
        <w:tab/>
      </w:r>
      <w:r>
        <w:rPr>
          <w:rFonts w:ascii="宋体" w:eastAsia="宋体" w:hAnsi="宋体"/>
          <w:color w:val="FF0000"/>
          <w:sz w:val="21"/>
        </w:rPr>
        <w:t>选项A）依靠双稳态电路</w:t>
      </w:r>
      <w:r>
        <w:rPr>
          <w:rFonts w:ascii="宋体" w:eastAsia="宋体" w:hAnsi="宋体"/>
          <w:color w:val="000000"/>
          <w:sz w:val="21"/>
        </w:rPr>
        <w:t xml:space="preserve">     选项B）依靠定时刷新 </w:t>
      </w:r>
      <w:r>
        <w:br/>
      </w:r>
      <w:r>
        <w:tab/>
      </w:r>
      <w:r>
        <w:rPr>
          <w:rFonts w:ascii="宋体" w:eastAsia="宋体" w:hAnsi="宋体"/>
          <w:color w:val="000000"/>
          <w:sz w:val="21"/>
        </w:rPr>
        <w:t xml:space="preserve">选项C）依靠读后再生       选项D）信息不再变化 </w:t>
      </w:r>
      <w:r>
        <w:br/>
      </w:r>
      <w:r>
        <w:rPr>
          <w:rFonts w:ascii="宋体" w:eastAsia="宋体" w:hAnsi="宋体"/>
          <w:color w:val="000000"/>
          <w:sz w:val="21"/>
        </w:rPr>
        <w:t xml:space="preserve">513.动态RAM 的特点是（   ） </w:t>
      </w:r>
      <w:r>
        <w:br/>
      </w:r>
      <w:r>
        <w:tab/>
      </w:r>
      <w:r>
        <w:rPr>
          <w:rFonts w:ascii="宋体" w:eastAsia="宋体" w:hAnsi="宋体"/>
          <w:color w:val="000000"/>
          <w:sz w:val="21"/>
        </w:rPr>
        <w:t xml:space="preserve">选项A）工作中存储内容动态地变化 </w:t>
      </w:r>
      <w:r>
        <w:br/>
      </w:r>
      <w:r>
        <w:tab/>
      </w:r>
      <w:r>
        <w:rPr>
          <w:rFonts w:ascii="宋体" w:eastAsia="宋体" w:hAnsi="宋体"/>
          <w:color w:val="000000"/>
          <w:sz w:val="21"/>
        </w:rPr>
        <w:t xml:space="preserve">选项B）工作中需要动态地改变访存地址 </w:t>
      </w:r>
      <w:r>
        <w:br/>
      </w:r>
      <w:r>
        <w:tab/>
      </w:r>
      <w:r>
        <w:rPr>
          <w:rFonts w:ascii="宋体" w:eastAsia="宋体" w:hAnsi="宋体"/>
          <w:color w:val="FF0000"/>
          <w:sz w:val="21"/>
        </w:rPr>
        <w:t xml:space="preserve">选项C）每隔一定时间刷新一遍 </w:t>
      </w:r>
      <w:r>
        <w:br/>
      </w:r>
      <w:r>
        <w:tab/>
      </w:r>
      <w:r>
        <w:rPr>
          <w:rFonts w:ascii="宋体" w:eastAsia="宋体" w:hAnsi="宋体"/>
          <w:color w:val="000000"/>
          <w:sz w:val="21"/>
        </w:rPr>
        <w:t xml:space="preserve">选项D）每次读出后需根据原存内容全部刷新一遍 </w:t>
      </w:r>
      <w:r>
        <w:br/>
      </w:r>
      <w:r>
        <w:rPr>
          <w:rFonts w:ascii="宋体" w:eastAsia="宋体" w:hAnsi="宋体"/>
          <w:color w:val="000000"/>
          <w:sz w:val="21"/>
        </w:rPr>
        <w:t xml:space="preserve">514.和静态RAM 相比，动态RAM 具有（   ）优点 </w:t>
      </w:r>
      <w:r>
        <w:br/>
      </w:r>
      <w:r>
        <w:tab/>
      </w:r>
      <w:r>
        <w:rPr>
          <w:rFonts w:ascii="宋体" w:eastAsia="宋体" w:hAnsi="宋体"/>
          <w:color w:val="000000"/>
          <w:sz w:val="21"/>
        </w:rPr>
        <w:t xml:space="preserve">选项A）容量能随应用任务需要动态变化 </w:t>
      </w:r>
      <w:r>
        <w:br/>
      </w:r>
      <w:r>
        <w:tab/>
      </w:r>
      <w:r>
        <w:rPr>
          <w:rFonts w:ascii="宋体" w:eastAsia="宋体" w:hAnsi="宋体"/>
          <w:color w:val="FF0000"/>
          <w:sz w:val="21"/>
        </w:rPr>
        <w:t xml:space="preserve">选项B）成本低、功耗低 </w:t>
      </w:r>
      <w:r>
        <w:br/>
      </w:r>
      <w:r>
        <w:tab/>
      </w:r>
      <w:r>
        <w:rPr>
          <w:rFonts w:ascii="宋体" w:eastAsia="宋体" w:hAnsi="宋体"/>
          <w:color w:val="000000"/>
          <w:sz w:val="21"/>
        </w:rPr>
        <w:t xml:space="preserve">选项C）掉电后内容不会丢失 </w:t>
      </w:r>
      <w:r>
        <w:br/>
      </w:r>
      <w:r>
        <w:tab/>
      </w:r>
      <w:r>
        <w:rPr>
          <w:rFonts w:ascii="宋体" w:eastAsia="宋体" w:hAnsi="宋体"/>
          <w:color w:val="000000"/>
          <w:sz w:val="21"/>
        </w:rPr>
        <w:t xml:space="preserve">选项D）内容不需要再生 </w:t>
      </w:r>
      <w:r>
        <w:br/>
      </w:r>
      <w:r>
        <w:rPr>
          <w:rFonts w:ascii="宋体" w:eastAsia="宋体" w:hAnsi="宋体"/>
          <w:color w:val="000000"/>
          <w:sz w:val="21"/>
        </w:rPr>
        <w:t xml:space="preserve">515.DRAM 的刷新是以（   ）为单位进行的 </w:t>
      </w:r>
      <w:r>
        <w:br/>
      </w:r>
      <w:r>
        <w:tab/>
      </w:r>
      <w:r>
        <w:rPr>
          <w:rFonts w:ascii="宋体" w:eastAsia="宋体" w:hAnsi="宋体"/>
          <w:color w:val="000000"/>
          <w:sz w:val="21"/>
        </w:rPr>
        <w:t xml:space="preserve">选项A）存储单元    </w:t>
      </w:r>
      <w:r>
        <w:rPr>
          <w:rFonts w:ascii="宋体" w:eastAsia="宋体" w:hAnsi="宋体"/>
          <w:color w:val="FF0000"/>
          <w:sz w:val="21"/>
        </w:rPr>
        <w:t>选项B）行</w:t>
      </w:r>
      <w:r>
        <w:rPr>
          <w:rFonts w:ascii="宋体" w:eastAsia="宋体" w:hAnsi="宋体"/>
          <w:color w:val="000000"/>
          <w:sz w:val="21"/>
        </w:rPr>
        <w:t xml:space="preserve">    选项C）列    选项D）存储元 </w:t>
      </w:r>
      <w:r>
        <w:br/>
      </w:r>
      <w:r>
        <w:rPr>
          <w:rFonts w:ascii="宋体" w:eastAsia="宋体" w:hAnsi="宋体"/>
          <w:color w:val="000000"/>
          <w:sz w:val="21"/>
        </w:rPr>
        <w:t xml:space="preserve">516.某SRAM 芯片，其存储容量为64K×16 位，进行寻址的存贮器为（   ） </w:t>
      </w:r>
      <w:r>
        <w:br/>
      </w:r>
      <w:r>
        <w:tab/>
      </w:r>
      <w:r>
        <w:rPr>
          <w:rFonts w:ascii="宋体" w:eastAsia="宋体" w:hAnsi="宋体"/>
          <w:color w:val="000000"/>
          <w:sz w:val="21"/>
        </w:rPr>
        <w:t xml:space="preserve">选项A）6,16    选项B）16,4    选项C）6,8    </w:t>
      </w:r>
      <w:r>
        <w:rPr>
          <w:rFonts w:ascii="宋体" w:eastAsia="宋体" w:hAnsi="宋体"/>
          <w:color w:val="FF0000"/>
          <w:sz w:val="21"/>
        </w:rPr>
        <w:t xml:space="preserve">选项D）16,16 </w:t>
      </w:r>
      <w:r>
        <w:br/>
      </w:r>
      <w:r>
        <w:rPr>
          <w:rFonts w:ascii="宋体" w:eastAsia="宋体" w:hAnsi="宋体"/>
          <w:color w:val="000000"/>
          <w:sz w:val="21"/>
        </w:rPr>
        <w:t xml:space="preserve">517.某存储器容量为32K×16 位，则（   ） </w:t>
      </w:r>
      <w:r>
        <w:br/>
      </w:r>
      <w:r>
        <w:tab/>
      </w:r>
      <w:r>
        <w:rPr>
          <w:rFonts w:ascii="宋体" w:eastAsia="宋体" w:hAnsi="宋体"/>
          <w:color w:val="000000"/>
          <w:sz w:val="21"/>
        </w:rPr>
        <w:t xml:space="preserve">选项A）地址线为16 根，数据线为32 根    选项B）地址线为32 根，数据线为32 根 </w:t>
      </w:r>
      <w:r>
        <w:tab/>
      </w:r>
      <w:r>
        <w:rPr>
          <w:rFonts w:ascii="宋体" w:eastAsia="宋体" w:hAnsi="宋体"/>
          <w:color w:val="FF0000"/>
          <w:sz w:val="21"/>
        </w:rPr>
        <w:t>选项C）地址线为15 根，数据线为16 根</w:t>
      </w:r>
      <w:r>
        <w:rPr>
          <w:rFonts w:ascii="宋体" w:eastAsia="宋体" w:hAnsi="宋体"/>
          <w:color w:val="000000"/>
          <w:sz w:val="21"/>
        </w:rPr>
        <w:t xml:space="preserve">    选项D）地址线为15 根，数据线为32 根 </w:t>
      </w:r>
    </w:p>
    <w:p w14:paraId="16F3C598" w14:textId="77777777" w:rsidR="000E41D8" w:rsidRDefault="000E41D8">
      <w:pPr>
        <w:sectPr w:rsidR="000E41D8">
          <w:pgSz w:w="11906" w:h="16838"/>
          <w:pgMar w:top="0" w:right="0" w:bottom="0" w:left="0" w:header="720" w:footer="720" w:gutter="0"/>
          <w:cols w:space="720"/>
          <w:docGrid w:linePitch="360"/>
        </w:sectPr>
      </w:pPr>
    </w:p>
    <w:p w14:paraId="20F00D6C"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343FB15E" w14:textId="77777777" w:rsidR="000E41D8" w:rsidRDefault="00000000">
      <w:pPr>
        <w:tabs>
          <w:tab w:val="left" w:pos="2220"/>
          <w:tab w:val="left" w:pos="3114"/>
          <w:tab w:val="left" w:pos="4536"/>
          <w:tab w:val="left" w:pos="5958"/>
          <w:tab w:val="left" w:pos="7380"/>
        </w:tabs>
        <w:autoSpaceDE w:val="0"/>
        <w:autoSpaceDN w:val="0"/>
        <w:spacing w:before="322" w:after="0" w:line="257" w:lineRule="auto"/>
        <w:ind w:left="1800" w:right="1584"/>
      </w:pPr>
      <w:r>
        <w:rPr>
          <w:rFonts w:ascii="宋体" w:eastAsia="宋体" w:hAnsi="宋体"/>
          <w:color w:val="000000"/>
          <w:sz w:val="21"/>
        </w:rPr>
        <w:t xml:space="preserve">518.某内存若为16MB，则表示其容量为（   ）KB </w:t>
      </w:r>
      <w:r>
        <w:br/>
      </w:r>
      <w:r>
        <w:tab/>
      </w:r>
      <w:r>
        <w:rPr>
          <w:rFonts w:ascii="宋体" w:eastAsia="宋体" w:hAnsi="宋体"/>
          <w:color w:val="000000"/>
          <w:sz w:val="21"/>
        </w:rPr>
        <w:t xml:space="preserve">选项A）16    </w:t>
      </w:r>
      <w:r>
        <w:rPr>
          <w:rFonts w:ascii="宋体" w:eastAsia="宋体" w:hAnsi="宋体"/>
          <w:color w:val="FF0000"/>
          <w:sz w:val="21"/>
        </w:rPr>
        <w:t>选项B）16384</w:t>
      </w:r>
      <w:r>
        <w:rPr>
          <w:rFonts w:ascii="宋体" w:eastAsia="宋体" w:hAnsi="宋体"/>
          <w:color w:val="000000"/>
          <w:sz w:val="21"/>
        </w:rPr>
        <w:t xml:space="preserve">    选项C）1024    选项D）16000 </w:t>
      </w:r>
      <w:r>
        <w:br/>
      </w:r>
      <w:r>
        <w:rPr>
          <w:rFonts w:ascii="宋体" w:eastAsia="宋体" w:hAnsi="宋体"/>
          <w:color w:val="000000"/>
          <w:sz w:val="21"/>
        </w:rPr>
        <w:t xml:space="preserve">519.既具有SRAM 读写的灵活性和较快的访问速度，又在断电后可不丢失信息的ROM 是（   ） </w:t>
      </w:r>
      <w:r>
        <w:tab/>
      </w:r>
      <w:r>
        <w:rPr>
          <w:rFonts w:ascii="宋体" w:eastAsia="宋体" w:hAnsi="宋体"/>
          <w:color w:val="000000"/>
          <w:sz w:val="21"/>
        </w:rPr>
        <w:t xml:space="preserve">选项A）EEPROM    </w:t>
      </w:r>
      <w:r>
        <w:rPr>
          <w:rFonts w:ascii="宋体" w:eastAsia="宋体" w:hAnsi="宋体"/>
          <w:color w:val="FF0000"/>
          <w:sz w:val="21"/>
        </w:rPr>
        <w:t>选项B）FLASH</w:t>
      </w:r>
      <w:r>
        <w:rPr>
          <w:rFonts w:ascii="宋体" w:eastAsia="宋体" w:hAnsi="宋体"/>
          <w:color w:val="000000"/>
          <w:sz w:val="21"/>
        </w:rPr>
        <w:t xml:space="preserve">    选项C）EPROM    选项D）PROM </w:t>
      </w:r>
      <w:r>
        <w:br/>
      </w:r>
      <w:r>
        <w:rPr>
          <w:rFonts w:ascii="宋体" w:eastAsia="宋体" w:hAnsi="宋体"/>
          <w:color w:val="000000"/>
          <w:sz w:val="21"/>
        </w:rPr>
        <w:t xml:space="preserve">520.下列存储器中可电改写的只读存储器是（   ） </w:t>
      </w:r>
      <w:r>
        <w:br/>
      </w:r>
      <w:r>
        <w:tab/>
      </w:r>
      <w:r>
        <w:rPr>
          <w:rFonts w:ascii="宋体" w:eastAsia="宋体" w:hAnsi="宋体"/>
          <w:color w:val="FF0000"/>
          <w:sz w:val="21"/>
        </w:rPr>
        <w:t>选项A）EEPROM</w:t>
      </w:r>
      <w:r>
        <w:rPr>
          <w:rFonts w:ascii="宋体" w:eastAsia="宋体" w:hAnsi="宋体"/>
          <w:color w:val="000000"/>
          <w:sz w:val="21"/>
        </w:rPr>
        <w:t xml:space="preserve">    选项B）EPROM    选项C）ROM    选项D）RAM </w:t>
      </w:r>
      <w:r>
        <w:br/>
      </w:r>
      <w:r>
        <w:rPr>
          <w:rFonts w:ascii="宋体" w:eastAsia="宋体" w:hAnsi="宋体"/>
          <w:color w:val="000000"/>
          <w:sz w:val="21"/>
        </w:rPr>
        <w:t xml:space="preserve">521.下列几种存储器中，（   ）是易失性存储器 </w:t>
      </w:r>
      <w:r>
        <w:br/>
      </w:r>
      <w:r>
        <w:tab/>
      </w:r>
      <w:r>
        <w:rPr>
          <w:rFonts w:ascii="宋体" w:eastAsia="宋体" w:hAnsi="宋体"/>
          <w:color w:val="FF0000"/>
          <w:sz w:val="21"/>
        </w:rPr>
        <w:t xml:space="preserve">选项A）Cache </w:t>
      </w:r>
      <w:r>
        <w:rPr>
          <w:rFonts w:ascii="宋体" w:eastAsia="宋体" w:hAnsi="宋体"/>
          <w:color w:val="000000"/>
          <w:sz w:val="21"/>
        </w:rPr>
        <w:t xml:space="preserve">   选项B）EPROM    选项C）Flash Memory    选项D）CDROM 522.若数据在存储器中采用以低字节地址为字地址的存放方式，则十六进制数12345678H的存储字节顺序按地址从小到大依次是（   ） </w:t>
      </w:r>
      <w:r>
        <w:br/>
      </w:r>
      <w:r>
        <w:tab/>
      </w:r>
      <w:r>
        <w:rPr>
          <w:rFonts w:ascii="宋体" w:eastAsia="宋体" w:hAnsi="宋体"/>
          <w:color w:val="000000"/>
          <w:sz w:val="21"/>
        </w:rPr>
        <w:t xml:space="preserve">选项A）12345678    </w:t>
      </w:r>
      <w:r>
        <w:rPr>
          <w:rFonts w:ascii="宋体" w:eastAsia="宋体" w:hAnsi="宋体"/>
          <w:color w:val="FF0000"/>
          <w:sz w:val="21"/>
        </w:rPr>
        <w:t>选项B）78563412</w:t>
      </w:r>
      <w:r>
        <w:rPr>
          <w:rFonts w:ascii="宋体" w:eastAsia="宋体" w:hAnsi="宋体"/>
          <w:color w:val="000000"/>
          <w:sz w:val="21"/>
        </w:rPr>
        <w:t xml:space="preserve">    选项C）87654321    选项D）34127856 523.某计算机字长为32 位，存储器容量为16MB，CPU 按半字寻址时可寻址的单元数为（   ） </w:t>
      </w:r>
      <w:r>
        <w:tab/>
      </w:r>
      <w:r>
        <w:rPr>
          <w:rFonts w:ascii="宋体" w:eastAsia="宋体" w:hAnsi="宋体"/>
          <w:color w:val="000000"/>
          <w:sz w:val="21"/>
        </w:rPr>
        <w:t xml:space="preserve">选项A）2 </w:t>
      </w:r>
      <w:r>
        <w:rPr>
          <w:rFonts w:ascii="宋体" w:eastAsia="宋体" w:hAnsi="宋体"/>
          <w:color w:val="000000"/>
          <w:sz w:val="11"/>
        </w:rPr>
        <w:t>24</w:t>
      </w:r>
      <w:r>
        <w:rPr>
          <w:rFonts w:ascii="宋体" w:eastAsia="宋体" w:hAnsi="宋体"/>
          <w:color w:val="FF0000"/>
          <w:sz w:val="21"/>
        </w:rPr>
        <w:t xml:space="preserve">选项B）2 </w:t>
      </w:r>
      <w:r>
        <w:rPr>
          <w:rFonts w:ascii="宋体" w:eastAsia="宋体" w:hAnsi="宋体"/>
          <w:color w:val="FF0000"/>
          <w:sz w:val="11"/>
        </w:rPr>
        <w:t>23</w:t>
      </w:r>
      <w:r>
        <w:rPr>
          <w:rFonts w:ascii="宋体" w:eastAsia="宋体" w:hAnsi="宋体"/>
          <w:color w:val="000000"/>
          <w:sz w:val="21"/>
        </w:rPr>
        <w:t xml:space="preserve">   选项C）2 </w:t>
      </w:r>
      <w:r>
        <w:rPr>
          <w:rFonts w:ascii="宋体" w:eastAsia="宋体" w:hAnsi="宋体"/>
          <w:color w:val="000000"/>
          <w:sz w:val="11"/>
        </w:rPr>
        <w:t>22</w:t>
      </w:r>
      <w:r>
        <w:rPr>
          <w:rFonts w:ascii="宋体" w:eastAsia="宋体" w:hAnsi="宋体"/>
          <w:color w:val="000000"/>
          <w:sz w:val="21"/>
        </w:rPr>
        <w:t xml:space="preserve">    选项D）2 </w:t>
      </w:r>
      <w:r>
        <w:br/>
      </w:r>
      <w:r>
        <w:tab/>
      </w:r>
      <w:r>
        <w:tab/>
      </w:r>
      <w:r>
        <w:tab/>
      </w:r>
      <w:r>
        <w:tab/>
      </w:r>
      <w:r>
        <w:tab/>
      </w:r>
      <w:r>
        <w:rPr>
          <w:rFonts w:ascii="宋体" w:eastAsia="宋体" w:hAnsi="宋体"/>
          <w:color w:val="000000"/>
          <w:sz w:val="11"/>
        </w:rPr>
        <w:t>21</w:t>
      </w:r>
    </w:p>
    <w:p w14:paraId="0A84216B" w14:textId="77777777" w:rsidR="000E41D8" w:rsidRDefault="00000000">
      <w:pPr>
        <w:tabs>
          <w:tab w:val="left" w:pos="2220"/>
          <w:tab w:val="left" w:pos="5160"/>
        </w:tabs>
        <w:autoSpaceDE w:val="0"/>
        <w:autoSpaceDN w:val="0"/>
        <w:spacing w:before="102" w:after="0" w:line="264" w:lineRule="auto"/>
        <w:ind w:left="1800" w:right="1584"/>
      </w:pPr>
      <w:r>
        <w:rPr>
          <w:rFonts w:ascii="宋体" w:eastAsia="宋体" w:hAnsi="宋体"/>
          <w:color w:val="000000"/>
          <w:sz w:val="21"/>
        </w:rPr>
        <w:t xml:space="preserve">524.某计算机字长为16 位，存储器容量为64KB，CPU 按字寻址，其可寻址的单元数是（   ） </w:t>
      </w:r>
      <w:r>
        <w:tab/>
      </w:r>
      <w:r>
        <w:rPr>
          <w:rFonts w:ascii="宋体" w:eastAsia="宋体" w:hAnsi="宋体"/>
          <w:color w:val="000000"/>
          <w:sz w:val="21"/>
        </w:rPr>
        <w:t xml:space="preserve">选项A）64K    选项B）32KB    </w:t>
      </w:r>
      <w:r>
        <w:rPr>
          <w:rFonts w:ascii="宋体" w:eastAsia="宋体" w:hAnsi="宋体"/>
          <w:color w:val="FF0000"/>
          <w:sz w:val="21"/>
        </w:rPr>
        <w:t>选项C）32K</w:t>
      </w:r>
      <w:r>
        <w:rPr>
          <w:rFonts w:ascii="宋体" w:eastAsia="宋体" w:hAnsi="宋体"/>
          <w:color w:val="000000"/>
          <w:sz w:val="21"/>
        </w:rPr>
        <w:t xml:space="preserve">    选项D）64KB </w:t>
      </w:r>
      <w:r>
        <w:br/>
      </w:r>
      <w:r>
        <w:rPr>
          <w:rFonts w:ascii="宋体" w:eastAsia="宋体" w:hAnsi="宋体"/>
          <w:color w:val="000000"/>
          <w:sz w:val="21"/>
        </w:rPr>
        <w:t xml:space="preserve">525.4 片16K×8 位的存储芯片，可设计为（   ）容量的存储器 </w:t>
      </w:r>
      <w:r>
        <w:br/>
      </w:r>
      <w:r>
        <w:tab/>
      </w:r>
      <w:r>
        <w:rPr>
          <w:rFonts w:ascii="宋体" w:eastAsia="宋体" w:hAnsi="宋体"/>
          <w:color w:val="FF0000"/>
          <w:sz w:val="21"/>
        </w:rPr>
        <w:t>选项A）32K×16 位</w:t>
      </w:r>
      <w:r>
        <w:tab/>
      </w:r>
      <w:r>
        <w:rPr>
          <w:rFonts w:ascii="宋体" w:eastAsia="宋体" w:hAnsi="宋体"/>
          <w:color w:val="000000"/>
          <w:sz w:val="21"/>
        </w:rPr>
        <w:t xml:space="preserve">选项B）16K×16 位 </w:t>
      </w:r>
      <w:r>
        <w:br/>
      </w:r>
      <w:r>
        <w:tab/>
      </w:r>
      <w:r>
        <w:rPr>
          <w:rFonts w:ascii="宋体" w:eastAsia="宋体" w:hAnsi="宋体"/>
          <w:color w:val="000000"/>
          <w:sz w:val="21"/>
        </w:rPr>
        <w:t xml:space="preserve">选项C）32K×8 位 </w:t>
      </w:r>
      <w:r>
        <w:tab/>
      </w:r>
      <w:r>
        <w:rPr>
          <w:rFonts w:ascii="宋体" w:eastAsia="宋体" w:hAnsi="宋体"/>
          <w:color w:val="000000"/>
          <w:sz w:val="21"/>
        </w:rPr>
        <w:t xml:space="preserve">选项D）8K×16 位 </w:t>
      </w:r>
      <w:r>
        <w:br/>
      </w:r>
      <w:r>
        <w:rPr>
          <w:rFonts w:ascii="宋体" w:eastAsia="宋体" w:hAnsi="宋体"/>
          <w:color w:val="000000"/>
          <w:sz w:val="21"/>
        </w:rPr>
        <w:t xml:space="preserve">526.16 片2K×4 位的存储器可以设计为（   ）存储容量的16 位存储器 </w:t>
      </w:r>
      <w:r>
        <w:br/>
      </w:r>
      <w:r>
        <w:tab/>
      </w:r>
      <w:r>
        <w:rPr>
          <w:rFonts w:ascii="宋体" w:eastAsia="宋体" w:hAnsi="宋体"/>
          <w:color w:val="000000"/>
          <w:sz w:val="21"/>
        </w:rPr>
        <w:t xml:space="preserve">选项A）16K    选项B）32K    </w:t>
      </w:r>
      <w:r>
        <w:rPr>
          <w:rFonts w:ascii="宋体" w:eastAsia="宋体" w:hAnsi="宋体"/>
          <w:color w:val="FF0000"/>
          <w:sz w:val="21"/>
        </w:rPr>
        <w:t>选项C）8K</w:t>
      </w:r>
      <w:r>
        <w:rPr>
          <w:rFonts w:ascii="宋体" w:eastAsia="宋体" w:hAnsi="宋体"/>
          <w:color w:val="000000"/>
          <w:sz w:val="21"/>
        </w:rPr>
        <w:t xml:space="preserve">    选项D）2K </w:t>
      </w:r>
      <w:r>
        <w:br/>
      </w:r>
      <w:r>
        <w:rPr>
          <w:rFonts w:ascii="宋体" w:eastAsia="宋体" w:hAnsi="宋体"/>
          <w:color w:val="000000"/>
          <w:sz w:val="21"/>
        </w:rPr>
        <w:t xml:space="preserve">527.设CPU 地址总线有24 根，数据总线有32 根，用512K×8 位的RAM 芯片构成该机的主存储器，则该机主存最多需要（   ）片这样的存储芯片。 </w:t>
      </w:r>
    </w:p>
    <w:p w14:paraId="0A02B72D" w14:textId="77777777" w:rsidR="000E41D8" w:rsidRDefault="00000000">
      <w:pPr>
        <w:tabs>
          <w:tab w:val="left" w:pos="2220"/>
          <w:tab w:val="left" w:pos="5160"/>
        </w:tabs>
        <w:autoSpaceDE w:val="0"/>
        <w:autoSpaceDN w:val="0"/>
        <w:spacing w:before="102" w:after="0" w:line="271" w:lineRule="auto"/>
        <w:ind w:left="1800" w:right="1728"/>
      </w:pPr>
      <w:r>
        <w:tab/>
      </w:r>
      <w:r>
        <w:rPr>
          <w:rFonts w:ascii="宋体" w:eastAsia="宋体" w:hAnsi="宋体"/>
          <w:color w:val="000000"/>
          <w:sz w:val="21"/>
        </w:rPr>
        <w:t xml:space="preserve">选项A）256    选项B）512    选项C）64    </w:t>
      </w:r>
      <w:r>
        <w:rPr>
          <w:rFonts w:ascii="宋体" w:eastAsia="宋体" w:hAnsi="宋体"/>
          <w:color w:val="FF0000"/>
          <w:sz w:val="21"/>
        </w:rPr>
        <w:t xml:space="preserve">选项D）128 </w:t>
      </w:r>
      <w:r>
        <w:br/>
      </w:r>
      <w:r>
        <w:rPr>
          <w:rFonts w:ascii="宋体" w:eastAsia="宋体" w:hAnsi="宋体"/>
          <w:color w:val="000000"/>
          <w:sz w:val="21"/>
        </w:rPr>
        <w:t>528.某计算机主存容量为64KB，其中ROM 区为4KB，其余为RAM 区，按字节编址。现用2K×8 位的ROM 芯片和4K×4 位的RAM 芯片来设计该存储器，则需要上述规则的ROM 芯片数和RAM 芯片数分别是（   ）</w:t>
      </w:r>
      <w:r>
        <w:rPr>
          <w:rFonts w:ascii="宋体" w:eastAsia="宋体" w:hAnsi="宋体"/>
          <w:color w:val="FF00FF"/>
          <w:sz w:val="21"/>
        </w:rPr>
        <w:t>2 30</w:t>
      </w:r>
      <w:r>
        <w:br/>
      </w:r>
      <w:r>
        <w:tab/>
      </w:r>
      <w:r>
        <w:rPr>
          <w:rFonts w:ascii="宋体" w:eastAsia="宋体" w:hAnsi="宋体"/>
          <w:color w:val="000000"/>
          <w:sz w:val="21"/>
        </w:rPr>
        <w:t xml:space="preserve">选项A）15    选项B）15    </w:t>
      </w:r>
      <w:r>
        <w:rPr>
          <w:rFonts w:ascii="宋体" w:eastAsia="宋体" w:hAnsi="宋体"/>
          <w:color w:val="FF0000"/>
          <w:sz w:val="21"/>
        </w:rPr>
        <w:t xml:space="preserve">选项C）30选项D）2 </w:t>
      </w:r>
      <w:r>
        <w:br/>
      </w:r>
      <w:r>
        <w:rPr>
          <w:rFonts w:ascii="宋体" w:eastAsia="宋体" w:hAnsi="宋体"/>
          <w:color w:val="000000"/>
          <w:sz w:val="21"/>
        </w:rPr>
        <w:t xml:space="preserve">529.某计算机存储器按字节编址，主存地址空间大小为64MB，现用4M×8 位的RAM 芯片组成32MB 的主存储器，则存储器地址寄存器MAR 的位数至少是（   ） </w:t>
      </w:r>
      <w:r>
        <w:br/>
      </w:r>
      <w:r>
        <w:tab/>
      </w:r>
      <w:r>
        <w:rPr>
          <w:rFonts w:ascii="宋体" w:eastAsia="宋体" w:hAnsi="宋体"/>
          <w:color w:val="000000"/>
          <w:sz w:val="21"/>
        </w:rPr>
        <w:t xml:space="preserve">选项A）22 位    选项B）23 位    选项C）25 位    </w:t>
      </w:r>
      <w:r>
        <w:rPr>
          <w:rFonts w:ascii="宋体" w:eastAsia="宋体" w:hAnsi="宋体"/>
          <w:color w:val="FF0000"/>
          <w:sz w:val="21"/>
        </w:rPr>
        <w:t>选项D）26 位</w:t>
      </w:r>
      <w:r>
        <w:br/>
      </w:r>
      <w:r>
        <w:rPr>
          <w:rFonts w:ascii="宋体" w:eastAsia="宋体" w:hAnsi="宋体"/>
          <w:color w:val="000000"/>
          <w:sz w:val="21"/>
        </w:rPr>
        <w:t xml:space="preserve">530.用存储容量为16K×1 位的存储器芯片来组成一个64K×8 位的存储器，则在字方向和位方向上分别扩展了（   ）倍 </w:t>
      </w:r>
      <w:r>
        <w:br/>
      </w:r>
      <w:r>
        <w:tab/>
      </w:r>
      <w:r>
        <w:rPr>
          <w:rFonts w:ascii="宋体" w:eastAsia="宋体" w:hAnsi="宋体"/>
          <w:color w:val="000000"/>
          <w:sz w:val="21"/>
        </w:rPr>
        <w:t xml:space="preserve">选项A）4 和2    选项B）8 和4    选项C）2 和4    </w:t>
      </w:r>
      <w:r>
        <w:rPr>
          <w:rFonts w:ascii="宋体" w:eastAsia="宋体" w:hAnsi="宋体"/>
          <w:color w:val="FF0000"/>
          <w:sz w:val="21"/>
        </w:rPr>
        <w:t xml:space="preserve">选项D）4 和8 </w:t>
      </w:r>
      <w:r>
        <w:br/>
      </w:r>
      <w:r>
        <w:rPr>
          <w:rFonts w:ascii="宋体" w:eastAsia="宋体" w:hAnsi="宋体"/>
          <w:color w:val="000000"/>
          <w:sz w:val="21"/>
        </w:rPr>
        <w:t xml:space="preserve">531.多模块交叉存储器实际上是一种模块式存储器，它能（   ）独立的读写操作 </w:t>
      </w:r>
      <w:r>
        <w:tab/>
      </w:r>
      <w:r>
        <w:rPr>
          <w:rFonts w:ascii="宋体" w:eastAsia="宋体" w:hAnsi="宋体"/>
          <w:color w:val="FF0000"/>
          <w:sz w:val="21"/>
        </w:rPr>
        <w:t>选项A）并行执行多个</w:t>
      </w:r>
      <w:r>
        <w:rPr>
          <w:rFonts w:ascii="宋体" w:eastAsia="宋体" w:hAnsi="宋体"/>
          <w:color w:val="000000"/>
          <w:sz w:val="21"/>
        </w:rPr>
        <w:t xml:space="preserve">    选项B）串行执行多个 </w:t>
      </w:r>
      <w:r>
        <w:br/>
      </w:r>
      <w:r>
        <w:tab/>
      </w:r>
      <w:r>
        <w:rPr>
          <w:rFonts w:ascii="宋体" w:eastAsia="宋体" w:hAnsi="宋体"/>
          <w:color w:val="000000"/>
          <w:sz w:val="21"/>
        </w:rPr>
        <w:t xml:space="preserve">选项C）并行执行一个    选项D）串行执行一个 </w:t>
      </w:r>
      <w:r>
        <w:br/>
      </w:r>
      <w:r>
        <w:rPr>
          <w:rFonts w:ascii="宋体" w:eastAsia="宋体" w:hAnsi="宋体"/>
          <w:color w:val="000000"/>
          <w:sz w:val="21"/>
        </w:rPr>
        <w:t xml:space="preserve">532.高速缓冲存储器Cache 一般采用（   ） </w:t>
      </w:r>
      <w:r>
        <w:br/>
      </w:r>
      <w:r>
        <w:tab/>
      </w:r>
      <w:r>
        <w:rPr>
          <w:rFonts w:ascii="宋体" w:eastAsia="宋体" w:hAnsi="宋体"/>
          <w:color w:val="FF0000"/>
          <w:sz w:val="21"/>
        </w:rPr>
        <w:t>选项A）随机存取方式</w:t>
      </w:r>
      <w:r>
        <w:rPr>
          <w:rFonts w:ascii="宋体" w:eastAsia="宋体" w:hAnsi="宋体"/>
          <w:color w:val="000000"/>
          <w:sz w:val="21"/>
        </w:rPr>
        <w:t xml:space="preserve">      选项B）顺序存取方式 </w:t>
      </w:r>
      <w:r>
        <w:br/>
      </w:r>
      <w:r>
        <w:tab/>
      </w:r>
      <w:r>
        <w:rPr>
          <w:rFonts w:ascii="宋体" w:eastAsia="宋体" w:hAnsi="宋体"/>
          <w:color w:val="000000"/>
          <w:sz w:val="21"/>
        </w:rPr>
        <w:t xml:space="preserve">选项C）半顺序存取方式    选项D）只读不写方式 </w:t>
      </w:r>
      <w:r>
        <w:br/>
      </w:r>
      <w:r>
        <w:rPr>
          <w:rFonts w:ascii="宋体" w:eastAsia="宋体" w:hAnsi="宋体"/>
          <w:color w:val="000000"/>
          <w:sz w:val="21"/>
        </w:rPr>
        <w:t xml:space="preserve">533.在Cache 中，常用的替换策略有：随机法RAN 选项D）先进先出法FIFO 和近期最少使用法LRU，其中与局部性原理密切相关的是（   ） </w:t>
      </w:r>
      <w:r>
        <w:br/>
      </w:r>
      <w:r>
        <w:tab/>
      </w:r>
      <w:r>
        <w:rPr>
          <w:rFonts w:ascii="宋体" w:eastAsia="宋体" w:hAnsi="宋体"/>
          <w:color w:val="000000"/>
          <w:sz w:val="21"/>
        </w:rPr>
        <w:t xml:space="preserve">选项A）随机法RAND </w:t>
      </w:r>
      <w:r>
        <w:tab/>
      </w:r>
      <w:r>
        <w:rPr>
          <w:rFonts w:ascii="宋体" w:eastAsia="宋体" w:hAnsi="宋体"/>
          <w:color w:val="FF0000"/>
          <w:sz w:val="21"/>
        </w:rPr>
        <w:t>选项B）近期最少使用法LRU</w:t>
      </w:r>
      <w:r>
        <w:br/>
      </w:r>
      <w:r>
        <w:tab/>
      </w:r>
      <w:r>
        <w:rPr>
          <w:rFonts w:ascii="宋体" w:eastAsia="宋体" w:hAnsi="宋体"/>
          <w:color w:val="000000"/>
          <w:sz w:val="21"/>
        </w:rPr>
        <w:t xml:space="preserve">选项C）先进先出法FIFO     选项D）都不是 </w:t>
      </w:r>
      <w:r>
        <w:br/>
      </w:r>
      <w:r>
        <w:rPr>
          <w:rFonts w:ascii="宋体" w:eastAsia="宋体" w:hAnsi="宋体"/>
          <w:color w:val="000000"/>
          <w:sz w:val="21"/>
        </w:rPr>
        <w:t xml:space="preserve">534.在虚存中页表分为快表和慢表，以下关于页表的叙述中正确的是（   ） </w:t>
      </w:r>
    </w:p>
    <w:p w14:paraId="253A00C2" w14:textId="77777777" w:rsidR="000E41D8" w:rsidRDefault="000E41D8">
      <w:pPr>
        <w:sectPr w:rsidR="000E41D8">
          <w:pgSz w:w="11906" w:h="16838"/>
          <w:pgMar w:top="0" w:right="0" w:bottom="0" w:left="0" w:header="720" w:footer="720" w:gutter="0"/>
          <w:cols w:space="720"/>
          <w:docGrid w:linePitch="360"/>
        </w:sectPr>
      </w:pPr>
    </w:p>
    <w:p w14:paraId="3D3BC9ED"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39BE4C75" w14:textId="77777777" w:rsidR="000E41D8" w:rsidRDefault="00000000">
      <w:pPr>
        <w:tabs>
          <w:tab w:val="left" w:pos="2220"/>
        </w:tabs>
        <w:autoSpaceDE w:val="0"/>
        <w:autoSpaceDN w:val="0"/>
        <w:spacing w:before="322" w:after="0" w:line="271" w:lineRule="auto"/>
        <w:ind w:left="1800" w:right="1728"/>
      </w:pPr>
      <w:r>
        <w:tab/>
      </w:r>
      <w:r>
        <w:rPr>
          <w:rFonts w:ascii="宋体" w:eastAsia="宋体" w:hAnsi="宋体"/>
          <w:color w:val="000000"/>
          <w:sz w:val="21"/>
        </w:rPr>
        <w:t xml:space="preserve">选项A）快表和慢表都存储在主存中，但快表比慢表容量小 </w:t>
      </w:r>
      <w:r>
        <w:br/>
      </w:r>
      <w:r>
        <w:tab/>
      </w:r>
      <w:r>
        <w:rPr>
          <w:rFonts w:ascii="宋体" w:eastAsia="宋体" w:hAnsi="宋体"/>
          <w:color w:val="000000"/>
          <w:sz w:val="21"/>
        </w:rPr>
        <w:t xml:space="preserve">选项B）快表采用了优化搜索算法，因此查找速度快 </w:t>
      </w:r>
      <w:r>
        <w:br/>
      </w:r>
      <w:r>
        <w:tab/>
      </w:r>
      <w:r>
        <w:rPr>
          <w:rFonts w:ascii="宋体" w:eastAsia="宋体" w:hAnsi="宋体"/>
          <w:color w:val="000000"/>
          <w:sz w:val="21"/>
        </w:rPr>
        <w:t xml:space="preserve">选项C）快表比慢表的命中率高，因此快表可以得到更多的搜索结果 </w:t>
      </w:r>
      <w:r>
        <w:br/>
      </w:r>
      <w:r>
        <w:tab/>
      </w:r>
      <w:r>
        <w:rPr>
          <w:rFonts w:ascii="宋体" w:eastAsia="宋体" w:hAnsi="宋体"/>
          <w:color w:val="FF0000"/>
          <w:sz w:val="21"/>
        </w:rPr>
        <w:t xml:space="preserve">选项D）快表采用快速存储器器件组成，按照查找内容访问，因此比慢表查找速度快 </w:t>
      </w:r>
      <w:r>
        <w:rPr>
          <w:rFonts w:ascii="宋体" w:eastAsia="宋体" w:hAnsi="宋体"/>
          <w:color w:val="000000"/>
          <w:sz w:val="21"/>
        </w:rPr>
        <w:t xml:space="preserve">535.以下有关虚存的叙述中，正确的是（   ） </w:t>
      </w:r>
      <w:r>
        <w:br/>
      </w:r>
      <w:r>
        <w:tab/>
      </w:r>
      <w:r>
        <w:rPr>
          <w:rFonts w:ascii="宋体" w:eastAsia="宋体" w:hAnsi="宋体"/>
          <w:color w:val="FF0000"/>
          <w:sz w:val="21"/>
        </w:rPr>
        <w:t xml:space="preserve">选项A）对应用程序员透明，对系统程序员不透明 </w:t>
      </w:r>
      <w:r>
        <w:br/>
      </w:r>
      <w:r>
        <w:tab/>
      </w:r>
      <w:r>
        <w:rPr>
          <w:rFonts w:ascii="宋体" w:eastAsia="宋体" w:hAnsi="宋体"/>
          <w:color w:val="000000"/>
          <w:sz w:val="21"/>
        </w:rPr>
        <w:t xml:space="preserve">选项B）对应用程序员不透明，对系统程序员透明 </w:t>
      </w:r>
      <w:r>
        <w:br/>
      </w:r>
      <w:r>
        <w:tab/>
      </w:r>
      <w:r>
        <w:rPr>
          <w:rFonts w:ascii="宋体" w:eastAsia="宋体" w:hAnsi="宋体"/>
          <w:color w:val="000000"/>
          <w:sz w:val="21"/>
        </w:rPr>
        <w:t xml:space="preserve">选项C）对应用程序员、系统程序员都不透明 </w:t>
      </w:r>
      <w:r>
        <w:br/>
      </w:r>
      <w:r>
        <w:tab/>
      </w:r>
      <w:r>
        <w:rPr>
          <w:rFonts w:ascii="宋体" w:eastAsia="宋体" w:hAnsi="宋体"/>
          <w:color w:val="000000"/>
          <w:sz w:val="21"/>
        </w:rPr>
        <w:t xml:space="preserve">选项D）对应用程序员、系统程序员都透明 </w:t>
      </w:r>
      <w:r>
        <w:br/>
      </w:r>
      <w:r>
        <w:rPr>
          <w:rFonts w:ascii="宋体" w:eastAsia="宋体" w:hAnsi="宋体"/>
          <w:color w:val="000000"/>
          <w:sz w:val="21"/>
        </w:rPr>
        <w:t xml:space="preserve">536.以下有关指令系统的说法中，错误的是（   ） </w:t>
      </w:r>
      <w:r>
        <w:br/>
      </w:r>
      <w:r>
        <w:tab/>
      </w:r>
      <w:r>
        <w:rPr>
          <w:rFonts w:ascii="宋体" w:eastAsia="宋体" w:hAnsi="宋体"/>
          <w:color w:val="000000"/>
          <w:sz w:val="21"/>
        </w:rPr>
        <w:t xml:space="preserve">选项A）指令系统是计算机硬件设计的重要依据 </w:t>
      </w:r>
      <w:r>
        <w:br/>
      </w:r>
      <w:r>
        <w:tab/>
      </w:r>
      <w:r>
        <w:rPr>
          <w:rFonts w:ascii="宋体" w:eastAsia="宋体" w:hAnsi="宋体"/>
          <w:color w:val="000000"/>
          <w:sz w:val="21"/>
        </w:rPr>
        <w:t xml:space="preserve">选项B）指令系统是表征一台计算机功能的重要因素 </w:t>
      </w:r>
      <w:r>
        <w:br/>
      </w:r>
      <w:r>
        <w:tab/>
      </w:r>
      <w:r>
        <w:rPr>
          <w:rFonts w:ascii="宋体" w:eastAsia="宋体" w:hAnsi="宋体"/>
          <w:color w:val="000000"/>
          <w:sz w:val="21"/>
        </w:rPr>
        <w:t xml:space="preserve">选项C）指令系统是计算机软件、硬件的界面 </w:t>
      </w:r>
      <w:r>
        <w:br/>
      </w:r>
      <w:r>
        <w:tab/>
      </w:r>
      <w:r>
        <w:rPr>
          <w:rFonts w:ascii="宋体" w:eastAsia="宋体" w:hAnsi="宋体"/>
          <w:color w:val="FF0000"/>
          <w:sz w:val="21"/>
        </w:rPr>
        <w:t xml:space="preserve">选项D）指令系统和机器语言无关 </w:t>
      </w:r>
      <w:r>
        <w:br/>
      </w:r>
      <w:r>
        <w:rPr>
          <w:rFonts w:ascii="宋体" w:eastAsia="宋体" w:hAnsi="宋体"/>
          <w:color w:val="000000"/>
          <w:sz w:val="21"/>
        </w:rPr>
        <w:t xml:space="preserve">537.以下有关指令系统的说法中错误的是（   ） </w:t>
      </w:r>
      <w:r>
        <w:br/>
      </w:r>
      <w:r>
        <w:tab/>
      </w:r>
      <w:r>
        <w:rPr>
          <w:rFonts w:ascii="宋体" w:eastAsia="宋体" w:hAnsi="宋体"/>
          <w:color w:val="000000"/>
          <w:sz w:val="21"/>
        </w:rPr>
        <w:t xml:space="preserve">选项A）指令系统是一台机器硬件能执行的指令全体 </w:t>
      </w:r>
      <w:r>
        <w:br/>
      </w:r>
      <w:r>
        <w:tab/>
      </w:r>
      <w:r>
        <w:rPr>
          <w:rFonts w:ascii="宋体" w:eastAsia="宋体" w:hAnsi="宋体"/>
          <w:color w:val="000000"/>
          <w:sz w:val="21"/>
        </w:rPr>
        <w:t xml:space="preserve">选项B）任何程序运行前都要先转化为机器语言程序 </w:t>
      </w:r>
      <w:r>
        <w:br/>
      </w:r>
      <w:r>
        <w:tab/>
      </w:r>
      <w:r>
        <w:rPr>
          <w:rFonts w:ascii="宋体" w:eastAsia="宋体" w:hAnsi="宋体"/>
          <w:color w:val="FF0000"/>
          <w:sz w:val="21"/>
        </w:rPr>
        <w:t xml:space="preserve">选项C）指令系统只和软件设计有关，而与机器硬件设计无关 </w:t>
      </w:r>
      <w:r>
        <w:br/>
      </w:r>
      <w:r>
        <w:tab/>
      </w:r>
      <w:r>
        <w:rPr>
          <w:rFonts w:ascii="宋体" w:eastAsia="宋体" w:hAnsi="宋体"/>
          <w:color w:val="000000"/>
          <w:sz w:val="21"/>
        </w:rPr>
        <w:t xml:space="preserve">选项D）指令系统在某种意义上，反映一台计算机硬件的功能 </w:t>
      </w:r>
      <w:r>
        <w:br/>
      </w:r>
      <w:r>
        <w:rPr>
          <w:rFonts w:ascii="宋体" w:eastAsia="宋体" w:hAnsi="宋体"/>
          <w:color w:val="000000"/>
          <w:sz w:val="21"/>
        </w:rPr>
        <w:t xml:space="preserve">538.一个计算机系统采用32 位单字长指令，地址码为12 位，如果定义了250 条二地址指令，那么还可以有（   ）条单地址指令 </w:t>
      </w:r>
      <w:r>
        <w:br/>
      </w:r>
      <w:r>
        <w:tab/>
      </w:r>
      <w:r>
        <w:rPr>
          <w:rFonts w:ascii="宋体" w:eastAsia="宋体" w:hAnsi="宋体"/>
          <w:color w:val="000000"/>
          <w:sz w:val="21"/>
        </w:rPr>
        <w:t xml:space="preserve">选项A）4K    选项B）8K    选项C）16K    </w:t>
      </w:r>
      <w:r>
        <w:rPr>
          <w:rFonts w:ascii="宋体" w:eastAsia="宋体" w:hAnsi="宋体"/>
          <w:color w:val="FF0000"/>
          <w:sz w:val="21"/>
        </w:rPr>
        <w:t xml:space="preserve">选项D）24K </w:t>
      </w:r>
      <w:r>
        <w:br/>
      </w:r>
      <w:r>
        <w:tab/>
      </w:r>
      <w:r>
        <w:rPr>
          <w:rFonts w:ascii="宋体" w:eastAsia="宋体" w:hAnsi="宋体"/>
          <w:color w:val="FF00FF"/>
          <w:sz w:val="21"/>
        </w:rPr>
        <w:t>用扩展操作码技术，有250 条二地址指令，则还剩6 条用于扩展，可设计出单地址指令6×212 单地址指令，结果为24K。</w:t>
      </w:r>
    </w:p>
    <w:p w14:paraId="548809A8" w14:textId="77777777" w:rsidR="000E41D8" w:rsidRDefault="00000000">
      <w:pPr>
        <w:tabs>
          <w:tab w:val="left" w:pos="2220"/>
          <w:tab w:val="left" w:pos="8894"/>
          <w:tab w:val="left" w:pos="9580"/>
          <w:tab w:val="left" w:pos="9950"/>
        </w:tabs>
        <w:autoSpaceDE w:val="0"/>
        <w:autoSpaceDN w:val="0"/>
        <w:spacing w:before="102" w:after="0" w:line="264" w:lineRule="auto"/>
        <w:ind w:left="1800" w:right="1728"/>
      </w:pPr>
      <w:r>
        <w:rPr>
          <w:rFonts w:ascii="宋体" w:eastAsia="宋体" w:hAnsi="宋体"/>
          <w:color w:val="000000"/>
          <w:sz w:val="21"/>
        </w:rPr>
        <w:t xml:space="preserve">539.采用可变操作码的重要原则是（   ） </w:t>
      </w:r>
      <w:r>
        <w:br/>
      </w:r>
      <w:r>
        <w:tab/>
      </w:r>
      <w:r>
        <w:rPr>
          <w:rFonts w:ascii="宋体" w:eastAsia="宋体" w:hAnsi="宋体"/>
          <w:color w:val="000000"/>
          <w:sz w:val="21"/>
        </w:rPr>
        <w:t xml:space="preserve">选项A）操作码长度可变                  </w:t>
      </w:r>
      <w:r>
        <w:rPr>
          <w:rFonts w:ascii="宋体" w:eastAsia="宋体" w:hAnsi="宋体"/>
          <w:color w:val="FF0000"/>
          <w:sz w:val="21"/>
        </w:rPr>
        <w:t>选项B）使用频率高的指令采用短操作码</w:t>
      </w:r>
      <w:r>
        <w:tab/>
      </w:r>
      <w:r>
        <w:rPr>
          <w:rFonts w:ascii="宋体" w:eastAsia="宋体" w:hAnsi="宋体"/>
          <w:color w:val="000000"/>
          <w:sz w:val="21"/>
        </w:rPr>
        <w:t xml:space="preserve">选项C）使用频率低的指令采用短操作码    选项D）满足整数边界原则 </w:t>
      </w:r>
      <w:r>
        <w:br/>
      </w:r>
      <w:r>
        <w:rPr>
          <w:rFonts w:ascii="宋体" w:eastAsia="宋体" w:hAnsi="宋体"/>
          <w:color w:val="000000"/>
          <w:sz w:val="21"/>
        </w:rPr>
        <w:t xml:space="preserve">540.某指令系统指令长为8 位，每一个地址码3 位，用扩展操作码技术。若指令系统具有2 条二地址指令，10 条零地址指令，则最多有（   ）条一地址指令 </w:t>
      </w:r>
      <w:r>
        <w:br/>
      </w:r>
      <w:r>
        <w:tab/>
      </w:r>
      <w:r>
        <w:rPr>
          <w:rFonts w:ascii="宋体" w:eastAsia="宋体" w:hAnsi="宋体"/>
          <w:color w:val="000000"/>
          <w:sz w:val="21"/>
        </w:rPr>
        <w:t xml:space="preserve">选项A）20    </w:t>
      </w:r>
      <w:r>
        <w:rPr>
          <w:rFonts w:ascii="宋体" w:eastAsia="宋体" w:hAnsi="宋体"/>
          <w:color w:val="FF0000"/>
          <w:sz w:val="21"/>
        </w:rPr>
        <w:t>选项B）14</w:t>
      </w:r>
      <w:r>
        <w:rPr>
          <w:rFonts w:ascii="宋体" w:eastAsia="宋体" w:hAnsi="宋体"/>
          <w:color w:val="000000"/>
          <w:sz w:val="21"/>
        </w:rPr>
        <w:t xml:space="preserve">    选项C）10    选项D）6 </w:t>
      </w:r>
      <w:r>
        <w:br/>
      </w:r>
      <w:r>
        <w:tab/>
      </w:r>
      <w:r>
        <w:tab/>
      </w:r>
      <w:r>
        <w:tab/>
      </w:r>
      <w:r>
        <w:rPr>
          <w:rFonts w:ascii="宋体" w:eastAsia="宋体" w:hAnsi="宋体"/>
          <w:color w:val="FF00FF"/>
          <w:sz w:val="11"/>
        </w:rPr>
        <w:t>3</w:t>
      </w:r>
      <w:r>
        <w:rPr>
          <w:rFonts w:ascii="宋体" w:eastAsia="宋体" w:hAnsi="宋体"/>
          <w:color w:val="FF00FF"/>
          <w:sz w:val="21"/>
        </w:rPr>
        <w:t xml:space="preserve">×2 </w:t>
      </w:r>
      <w:r>
        <w:rPr>
          <w:rFonts w:ascii="宋体" w:eastAsia="宋体" w:hAnsi="宋体"/>
          <w:color w:val="FF00FF"/>
          <w:sz w:val="11"/>
        </w:rPr>
        <w:t>3</w:t>
      </w:r>
      <w:r>
        <w:rPr>
          <w:rFonts w:ascii="宋体" w:eastAsia="宋体" w:hAnsi="宋体"/>
          <w:color w:val="FF00FF"/>
          <w:sz w:val="21"/>
        </w:rPr>
        <w:t xml:space="preserve">-用扩展操作码技术，具有2 条二地址指令、10 条零地址指令，所以还有(2 </w:t>
      </w:r>
      <w:r>
        <w:rPr>
          <w:rFonts w:ascii="宋体" w:eastAsia="宋体" w:hAnsi="宋体"/>
          <w:color w:val="FF00FF"/>
          <w:sz w:val="11"/>
        </w:rPr>
        <w:t>2</w:t>
      </w:r>
      <w:r>
        <w:rPr>
          <w:rFonts w:ascii="宋体" w:eastAsia="宋体" w:hAnsi="宋体"/>
          <w:color w:val="FF00FF"/>
          <w:sz w:val="21"/>
        </w:rPr>
        <w:t xml:space="preserve">-2)×2 10=118 种编码未用，则一地址指令可以设计：118/8 取整，即14 条。 </w:t>
      </w:r>
    </w:p>
    <w:p w14:paraId="01E7541E" w14:textId="77777777" w:rsidR="000E41D8" w:rsidRDefault="00000000">
      <w:pPr>
        <w:tabs>
          <w:tab w:val="left" w:pos="2220"/>
        </w:tabs>
        <w:autoSpaceDE w:val="0"/>
        <w:autoSpaceDN w:val="0"/>
        <w:spacing w:before="102" w:after="0" w:line="266" w:lineRule="auto"/>
        <w:ind w:left="1800" w:right="1728"/>
      </w:pPr>
      <w:r>
        <w:rPr>
          <w:rFonts w:ascii="宋体" w:eastAsia="宋体" w:hAnsi="宋体"/>
          <w:color w:val="000000"/>
          <w:sz w:val="21"/>
        </w:rPr>
        <w:t xml:space="preserve">541.以下说法中正确的是（   ） </w:t>
      </w:r>
      <w:r>
        <w:br/>
      </w:r>
      <w:r>
        <w:tab/>
      </w:r>
      <w:r>
        <w:rPr>
          <w:rFonts w:ascii="宋体" w:eastAsia="宋体" w:hAnsi="宋体"/>
          <w:color w:val="000000"/>
          <w:sz w:val="21"/>
        </w:rPr>
        <w:t xml:space="preserve">选项A）寻址方式是指令如何给出操作数或操作数地址 </w:t>
      </w:r>
      <w:r>
        <w:br/>
      </w:r>
      <w:r>
        <w:tab/>
      </w:r>
      <w:r>
        <w:rPr>
          <w:rFonts w:ascii="宋体" w:eastAsia="宋体" w:hAnsi="宋体"/>
          <w:color w:val="000000"/>
          <w:sz w:val="21"/>
        </w:rPr>
        <w:t xml:space="preserve">选项B）所有指令的寻址方式都相同 </w:t>
      </w:r>
      <w:r>
        <w:br/>
      </w:r>
      <w:r>
        <w:tab/>
      </w:r>
      <w:r>
        <w:rPr>
          <w:rFonts w:ascii="宋体" w:eastAsia="宋体" w:hAnsi="宋体"/>
          <w:color w:val="000000"/>
          <w:sz w:val="21"/>
        </w:rPr>
        <w:t xml:space="preserve">选项C）所有指令都有操作码和地址码 </w:t>
      </w:r>
      <w:r>
        <w:br/>
      </w:r>
      <w:r>
        <w:tab/>
      </w:r>
      <w:r>
        <w:rPr>
          <w:rFonts w:ascii="宋体" w:eastAsia="宋体" w:hAnsi="宋体"/>
          <w:color w:val="FF0000"/>
          <w:sz w:val="21"/>
        </w:rPr>
        <w:t xml:space="preserve">选项D）指令的功能与寻址方式无关 </w:t>
      </w:r>
      <w:r>
        <w:br/>
      </w:r>
      <w:r>
        <w:rPr>
          <w:rFonts w:ascii="宋体" w:eastAsia="宋体" w:hAnsi="宋体"/>
          <w:color w:val="000000"/>
          <w:sz w:val="21"/>
        </w:rPr>
        <w:t xml:space="preserve">542.假定指令中地址码所给出的是操作数的有效地址，则该指令采用（   ）寻址方式 </w:t>
      </w:r>
      <w:r>
        <w:tab/>
      </w:r>
      <w:r>
        <w:rPr>
          <w:rFonts w:ascii="宋体" w:eastAsia="宋体" w:hAnsi="宋体"/>
          <w:color w:val="000000"/>
          <w:sz w:val="21"/>
        </w:rPr>
        <w:t xml:space="preserve">选项A）立即   </w:t>
      </w:r>
      <w:r>
        <w:rPr>
          <w:rFonts w:ascii="宋体" w:eastAsia="宋体" w:hAnsi="宋体"/>
          <w:color w:val="FF0000"/>
          <w:sz w:val="21"/>
        </w:rPr>
        <w:t xml:space="preserve"> 选项B）直接</w:t>
      </w:r>
      <w:r>
        <w:rPr>
          <w:rFonts w:ascii="宋体" w:eastAsia="宋体" w:hAnsi="宋体"/>
          <w:color w:val="000000"/>
          <w:sz w:val="21"/>
        </w:rPr>
        <w:t xml:space="preserve">    选项C）基址    选项D）相对 </w:t>
      </w:r>
      <w:r>
        <w:br/>
      </w:r>
      <w:r>
        <w:rPr>
          <w:rFonts w:ascii="宋体" w:eastAsia="宋体" w:hAnsi="宋体"/>
          <w:color w:val="000000"/>
          <w:sz w:val="21"/>
        </w:rPr>
        <w:t xml:space="preserve">543.偏移寻址通过将某个寄存器内容与一个形式地址相加而生成有效地址。下列寻址方式中，不属于偏移寻址方式的是（   ） </w:t>
      </w:r>
      <w:r>
        <w:br/>
      </w:r>
      <w:r>
        <w:tab/>
      </w:r>
      <w:r>
        <w:rPr>
          <w:rFonts w:ascii="宋体" w:eastAsia="宋体" w:hAnsi="宋体"/>
          <w:color w:val="FF0000"/>
          <w:sz w:val="21"/>
        </w:rPr>
        <w:t>选项A）间接寻址</w:t>
      </w:r>
      <w:r>
        <w:rPr>
          <w:rFonts w:ascii="宋体" w:eastAsia="宋体" w:hAnsi="宋体"/>
          <w:color w:val="000000"/>
          <w:sz w:val="21"/>
        </w:rPr>
        <w:t xml:space="preserve">    选项B）基址寻址    选项C）相对寻址    选项D）变址寻址 544.设指令中的地址码为A，变址寄存器为X，程序计数器为PC，则变址寻址方式的操作数地址为（   ） </w:t>
      </w:r>
    </w:p>
    <w:p w14:paraId="2292AD76" w14:textId="77777777" w:rsidR="000E41D8" w:rsidRDefault="000E41D8">
      <w:pPr>
        <w:sectPr w:rsidR="000E41D8">
          <w:pgSz w:w="11906" w:h="16838"/>
          <w:pgMar w:top="0" w:right="0" w:bottom="0" w:left="0" w:header="720" w:footer="720" w:gutter="0"/>
          <w:cols w:space="720"/>
          <w:docGrid w:linePitch="360"/>
        </w:sectPr>
      </w:pPr>
    </w:p>
    <w:p w14:paraId="701541F0"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7A8F7C42" w14:textId="77777777" w:rsidR="000E41D8" w:rsidRDefault="00000000">
      <w:pPr>
        <w:tabs>
          <w:tab w:val="left" w:pos="2220"/>
          <w:tab w:val="left" w:pos="4740"/>
          <w:tab w:val="left" w:pos="5580"/>
        </w:tabs>
        <w:autoSpaceDE w:val="0"/>
        <w:autoSpaceDN w:val="0"/>
        <w:spacing w:before="322" w:after="0" w:line="271" w:lineRule="auto"/>
        <w:ind w:left="1800" w:right="1584"/>
      </w:pPr>
      <w:r>
        <w:tab/>
      </w:r>
      <w:r>
        <w:rPr>
          <w:rFonts w:ascii="宋体" w:eastAsia="宋体" w:hAnsi="宋体"/>
          <w:color w:val="000000"/>
          <w:sz w:val="21"/>
        </w:rPr>
        <w:t xml:space="preserve">选项A）（PC）+A    选项B）（   ）+（X）    选项C）（A+X）    </w:t>
      </w:r>
      <w:r>
        <w:rPr>
          <w:rFonts w:ascii="宋体" w:eastAsia="宋体" w:hAnsi="宋体"/>
          <w:color w:val="FF0000"/>
          <w:sz w:val="21"/>
        </w:rPr>
        <w:t>选项D）A+（X）</w:t>
      </w:r>
      <w:r>
        <w:rPr>
          <w:rFonts w:ascii="宋体" w:eastAsia="宋体" w:hAnsi="宋体"/>
          <w:color w:val="000000"/>
          <w:sz w:val="21"/>
          <w:highlight w:val="cyan"/>
        </w:rPr>
        <w:t>545.对于CISC 机和RISC 机，以下说法错误的是（   ）</w:t>
      </w:r>
      <w:r>
        <w:rPr>
          <w:rFonts w:ascii="宋体" w:eastAsia="宋体" w:hAnsi="宋体"/>
          <w:color w:val="000000"/>
          <w:sz w:val="21"/>
        </w:rPr>
        <w:t xml:space="preserve"> </w:t>
      </w:r>
      <w:r>
        <w:br/>
      </w:r>
      <w:r>
        <w:rPr>
          <w:rFonts w:ascii="宋体" w:eastAsia="宋体" w:hAnsi="宋体"/>
          <w:color w:val="000000"/>
          <w:sz w:val="21"/>
        </w:rPr>
        <w:t xml:space="preserve">选项A）RISC 机的指令条数比CISC 机少 </w:t>
      </w:r>
      <w:r>
        <w:br/>
      </w:r>
      <w:r>
        <w:rPr>
          <w:rFonts w:ascii="宋体" w:eastAsia="宋体" w:hAnsi="宋体"/>
          <w:color w:val="000000"/>
          <w:sz w:val="21"/>
        </w:rPr>
        <w:t xml:space="preserve">选项B）RISC 机器的指令的平均字长比CISC 机器指令的平均字长短 </w:t>
      </w:r>
      <w:r>
        <w:br/>
      </w:r>
      <w:r>
        <w:rPr>
          <w:rFonts w:ascii="宋体" w:eastAsia="宋体" w:hAnsi="宋体"/>
          <w:color w:val="FF0000"/>
          <w:sz w:val="21"/>
        </w:rPr>
        <w:t xml:space="preserve">选项C）对大多数计算任务来说，RISC 机器程序所用的指令条数比CISC 机器少 </w:t>
      </w:r>
      <w:r>
        <w:br/>
      </w:r>
      <w:r>
        <w:rPr>
          <w:rFonts w:ascii="宋体" w:eastAsia="宋体" w:hAnsi="宋体"/>
          <w:color w:val="000000"/>
          <w:sz w:val="21"/>
        </w:rPr>
        <w:t xml:space="preserve">选项D）RISC 机器和CISC 机器都在发展 </w:t>
      </w:r>
      <w:r>
        <w:br/>
      </w:r>
      <w:r>
        <w:rPr>
          <w:rFonts w:ascii="宋体" w:eastAsia="宋体" w:hAnsi="宋体"/>
          <w:color w:val="000000"/>
          <w:sz w:val="21"/>
        </w:rPr>
        <w:t xml:space="preserve">546.采用相对寻址方式的转移指令占两个字节，第一字节是操作码，第二字节是相对位移量（用补码表示）。每次CPU 从存储器取出一个字节，并自动完成（PC）+1→PC。假设执行到该转移指令时PC 的内容为2003H，要求转移到200AH 地址，则该转移指令第二字节的内容应为（   ） </w:t>
      </w:r>
      <w:r>
        <w:br/>
      </w:r>
      <w:r>
        <w:tab/>
      </w:r>
      <w:r>
        <w:rPr>
          <w:rFonts w:ascii="宋体" w:eastAsia="宋体" w:hAnsi="宋体"/>
          <w:color w:val="FF0000"/>
          <w:sz w:val="21"/>
        </w:rPr>
        <w:t>选项A）05H</w:t>
      </w:r>
      <w:r>
        <w:rPr>
          <w:rFonts w:ascii="宋体" w:eastAsia="宋体" w:hAnsi="宋体"/>
          <w:color w:val="000000"/>
          <w:sz w:val="21"/>
        </w:rPr>
        <w:t xml:space="preserve">    选项B）08H    选项C）F8H    选项D）F5H </w:t>
      </w:r>
      <w:r>
        <w:br/>
      </w:r>
      <w:r>
        <w:rPr>
          <w:rFonts w:ascii="宋体" w:eastAsia="宋体" w:hAnsi="宋体"/>
          <w:color w:val="000000"/>
          <w:sz w:val="21"/>
        </w:rPr>
        <w:t xml:space="preserve">547.假设某条指令的一个操作数采用变址寻址方式，变址寄存器的内容为8H，指令中给出的形式地址为1200H，地址为1200H 的内存单元中内容为12FCH，地址为12FCH 的内存单元的内容为38B8H，则该操作数的有效地址为（   ） </w:t>
      </w:r>
      <w:r>
        <w:br/>
      </w:r>
      <w:r>
        <w:tab/>
      </w:r>
      <w:r>
        <w:rPr>
          <w:rFonts w:ascii="宋体" w:eastAsia="宋体" w:hAnsi="宋体"/>
          <w:color w:val="000000"/>
          <w:sz w:val="21"/>
        </w:rPr>
        <w:t xml:space="preserve">选项A）1200H    </w:t>
      </w:r>
      <w:r>
        <w:rPr>
          <w:rFonts w:ascii="宋体" w:eastAsia="宋体" w:hAnsi="宋体"/>
          <w:color w:val="FF0000"/>
          <w:sz w:val="21"/>
        </w:rPr>
        <w:t>选项B）1208H</w:t>
      </w:r>
      <w:r>
        <w:rPr>
          <w:rFonts w:ascii="宋体" w:eastAsia="宋体" w:hAnsi="宋体"/>
          <w:color w:val="000000"/>
          <w:sz w:val="21"/>
        </w:rPr>
        <w:t xml:space="preserve">    选项C）12FCH    选项D）38B8H </w:t>
      </w:r>
      <w:r>
        <w:br/>
      </w:r>
      <w:r>
        <w:rPr>
          <w:rFonts w:ascii="宋体" w:eastAsia="宋体" w:hAnsi="宋体"/>
          <w:color w:val="000000"/>
          <w:sz w:val="21"/>
        </w:rPr>
        <w:t xml:space="preserve">548.假设某条指令的一个操作数采用一次间址寻址方式，指令中给出的形式地址为1200H，地址为1200H 的内存单元中内容为12FCH，地址为12FCH 的内存单元的内容为38B8H，而38B8H 单元的内容为88F9H，则该操作数的有效地址为（   ） </w:t>
      </w:r>
      <w:r>
        <w:br/>
      </w:r>
      <w:r>
        <w:tab/>
      </w:r>
      <w:r>
        <w:rPr>
          <w:rFonts w:ascii="宋体" w:eastAsia="宋体" w:hAnsi="宋体"/>
          <w:color w:val="000000"/>
          <w:sz w:val="21"/>
        </w:rPr>
        <w:t xml:space="preserve">选项A）1200H    </w:t>
      </w:r>
      <w:r>
        <w:rPr>
          <w:rFonts w:ascii="宋体" w:eastAsia="宋体" w:hAnsi="宋体"/>
          <w:color w:val="FF0000"/>
          <w:sz w:val="21"/>
        </w:rPr>
        <w:t xml:space="preserve">选项B）12FCH </w:t>
      </w:r>
      <w:r>
        <w:rPr>
          <w:rFonts w:ascii="宋体" w:eastAsia="宋体" w:hAnsi="宋体"/>
          <w:color w:val="000000"/>
          <w:sz w:val="21"/>
        </w:rPr>
        <w:t xml:space="preserve">   选项C）88F9H    选项D）38B8H </w:t>
      </w:r>
      <w:r>
        <w:br/>
      </w:r>
      <w:r>
        <w:rPr>
          <w:rFonts w:ascii="宋体" w:eastAsia="宋体" w:hAnsi="宋体"/>
          <w:color w:val="000000"/>
          <w:sz w:val="21"/>
        </w:rPr>
        <w:t xml:space="preserve">549.假设某条指令的一个操作数采用两次间址寻址方式，指令中给出的地址码为1200H，地址为1200H 的内存单元中的内容为12FCH，地址为12FCH 的内存单元的内容为38B8H，而38B8H 单元的内容为88F9H，则该操作数的有效地址为（   ） </w:t>
      </w:r>
      <w:r>
        <w:br/>
      </w:r>
      <w:r>
        <w:tab/>
      </w:r>
      <w:r>
        <w:rPr>
          <w:rFonts w:ascii="宋体" w:eastAsia="宋体" w:hAnsi="宋体"/>
          <w:color w:val="000000"/>
          <w:sz w:val="21"/>
        </w:rPr>
        <w:t xml:space="preserve">选项A）1200H    选项B）12FCH    </w:t>
      </w:r>
      <w:r>
        <w:rPr>
          <w:rFonts w:ascii="宋体" w:eastAsia="宋体" w:hAnsi="宋体"/>
          <w:color w:val="FF0000"/>
          <w:sz w:val="21"/>
        </w:rPr>
        <w:t>选项C）38B8H</w:t>
      </w:r>
      <w:r>
        <w:rPr>
          <w:rFonts w:ascii="宋体" w:eastAsia="宋体" w:hAnsi="宋体"/>
          <w:color w:val="000000"/>
          <w:sz w:val="21"/>
        </w:rPr>
        <w:t xml:space="preserve">    选项D）88F9H </w:t>
      </w:r>
      <w:r>
        <w:br/>
      </w:r>
      <w:r>
        <w:rPr>
          <w:rFonts w:ascii="宋体" w:eastAsia="宋体" w:hAnsi="宋体"/>
          <w:color w:val="000000"/>
          <w:sz w:val="21"/>
        </w:rPr>
        <w:t xml:space="preserve">550.假设某条指令的一个操作数采用寄存器间接寻址方式，假定指令中给出的寄存器编号为8，8 号寄存器的内容为1200H，地址为1200H 的内存单元中的内容为12FCH，地址为12FCH的内存单元的内容为38B8H，而38B8H 单元的内容为88F9H，则该操作数的有效地址为（   ） </w:t>
      </w:r>
      <w:r>
        <w:tab/>
      </w:r>
      <w:r>
        <w:rPr>
          <w:rFonts w:ascii="宋体" w:eastAsia="宋体" w:hAnsi="宋体"/>
          <w:color w:val="FF0000"/>
          <w:sz w:val="21"/>
        </w:rPr>
        <w:t xml:space="preserve">选项A）1200H </w:t>
      </w:r>
      <w:r>
        <w:rPr>
          <w:rFonts w:ascii="宋体" w:eastAsia="宋体" w:hAnsi="宋体"/>
          <w:color w:val="000000"/>
          <w:sz w:val="21"/>
        </w:rPr>
        <w:t xml:space="preserve">   选项B）12FCH    选项C）38B8H    选项D）88F9H </w:t>
      </w:r>
      <w:r>
        <w:br/>
      </w:r>
      <w:r>
        <w:rPr>
          <w:rFonts w:ascii="宋体" w:eastAsia="宋体" w:hAnsi="宋体"/>
          <w:color w:val="000000"/>
          <w:sz w:val="21"/>
        </w:rPr>
        <w:t xml:space="preserve">551.程序计数器的位数取决于（   ） </w:t>
      </w:r>
      <w:r>
        <w:br/>
      </w:r>
      <w:r>
        <w:tab/>
      </w:r>
      <w:r>
        <w:rPr>
          <w:rFonts w:ascii="宋体" w:eastAsia="宋体" w:hAnsi="宋体"/>
          <w:color w:val="FF0000"/>
          <w:sz w:val="21"/>
        </w:rPr>
        <w:t>选项A）存储器的容量</w:t>
      </w:r>
      <w:r>
        <w:rPr>
          <w:rFonts w:ascii="宋体" w:eastAsia="宋体" w:hAnsi="宋体"/>
          <w:color w:val="000000"/>
          <w:sz w:val="21"/>
        </w:rPr>
        <w:t xml:space="preserve">    选项B）机器字长    选项C）指令字长   选项D）都不对 </w:t>
      </w:r>
      <w:r>
        <w:rPr>
          <w:rFonts w:ascii="宋体" w:eastAsia="宋体" w:hAnsi="宋体"/>
          <w:color w:val="000000"/>
          <w:sz w:val="21"/>
          <w:highlight w:val="cyan"/>
        </w:rPr>
        <w:t>552.程序计数器用来存放指令地址，其位数和以下（   ）相同</w:t>
      </w:r>
      <w:r>
        <w:rPr>
          <w:rFonts w:ascii="宋体" w:eastAsia="宋体" w:hAnsi="宋体"/>
          <w:color w:val="000000"/>
          <w:sz w:val="21"/>
        </w:rPr>
        <w:t xml:space="preserve"> </w:t>
      </w:r>
      <w:r>
        <w:br/>
      </w:r>
      <w:r>
        <w:tab/>
      </w:r>
      <w:r>
        <w:rPr>
          <w:rFonts w:ascii="宋体" w:eastAsia="宋体" w:hAnsi="宋体"/>
          <w:color w:val="000000"/>
          <w:sz w:val="21"/>
        </w:rPr>
        <w:t xml:space="preserve">选项A）指令寄存器IR           选项B）主存数据寄存器MDR </w:t>
      </w:r>
      <w:r>
        <w:br/>
      </w:r>
      <w:r>
        <w:tab/>
      </w:r>
      <w:r>
        <w:rPr>
          <w:rFonts w:ascii="宋体" w:eastAsia="宋体" w:hAnsi="宋体"/>
          <w:color w:val="000000"/>
          <w:sz w:val="21"/>
        </w:rPr>
        <w:t xml:space="preserve">选项C）程序状态寄存器PSW </w:t>
      </w:r>
      <w:r>
        <w:br/>
      </w:r>
      <w:r>
        <w:tab/>
      </w:r>
      <w:r>
        <w:rPr>
          <w:rFonts w:ascii="宋体" w:eastAsia="宋体" w:hAnsi="宋体"/>
          <w:color w:val="FF0000"/>
          <w:sz w:val="21"/>
        </w:rPr>
        <w:t xml:space="preserve">选项D）主存地址寄存器MAR </w:t>
      </w:r>
      <w:r>
        <w:rPr>
          <w:rFonts w:ascii="宋体" w:eastAsia="宋体" w:hAnsi="宋体"/>
          <w:color w:val="000000"/>
          <w:sz w:val="21"/>
        </w:rPr>
        <w:t xml:space="preserve">553.CPU 中的通用寄存器（   ） </w:t>
      </w:r>
      <w:r>
        <w:br/>
      </w:r>
      <w:r>
        <w:tab/>
      </w:r>
      <w:r>
        <w:rPr>
          <w:rFonts w:ascii="宋体" w:eastAsia="宋体" w:hAnsi="宋体"/>
          <w:color w:val="000000"/>
          <w:sz w:val="21"/>
        </w:rPr>
        <w:t xml:space="preserve">选项A）只能存放数据，不能存放地址 </w:t>
      </w:r>
      <w:r>
        <w:br/>
      </w:r>
      <w:r>
        <w:tab/>
      </w:r>
      <w:r>
        <w:rPr>
          <w:rFonts w:ascii="宋体" w:eastAsia="宋体" w:hAnsi="宋体"/>
          <w:color w:val="FF0000"/>
          <w:sz w:val="21"/>
        </w:rPr>
        <w:t xml:space="preserve">选项B）可以存放数据和地址 </w:t>
      </w:r>
      <w:r>
        <w:br/>
      </w:r>
      <w:r>
        <w:tab/>
      </w:r>
      <w:r>
        <w:rPr>
          <w:rFonts w:ascii="宋体" w:eastAsia="宋体" w:hAnsi="宋体"/>
          <w:color w:val="000000"/>
          <w:sz w:val="21"/>
        </w:rPr>
        <w:t xml:space="preserve">选项C）既不能存放数据，也不能存放地址 </w:t>
      </w:r>
      <w:r>
        <w:br/>
      </w:r>
      <w:r>
        <w:tab/>
      </w:r>
      <w:r>
        <w:rPr>
          <w:rFonts w:ascii="宋体" w:eastAsia="宋体" w:hAnsi="宋体"/>
          <w:color w:val="000000"/>
          <w:sz w:val="21"/>
        </w:rPr>
        <w:t>选项D）可以存放数据和地址，还可以替代指令寄存器</w:t>
      </w:r>
      <w:r>
        <w:br/>
      </w:r>
      <w:r>
        <w:rPr>
          <w:rFonts w:ascii="宋体" w:eastAsia="宋体" w:hAnsi="宋体"/>
          <w:color w:val="000000"/>
          <w:sz w:val="21"/>
        </w:rPr>
        <w:t xml:space="preserve">554.在计算机系统中表征程序和机器运行状态的部件是（   ） </w:t>
      </w:r>
      <w:r>
        <w:br/>
      </w:r>
      <w:r>
        <w:tab/>
      </w:r>
      <w:r>
        <w:rPr>
          <w:rFonts w:ascii="宋体" w:eastAsia="宋体" w:hAnsi="宋体"/>
          <w:color w:val="000000"/>
          <w:sz w:val="21"/>
        </w:rPr>
        <w:t xml:space="preserve">选项A）程序计数器     选项B）累加寄存器 </w:t>
      </w:r>
      <w:r>
        <w:br/>
      </w:r>
      <w:r>
        <w:tab/>
      </w:r>
      <w:r>
        <w:rPr>
          <w:rFonts w:ascii="宋体" w:eastAsia="宋体" w:hAnsi="宋体"/>
          <w:color w:val="000000"/>
          <w:sz w:val="21"/>
        </w:rPr>
        <w:t xml:space="preserve">选项C）中断寄存器 </w:t>
      </w:r>
      <w:r>
        <w:tab/>
      </w:r>
      <w:r>
        <w:rPr>
          <w:rFonts w:ascii="宋体" w:eastAsia="宋体" w:hAnsi="宋体"/>
          <w:color w:val="FF0000"/>
          <w:sz w:val="21"/>
        </w:rPr>
        <w:t>选项D）程序状态字寄存器</w:t>
      </w:r>
      <w:r>
        <w:br/>
      </w:r>
      <w:r>
        <w:rPr>
          <w:rFonts w:ascii="宋体" w:eastAsia="宋体" w:hAnsi="宋体"/>
          <w:color w:val="000000"/>
          <w:sz w:val="21"/>
        </w:rPr>
        <w:t>555.</w:t>
      </w:r>
      <w:r>
        <w:rPr>
          <w:rFonts w:ascii="宋体" w:eastAsia="宋体" w:hAnsi="宋体"/>
          <w:color w:val="000000"/>
          <w:sz w:val="21"/>
          <w:highlight w:val="cyan"/>
        </w:rPr>
        <w:t>数据寄存器中既能存放源操作数，又能存放结果的称为（   ）</w:t>
      </w:r>
      <w:r>
        <w:rPr>
          <w:rFonts w:ascii="宋体" w:eastAsia="宋体" w:hAnsi="宋体"/>
          <w:color w:val="000000"/>
          <w:sz w:val="21"/>
        </w:rPr>
        <w:t xml:space="preserve"> </w:t>
      </w:r>
      <w:r>
        <w:br/>
      </w:r>
      <w:r>
        <w:tab/>
      </w:r>
      <w:r>
        <w:rPr>
          <w:rFonts w:ascii="宋体" w:eastAsia="宋体" w:hAnsi="宋体"/>
          <w:color w:val="000000"/>
          <w:sz w:val="21"/>
        </w:rPr>
        <w:t xml:space="preserve">选项A）锁存器    选项B）堆栈    </w:t>
      </w:r>
      <w:r>
        <w:rPr>
          <w:rFonts w:ascii="宋体" w:eastAsia="宋体" w:hAnsi="宋体"/>
          <w:color w:val="FF0000"/>
          <w:sz w:val="21"/>
        </w:rPr>
        <w:t>选项C）累加器</w:t>
      </w:r>
      <w:r>
        <w:rPr>
          <w:rFonts w:ascii="宋体" w:eastAsia="宋体" w:hAnsi="宋体"/>
          <w:color w:val="000000"/>
          <w:sz w:val="21"/>
        </w:rPr>
        <w:t xml:space="preserve">    选项D）触发器 </w:t>
      </w:r>
      <w:r>
        <w:br/>
      </w:r>
      <w:r>
        <w:rPr>
          <w:rFonts w:ascii="宋体" w:eastAsia="宋体" w:hAnsi="宋体"/>
          <w:color w:val="000000"/>
          <w:sz w:val="21"/>
        </w:rPr>
        <w:t>556.</w:t>
      </w:r>
      <w:r>
        <w:rPr>
          <w:rFonts w:ascii="宋体" w:eastAsia="宋体" w:hAnsi="宋体"/>
          <w:color w:val="000000"/>
          <w:sz w:val="21"/>
          <w:highlight w:val="cyan"/>
        </w:rPr>
        <w:t>下面有关CPU 的寄存器的描述中，正确的是（   ）</w:t>
      </w:r>
      <w:r>
        <w:rPr>
          <w:rFonts w:ascii="宋体" w:eastAsia="宋体" w:hAnsi="宋体"/>
          <w:color w:val="000000"/>
          <w:sz w:val="21"/>
        </w:rPr>
        <w:t xml:space="preserve"> </w:t>
      </w:r>
      <w:r>
        <w:br/>
      </w:r>
      <w:r>
        <w:tab/>
      </w:r>
      <w:r>
        <w:rPr>
          <w:rFonts w:ascii="宋体" w:eastAsia="宋体" w:hAnsi="宋体"/>
          <w:color w:val="000000"/>
          <w:sz w:val="21"/>
        </w:rPr>
        <w:t xml:space="preserve">选项A）CPU 中的所有寄存器都可以被用户程序使用 </w:t>
      </w:r>
    </w:p>
    <w:p w14:paraId="6D9EFBB7" w14:textId="77777777" w:rsidR="000E41D8" w:rsidRDefault="000E41D8">
      <w:pPr>
        <w:sectPr w:rsidR="000E41D8">
          <w:pgSz w:w="11906" w:h="16838"/>
          <w:pgMar w:top="0" w:right="0" w:bottom="0" w:left="0" w:header="720" w:footer="720" w:gutter="0"/>
          <w:cols w:space="720"/>
          <w:docGrid w:linePitch="360"/>
        </w:sectPr>
      </w:pPr>
    </w:p>
    <w:p w14:paraId="072B928C"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2DA1AA1A" w14:textId="77777777" w:rsidR="000E41D8" w:rsidRDefault="00000000">
      <w:pPr>
        <w:tabs>
          <w:tab w:val="left" w:pos="2220"/>
        </w:tabs>
        <w:autoSpaceDE w:val="0"/>
        <w:autoSpaceDN w:val="0"/>
        <w:spacing w:before="322" w:after="0" w:line="271" w:lineRule="auto"/>
        <w:ind w:left="1800" w:right="1728"/>
      </w:pPr>
      <w:r>
        <w:tab/>
      </w:r>
      <w:r>
        <w:rPr>
          <w:rFonts w:ascii="宋体" w:eastAsia="宋体" w:hAnsi="宋体"/>
          <w:color w:val="000000"/>
          <w:sz w:val="21"/>
        </w:rPr>
        <w:t xml:space="preserve">选项B）一个寄存器不可能即作数据寄存器，又作地址寄存器 </w:t>
      </w:r>
      <w:r>
        <w:br/>
      </w:r>
      <w:r>
        <w:tab/>
      </w:r>
      <w:r>
        <w:rPr>
          <w:rFonts w:ascii="宋体" w:eastAsia="宋体" w:hAnsi="宋体"/>
          <w:color w:val="000000"/>
          <w:sz w:val="21"/>
        </w:rPr>
        <w:t xml:space="preserve">选项C）程序计数器用来存放指令 </w:t>
      </w:r>
      <w:r>
        <w:br/>
      </w:r>
      <w:r>
        <w:tab/>
      </w:r>
      <w:r>
        <w:rPr>
          <w:rFonts w:ascii="宋体" w:eastAsia="宋体" w:hAnsi="宋体"/>
          <w:color w:val="000000"/>
          <w:sz w:val="21"/>
        </w:rPr>
        <w:t>选</w:t>
      </w:r>
      <w:r>
        <w:rPr>
          <w:rFonts w:ascii="宋体" w:eastAsia="宋体" w:hAnsi="宋体"/>
          <w:color w:val="FF0000"/>
          <w:sz w:val="21"/>
        </w:rPr>
        <w:t xml:space="preserve">项D）地址寄存器的位数一般和存储器地址寄存器MAR 的位数一样 </w:t>
      </w:r>
      <w:r>
        <w:br/>
      </w:r>
      <w:r>
        <w:rPr>
          <w:rFonts w:ascii="宋体" w:eastAsia="宋体" w:hAnsi="宋体"/>
          <w:color w:val="000000"/>
          <w:sz w:val="21"/>
        </w:rPr>
        <w:t xml:space="preserve">557.控制器的全部功能是（   ） </w:t>
      </w:r>
      <w:r>
        <w:br/>
      </w:r>
      <w:r>
        <w:tab/>
      </w:r>
      <w:r>
        <w:rPr>
          <w:rFonts w:ascii="宋体" w:eastAsia="宋体" w:hAnsi="宋体"/>
          <w:color w:val="000000"/>
          <w:sz w:val="21"/>
        </w:rPr>
        <w:t xml:space="preserve">选项A）产生时序信号 </w:t>
      </w:r>
      <w:r>
        <w:br/>
      </w:r>
      <w:r>
        <w:tab/>
      </w:r>
      <w:r>
        <w:rPr>
          <w:rFonts w:ascii="宋体" w:eastAsia="宋体" w:hAnsi="宋体"/>
          <w:color w:val="000000"/>
          <w:sz w:val="21"/>
        </w:rPr>
        <w:t xml:space="preserve">选项B）从主存取出指令并完成指令操作码译码 </w:t>
      </w:r>
      <w:r>
        <w:br/>
      </w:r>
      <w:r>
        <w:tab/>
      </w:r>
      <w:r>
        <w:rPr>
          <w:rFonts w:ascii="宋体" w:eastAsia="宋体" w:hAnsi="宋体"/>
          <w:color w:val="FF0000"/>
          <w:sz w:val="21"/>
        </w:rPr>
        <w:t xml:space="preserve">选项C）从主存取出指令、分析指令并产生有关的操作控制信号 </w:t>
      </w:r>
      <w:r>
        <w:br/>
      </w:r>
      <w:r>
        <w:tab/>
      </w:r>
      <w:r>
        <w:rPr>
          <w:rFonts w:ascii="宋体" w:eastAsia="宋体" w:hAnsi="宋体"/>
          <w:color w:val="000000"/>
          <w:sz w:val="21"/>
        </w:rPr>
        <w:t xml:space="preserve">选项D）都不对 </w:t>
      </w:r>
      <w:r>
        <w:br/>
      </w:r>
      <w:r>
        <w:rPr>
          <w:rFonts w:ascii="宋体" w:eastAsia="宋体" w:hAnsi="宋体"/>
          <w:color w:val="000000"/>
          <w:sz w:val="21"/>
        </w:rPr>
        <w:t xml:space="preserve">558.指令译码器是对（   ）进行译码 </w:t>
      </w:r>
      <w:r>
        <w:br/>
      </w:r>
      <w:r>
        <w:tab/>
      </w:r>
      <w:r>
        <w:rPr>
          <w:rFonts w:ascii="宋体" w:eastAsia="宋体" w:hAnsi="宋体"/>
          <w:color w:val="000000"/>
          <w:sz w:val="21"/>
        </w:rPr>
        <w:t xml:space="preserve">选项A）整条指令            </w:t>
      </w:r>
      <w:r>
        <w:rPr>
          <w:rFonts w:ascii="宋体" w:eastAsia="宋体" w:hAnsi="宋体"/>
          <w:color w:val="FF0000"/>
          <w:sz w:val="21"/>
        </w:rPr>
        <w:t>选项B）指令的操作码字段</w:t>
      </w:r>
      <w:r>
        <w:br/>
      </w:r>
      <w:r>
        <w:tab/>
      </w:r>
      <w:r>
        <w:rPr>
          <w:rFonts w:ascii="宋体" w:eastAsia="宋体" w:hAnsi="宋体"/>
          <w:color w:val="000000"/>
          <w:sz w:val="21"/>
        </w:rPr>
        <w:t xml:space="preserve">选项C）指令的地址码字段    选项D）指令的地址 </w:t>
      </w:r>
      <w:r>
        <w:br/>
      </w:r>
      <w:r>
        <w:rPr>
          <w:rFonts w:ascii="宋体" w:eastAsia="宋体" w:hAnsi="宋体"/>
          <w:color w:val="000000"/>
          <w:sz w:val="21"/>
        </w:rPr>
        <w:t xml:space="preserve">559.下面（   ）部件不包含在中央处理器CPU 中 </w:t>
      </w:r>
      <w:r>
        <w:br/>
      </w:r>
      <w:r>
        <w:tab/>
      </w:r>
      <w:r>
        <w:rPr>
          <w:rFonts w:ascii="宋体" w:eastAsia="宋体" w:hAnsi="宋体"/>
          <w:color w:val="000000"/>
          <w:sz w:val="21"/>
        </w:rPr>
        <w:t xml:space="preserve">选项A）ALU    选项B）控制器    选项C）寄存器    </w:t>
      </w:r>
      <w:r>
        <w:rPr>
          <w:rFonts w:ascii="宋体" w:eastAsia="宋体" w:hAnsi="宋体"/>
          <w:color w:val="FF0000"/>
          <w:sz w:val="21"/>
        </w:rPr>
        <w:t xml:space="preserve">选项D）DRAM </w:t>
      </w:r>
      <w:r>
        <w:br/>
      </w:r>
      <w:r>
        <w:rPr>
          <w:rFonts w:ascii="宋体" w:eastAsia="宋体" w:hAnsi="宋体"/>
          <w:color w:val="000000"/>
          <w:sz w:val="21"/>
        </w:rPr>
        <w:t>560.</w:t>
      </w:r>
      <w:r>
        <w:rPr>
          <w:rFonts w:ascii="宋体" w:eastAsia="宋体" w:hAnsi="宋体"/>
          <w:color w:val="000000"/>
          <w:sz w:val="21"/>
          <w:highlight w:val="cyan"/>
        </w:rPr>
        <w:t>时序控制信号发生器的作用是（   ）</w:t>
      </w:r>
      <w:r>
        <w:rPr>
          <w:rFonts w:ascii="宋体" w:eastAsia="宋体" w:hAnsi="宋体"/>
          <w:color w:val="000000"/>
          <w:sz w:val="21"/>
        </w:rPr>
        <w:t xml:space="preserve"> </w:t>
      </w:r>
      <w:r>
        <w:br/>
      </w:r>
      <w:r>
        <w:tab/>
      </w:r>
      <w:r>
        <w:rPr>
          <w:rFonts w:ascii="宋体" w:eastAsia="宋体" w:hAnsi="宋体"/>
          <w:color w:val="000000"/>
          <w:sz w:val="21"/>
        </w:rPr>
        <w:t xml:space="preserve">选项A）从主存中取出指令    选项B）完成指令操作码的分析 </w:t>
      </w:r>
      <w:r>
        <w:br/>
      </w:r>
      <w:r>
        <w:tab/>
      </w:r>
      <w:r>
        <w:rPr>
          <w:rFonts w:ascii="宋体" w:eastAsia="宋体" w:hAnsi="宋体"/>
          <w:color w:val="000000"/>
          <w:sz w:val="21"/>
        </w:rPr>
        <w:t xml:space="preserve">选项C）产生控制时序        </w:t>
      </w:r>
      <w:r>
        <w:rPr>
          <w:rFonts w:ascii="宋体" w:eastAsia="宋体" w:hAnsi="宋体"/>
          <w:color w:val="FF0000"/>
          <w:sz w:val="21"/>
        </w:rPr>
        <w:t>选项D）产生各种操作控制信号</w:t>
      </w:r>
      <w:r>
        <w:br/>
      </w:r>
      <w:r>
        <w:rPr>
          <w:rFonts w:ascii="宋体" w:eastAsia="宋体" w:hAnsi="宋体"/>
          <w:color w:val="000000"/>
          <w:sz w:val="21"/>
        </w:rPr>
        <w:t xml:space="preserve">561.采用同步控制的目的是（   ） </w:t>
      </w:r>
      <w:r>
        <w:br/>
      </w:r>
      <w:r>
        <w:tab/>
      </w:r>
      <w:r>
        <w:rPr>
          <w:rFonts w:ascii="宋体" w:eastAsia="宋体" w:hAnsi="宋体"/>
          <w:color w:val="000000"/>
          <w:sz w:val="21"/>
        </w:rPr>
        <w:t xml:space="preserve">选项A）提高执行速度 </w:t>
      </w:r>
      <w:r>
        <w:br/>
      </w:r>
      <w:r>
        <w:tab/>
      </w:r>
      <w:r>
        <w:rPr>
          <w:rFonts w:ascii="宋体" w:eastAsia="宋体" w:hAnsi="宋体"/>
          <w:color w:val="FF0000"/>
          <w:sz w:val="21"/>
        </w:rPr>
        <w:t>选项B）简化控制时序</w:t>
      </w:r>
      <w:r>
        <w:br/>
      </w:r>
      <w:r>
        <w:tab/>
      </w:r>
      <w:r>
        <w:rPr>
          <w:rFonts w:ascii="宋体" w:eastAsia="宋体" w:hAnsi="宋体"/>
          <w:color w:val="000000"/>
          <w:sz w:val="21"/>
        </w:rPr>
        <w:t xml:space="preserve">选项C）满足不同操作对时间安排的需要 </w:t>
      </w:r>
      <w:r>
        <w:br/>
      </w:r>
      <w:r>
        <w:tab/>
      </w:r>
      <w:r>
        <w:rPr>
          <w:rFonts w:ascii="宋体" w:eastAsia="宋体" w:hAnsi="宋体"/>
          <w:color w:val="000000"/>
          <w:sz w:val="21"/>
        </w:rPr>
        <w:t>选项D）满足不同设备对时间安排的需要</w:t>
      </w:r>
      <w:r>
        <w:br/>
      </w:r>
      <w:r>
        <w:rPr>
          <w:rFonts w:ascii="宋体" w:eastAsia="宋体" w:hAnsi="宋体"/>
          <w:color w:val="000000"/>
          <w:sz w:val="21"/>
        </w:rPr>
        <w:t xml:space="preserve">562.从取指令开始到指令执行完成所需的时间，称之为（   ） </w:t>
      </w:r>
      <w:r>
        <w:br/>
      </w:r>
      <w:r>
        <w:tab/>
      </w:r>
      <w:r>
        <w:rPr>
          <w:rFonts w:ascii="宋体" w:eastAsia="宋体" w:hAnsi="宋体"/>
          <w:color w:val="000000"/>
          <w:sz w:val="21"/>
        </w:rPr>
        <w:t xml:space="preserve">选项A）时钟周期    选项B）机器周期    选项C）访存周期    </w:t>
      </w:r>
      <w:r>
        <w:rPr>
          <w:rFonts w:ascii="宋体" w:eastAsia="宋体" w:hAnsi="宋体"/>
          <w:color w:val="FF0000"/>
          <w:sz w:val="21"/>
        </w:rPr>
        <w:t>选项D）指令周期</w:t>
      </w:r>
      <w:r>
        <w:rPr>
          <w:rFonts w:ascii="宋体" w:eastAsia="宋体" w:hAnsi="宋体"/>
          <w:color w:val="000000"/>
          <w:sz w:val="21"/>
        </w:rPr>
        <w:t xml:space="preserve">563.假设不采用Cache 和指令预取技术，且机器处于“开中断”状态，则在下列有关指令执行的叙述中，错误的是（   ） </w:t>
      </w:r>
      <w:r>
        <w:br/>
      </w:r>
      <w:r>
        <w:tab/>
      </w:r>
      <w:r>
        <w:rPr>
          <w:rFonts w:ascii="宋体" w:eastAsia="宋体" w:hAnsi="宋体"/>
          <w:color w:val="000000"/>
          <w:sz w:val="21"/>
        </w:rPr>
        <w:t xml:space="preserve">选项A）每个指令周期中CPU 都至少访问内存一次 </w:t>
      </w:r>
      <w:r>
        <w:br/>
      </w:r>
      <w:r>
        <w:tab/>
      </w:r>
      <w:r>
        <w:rPr>
          <w:rFonts w:ascii="宋体" w:eastAsia="宋体" w:hAnsi="宋体"/>
          <w:color w:val="000000"/>
          <w:sz w:val="21"/>
        </w:rPr>
        <w:t xml:space="preserve">选项B）每个指令周期一定大于或等于一个CPU 时钟周期 </w:t>
      </w:r>
      <w:r>
        <w:br/>
      </w:r>
      <w:r>
        <w:tab/>
      </w:r>
      <w:r>
        <w:rPr>
          <w:rFonts w:ascii="宋体" w:eastAsia="宋体" w:hAnsi="宋体"/>
          <w:color w:val="FF0000"/>
          <w:sz w:val="21"/>
        </w:rPr>
        <w:t xml:space="preserve">选项C）空操作指令的指令周期中任何寄存器的内容都不会被改变 </w:t>
      </w:r>
      <w:r>
        <w:br/>
      </w:r>
      <w:r>
        <w:tab/>
      </w:r>
      <w:r>
        <w:rPr>
          <w:rFonts w:ascii="宋体" w:eastAsia="宋体" w:hAnsi="宋体"/>
          <w:color w:val="000000"/>
          <w:sz w:val="21"/>
        </w:rPr>
        <w:t xml:space="preserve">选项D）当前程序在每条指令执行结束时都可能被外部中断打断 </w:t>
      </w:r>
      <w:r>
        <w:br/>
      </w:r>
      <w:r>
        <w:rPr>
          <w:rFonts w:ascii="宋体" w:eastAsia="宋体" w:hAnsi="宋体"/>
          <w:color w:val="000000"/>
          <w:sz w:val="21"/>
        </w:rPr>
        <w:t xml:space="preserve">564.指令周期由一到几个机器周期组成，在第一个机器周期中（   ） </w:t>
      </w:r>
      <w:r>
        <w:br/>
      </w:r>
      <w:r>
        <w:tab/>
      </w:r>
      <w:r>
        <w:rPr>
          <w:rFonts w:ascii="宋体" w:eastAsia="宋体" w:hAnsi="宋体"/>
          <w:color w:val="FF0000"/>
          <w:sz w:val="21"/>
        </w:rPr>
        <w:t>选项A）从主存中取出指令字</w:t>
      </w:r>
      <w:r>
        <w:rPr>
          <w:rFonts w:ascii="宋体" w:eastAsia="宋体" w:hAnsi="宋体"/>
          <w:color w:val="000000"/>
          <w:sz w:val="21"/>
        </w:rPr>
        <w:t xml:space="preserve">        选项B）从主存中取出指令操作码 </w:t>
      </w:r>
      <w:r>
        <w:br/>
      </w:r>
      <w:r>
        <w:tab/>
      </w:r>
      <w:r>
        <w:rPr>
          <w:rFonts w:ascii="宋体" w:eastAsia="宋体" w:hAnsi="宋体"/>
          <w:color w:val="000000"/>
          <w:sz w:val="21"/>
        </w:rPr>
        <w:t xml:space="preserve">选项C）从主存中取出指令地址码    选项D）从主存中取出指令的地址 </w:t>
      </w:r>
      <w:r>
        <w:br/>
      </w:r>
      <w:r>
        <w:rPr>
          <w:rFonts w:ascii="宋体" w:eastAsia="宋体" w:hAnsi="宋体"/>
          <w:color w:val="000000"/>
          <w:sz w:val="21"/>
        </w:rPr>
        <w:t xml:space="preserve">565.下面有关指令周期的叙述中，错误的是（   ） </w:t>
      </w:r>
      <w:r>
        <w:br/>
      </w:r>
      <w:r>
        <w:tab/>
      </w:r>
      <w:r>
        <w:rPr>
          <w:rFonts w:ascii="宋体" w:eastAsia="宋体" w:hAnsi="宋体"/>
          <w:color w:val="000000"/>
          <w:sz w:val="21"/>
        </w:rPr>
        <w:t xml:space="preserve">选项A）指令周期的第一个机器周期一定是取指周期 </w:t>
      </w:r>
      <w:r>
        <w:br/>
      </w:r>
      <w:r>
        <w:tab/>
      </w:r>
      <w:r>
        <w:rPr>
          <w:rFonts w:ascii="宋体" w:eastAsia="宋体" w:hAnsi="宋体"/>
          <w:color w:val="FF0000"/>
          <w:sz w:val="21"/>
        </w:rPr>
        <w:t xml:space="preserve">选项B）所有指令的执行周期一样长 </w:t>
      </w:r>
      <w:r>
        <w:br/>
      </w:r>
      <w:r>
        <w:tab/>
      </w:r>
      <w:r>
        <w:rPr>
          <w:rFonts w:ascii="宋体" w:eastAsia="宋体" w:hAnsi="宋体"/>
          <w:color w:val="000000"/>
          <w:sz w:val="21"/>
        </w:rPr>
        <w:t xml:space="preserve">选项C）在有间接寻址方式的指令周期中，至少访问两次内存 </w:t>
      </w:r>
      <w:r>
        <w:br/>
      </w:r>
      <w:r>
        <w:tab/>
      </w:r>
      <w:r>
        <w:rPr>
          <w:rFonts w:ascii="宋体" w:eastAsia="宋体" w:hAnsi="宋体"/>
          <w:color w:val="000000"/>
          <w:sz w:val="21"/>
        </w:rPr>
        <w:t xml:space="preserve">选项D）在一条指令执行结束、取下条指令之前查询是否有中断发生 </w:t>
      </w:r>
      <w:r>
        <w:br/>
      </w:r>
      <w:r>
        <w:rPr>
          <w:rFonts w:ascii="宋体" w:eastAsia="宋体" w:hAnsi="宋体"/>
          <w:color w:val="000000"/>
          <w:sz w:val="21"/>
        </w:rPr>
        <w:t xml:space="preserve">566.下面有关指令周期的叙述中，错误的是（   ） </w:t>
      </w:r>
      <w:r>
        <w:br/>
      </w:r>
      <w:r>
        <w:tab/>
      </w:r>
      <w:r>
        <w:rPr>
          <w:rFonts w:ascii="宋体" w:eastAsia="宋体" w:hAnsi="宋体"/>
          <w:color w:val="000000"/>
          <w:sz w:val="21"/>
        </w:rPr>
        <w:t xml:space="preserve">选项A）指令周期的第一个子周期一定是取指子周期 </w:t>
      </w:r>
      <w:r>
        <w:br/>
      </w:r>
      <w:r>
        <w:tab/>
      </w:r>
      <w:r>
        <w:rPr>
          <w:rFonts w:ascii="宋体" w:eastAsia="宋体" w:hAnsi="宋体"/>
          <w:color w:val="FF0000"/>
          <w:sz w:val="21"/>
        </w:rPr>
        <w:t xml:space="preserve">选项B）乘法指令的执行子周期和加法指令的执行子周期一样长 </w:t>
      </w:r>
      <w:r>
        <w:br/>
      </w:r>
      <w:r>
        <w:tab/>
      </w:r>
      <w:r>
        <w:rPr>
          <w:rFonts w:ascii="宋体" w:eastAsia="宋体" w:hAnsi="宋体"/>
          <w:color w:val="000000"/>
          <w:sz w:val="21"/>
        </w:rPr>
        <w:t xml:space="preserve">选项C）在有间接寻址方式的指令周期中，至少访问两次内存 </w:t>
      </w:r>
      <w:r>
        <w:br/>
      </w:r>
      <w:r>
        <w:tab/>
      </w:r>
      <w:r>
        <w:rPr>
          <w:rFonts w:ascii="宋体" w:eastAsia="宋体" w:hAnsi="宋体"/>
          <w:color w:val="000000"/>
          <w:sz w:val="21"/>
        </w:rPr>
        <w:t xml:space="preserve">选项D）在一条指令执行结束、取下条指令之前查询是否有中断发生 </w:t>
      </w:r>
      <w:r>
        <w:br/>
      </w:r>
      <w:r>
        <w:rPr>
          <w:rFonts w:ascii="宋体" w:eastAsia="宋体" w:hAnsi="宋体"/>
          <w:color w:val="000000"/>
          <w:sz w:val="21"/>
        </w:rPr>
        <w:t xml:space="preserve">567.以下说法中，（   ）是正确的 </w:t>
      </w:r>
      <w:r>
        <w:br/>
      </w:r>
      <w:r>
        <w:tab/>
      </w:r>
      <w:r>
        <w:rPr>
          <w:rFonts w:ascii="宋体" w:eastAsia="宋体" w:hAnsi="宋体"/>
          <w:color w:val="000000"/>
          <w:sz w:val="21"/>
        </w:rPr>
        <w:t xml:space="preserve">选项A）指令周期等于机器周期        </w:t>
      </w:r>
      <w:r>
        <w:rPr>
          <w:rFonts w:ascii="宋体" w:eastAsia="宋体" w:hAnsi="宋体"/>
          <w:color w:val="FF0000"/>
          <w:sz w:val="21"/>
        </w:rPr>
        <w:t>选项B）指令周期大于机器周期</w:t>
      </w:r>
    </w:p>
    <w:p w14:paraId="2E07657D" w14:textId="77777777" w:rsidR="000E41D8" w:rsidRDefault="000E41D8">
      <w:pPr>
        <w:sectPr w:rsidR="000E41D8">
          <w:pgSz w:w="11906" w:h="16838"/>
          <w:pgMar w:top="0" w:right="0" w:bottom="0" w:left="0" w:header="720" w:footer="720" w:gutter="0"/>
          <w:cols w:space="720"/>
          <w:docGrid w:linePitch="360"/>
        </w:sectPr>
      </w:pPr>
    </w:p>
    <w:p w14:paraId="6CCD2F2B"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16977EC2" w14:textId="77777777" w:rsidR="000E41D8" w:rsidRDefault="00000000">
      <w:pPr>
        <w:tabs>
          <w:tab w:val="left" w:pos="2220"/>
          <w:tab w:val="left" w:pos="6840"/>
        </w:tabs>
        <w:autoSpaceDE w:val="0"/>
        <w:autoSpaceDN w:val="0"/>
        <w:spacing w:before="322" w:after="0" w:line="271" w:lineRule="auto"/>
        <w:ind w:left="1800" w:right="1728"/>
      </w:pPr>
      <w:r>
        <w:tab/>
      </w:r>
      <w:r>
        <w:rPr>
          <w:rFonts w:ascii="宋体" w:eastAsia="宋体" w:hAnsi="宋体"/>
          <w:color w:val="000000"/>
          <w:sz w:val="21"/>
        </w:rPr>
        <w:t xml:space="preserve">选项C）指令周期是机器周期的两倍    选项D）指令周期小于机器周期 </w:t>
      </w:r>
      <w:r>
        <w:br/>
      </w:r>
      <w:r>
        <w:rPr>
          <w:rFonts w:ascii="宋体" w:eastAsia="宋体" w:hAnsi="宋体"/>
          <w:color w:val="000000"/>
          <w:sz w:val="21"/>
        </w:rPr>
        <w:t xml:space="preserve">568.以下有关机器周期的叙述中，错误的是（   ） </w:t>
      </w:r>
      <w:r>
        <w:br/>
      </w:r>
      <w:r>
        <w:tab/>
      </w:r>
      <w:r>
        <w:rPr>
          <w:rFonts w:ascii="宋体" w:eastAsia="宋体" w:hAnsi="宋体"/>
          <w:color w:val="000000"/>
          <w:sz w:val="21"/>
        </w:rPr>
        <w:t xml:space="preserve">选项A）通常把通过一次总线事务访问一次主存或I/O 的时间定为一个机器周期 </w:t>
      </w:r>
      <w:r>
        <w:tab/>
      </w:r>
      <w:r>
        <w:rPr>
          <w:rFonts w:ascii="宋体" w:eastAsia="宋体" w:hAnsi="宋体"/>
          <w:color w:val="000000"/>
          <w:sz w:val="21"/>
        </w:rPr>
        <w:t xml:space="preserve">选项B）一个指令周期包含多个机器周期 </w:t>
      </w:r>
      <w:r>
        <w:br/>
      </w:r>
      <w:r>
        <w:tab/>
      </w:r>
      <w:r>
        <w:rPr>
          <w:rFonts w:ascii="宋体" w:eastAsia="宋体" w:hAnsi="宋体"/>
          <w:color w:val="000000"/>
          <w:sz w:val="21"/>
        </w:rPr>
        <w:t xml:space="preserve">选项C）不同的指令周期所包含的机器周期数可能不同 </w:t>
      </w:r>
      <w:r>
        <w:br/>
      </w:r>
      <w:r>
        <w:tab/>
      </w:r>
      <w:r>
        <w:rPr>
          <w:rFonts w:ascii="宋体" w:eastAsia="宋体" w:hAnsi="宋体"/>
          <w:color w:val="FF0000"/>
          <w:sz w:val="21"/>
        </w:rPr>
        <w:t xml:space="preserve">选项D）每个指令周期都包含一个中断响应机器周期 </w:t>
      </w:r>
      <w:r>
        <w:br/>
      </w:r>
      <w:r>
        <w:rPr>
          <w:rFonts w:ascii="宋体" w:eastAsia="宋体" w:hAnsi="宋体"/>
          <w:color w:val="000000"/>
          <w:sz w:val="21"/>
        </w:rPr>
        <w:t xml:space="preserve">569.冯•诺依曼计算机中指令和数据均以二进制形式存放在存储器中，CPU 区分它们的依据是（   ） </w:t>
      </w:r>
      <w:r>
        <w:br/>
      </w:r>
      <w:r>
        <w:tab/>
      </w:r>
      <w:r>
        <w:rPr>
          <w:rFonts w:ascii="宋体" w:eastAsia="宋体" w:hAnsi="宋体"/>
          <w:color w:val="000000"/>
          <w:sz w:val="21"/>
        </w:rPr>
        <w:t xml:space="preserve">选项A）指令操作码的译码结果    选项B）指令和数据的寻址方式 </w:t>
      </w:r>
      <w:r>
        <w:br/>
      </w:r>
      <w:r>
        <w:tab/>
      </w:r>
      <w:r>
        <w:rPr>
          <w:rFonts w:ascii="宋体" w:eastAsia="宋体" w:hAnsi="宋体"/>
          <w:color w:val="FF0000"/>
          <w:sz w:val="21"/>
        </w:rPr>
        <w:t>选项C）指令周期的不同阶段</w:t>
      </w:r>
      <w:r>
        <w:rPr>
          <w:rFonts w:ascii="宋体" w:eastAsia="宋体" w:hAnsi="宋体"/>
          <w:color w:val="000000"/>
          <w:sz w:val="21"/>
        </w:rPr>
        <w:t xml:space="preserve">      选项D）指令和数据所在的存储单元 </w:t>
      </w:r>
      <w:r>
        <w:br/>
      </w:r>
      <w:r>
        <w:rPr>
          <w:rFonts w:ascii="宋体" w:eastAsia="宋体" w:hAnsi="宋体"/>
          <w:color w:val="000000"/>
          <w:sz w:val="21"/>
        </w:rPr>
        <w:t xml:space="preserve">570.以下叙述中错误的是（   ） </w:t>
      </w:r>
      <w:r>
        <w:br/>
      </w:r>
      <w:r>
        <w:tab/>
      </w:r>
      <w:r>
        <w:rPr>
          <w:rFonts w:ascii="宋体" w:eastAsia="宋体" w:hAnsi="宋体"/>
          <w:color w:val="000000"/>
          <w:sz w:val="21"/>
        </w:rPr>
        <w:t xml:space="preserve">选项A）指令周期的第一个操作是取指令 </w:t>
      </w:r>
      <w:r>
        <w:br/>
      </w:r>
      <w:r>
        <w:tab/>
      </w:r>
      <w:r>
        <w:rPr>
          <w:rFonts w:ascii="宋体" w:eastAsia="宋体" w:hAnsi="宋体"/>
          <w:color w:val="FF0000"/>
          <w:sz w:val="21"/>
        </w:rPr>
        <w:t xml:space="preserve">选项B）为了进行取指令操作，控制器需要得到相应的指令 </w:t>
      </w:r>
      <w:r>
        <w:br/>
      </w:r>
      <w:r>
        <w:tab/>
      </w:r>
      <w:r>
        <w:rPr>
          <w:rFonts w:ascii="宋体" w:eastAsia="宋体" w:hAnsi="宋体"/>
          <w:color w:val="000000"/>
          <w:sz w:val="21"/>
        </w:rPr>
        <w:t xml:space="preserve">选项C）取指操作是控制器自动进行的 </w:t>
      </w:r>
      <w:r>
        <w:br/>
      </w:r>
      <w:r>
        <w:tab/>
      </w:r>
      <w:r>
        <w:rPr>
          <w:rFonts w:ascii="宋体" w:eastAsia="宋体" w:hAnsi="宋体"/>
          <w:color w:val="000000"/>
          <w:sz w:val="21"/>
        </w:rPr>
        <w:t xml:space="preserve">选项D）指令执行时有些操作是相同的或相似的，如取指令、取操作数地址等 571.计算机主频的周期是指（   ） </w:t>
      </w:r>
      <w:r>
        <w:br/>
      </w:r>
      <w:r>
        <w:tab/>
      </w:r>
      <w:r>
        <w:rPr>
          <w:rFonts w:ascii="宋体" w:eastAsia="宋体" w:hAnsi="宋体"/>
          <w:color w:val="000000"/>
          <w:sz w:val="21"/>
        </w:rPr>
        <w:t xml:space="preserve">选项A）指令周期    </w:t>
      </w:r>
      <w:r>
        <w:rPr>
          <w:rFonts w:ascii="宋体" w:eastAsia="宋体" w:hAnsi="宋体"/>
          <w:color w:val="FF0000"/>
          <w:sz w:val="21"/>
        </w:rPr>
        <w:t>选项B）时钟周期</w:t>
      </w:r>
      <w:r>
        <w:rPr>
          <w:rFonts w:ascii="宋体" w:eastAsia="宋体" w:hAnsi="宋体"/>
          <w:color w:val="000000"/>
          <w:sz w:val="21"/>
        </w:rPr>
        <w:t xml:space="preserve">    选项C）CPU 周期    选项D）存取周期 572.计算机的执行速度与（   ）有关 </w:t>
      </w:r>
      <w:r>
        <w:br/>
      </w:r>
      <w:r>
        <w:tab/>
      </w:r>
      <w:r>
        <w:rPr>
          <w:rFonts w:ascii="宋体" w:eastAsia="宋体" w:hAnsi="宋体"/>
          <w:color w:val="000000"/>
          <w:sz w:val="21"/>
        </w:rPr>
        <w:t xml:space="preserve">选项A）主频 </w:t>
      </w:r>
      <w:r>
        <w:tab/>
      </w:r>
      <w:r>
        <w:rPr>
          <w:rFonts w:ascii="宋体" w:eastAsia="宋体" w:hAnsi="宋体"/>
          <w:color w:val="000000"/>
          <w:sz w:val="21"/>
        </w:rPr>
        <w:t xml:space="preserve">选项B）主频、平均机器周期 </w:t>
      </w:r>
      <w:r>
        <w:tab/>
      </w:r>
      <w:r>
        <w:rPr>
          <w:rFonts w:ascii="宋体" w:eastAsia="宋体" w:hAnsi="宋体"/>
          <w:color w:val="FF0000"/>
          <w:sz w:val="21"/>
        </w:rPr>
        <w:t xml:space="preserve">选项C）主频、平均机器周期和平均指令周期 </w:t>
      </w:r>
      <w:r>
        <w:rPr>
          <w:rFonts w:ascii="宋体" w:eastAsia="宋体" w:hAnsi="宋体"/>
          <w:color w:val="000000"/>
          <w:sz w:val="21"/>
        </w:rPr>
        <w:t xml:space="preserve">    选项D）都不对 </w:t>
      </w:r>
      <w:r>
        <w:br/>
      </w:r>
      <w:r>
        <w:rPr>
          <w:rFonts w:ascii="宋体" w:eastAsia="宋体" w:hAnsi="宋体"/>
          <w:color w:val="000000"/>
          <w:sz w:val="21"/>
        </w:rPr>
        <w:t xml:space="preserve">573.在单总线结构的CPU 中（   ） </w:t>
      </w:r>
      <w:r>
        <w:br/>
      </w:r>
      <w:r>
        <w:tab/>
      </w:r>
      <w:r>
        <w:rPr>
          <w:rFonts w:ascii="宋体" w:eastAsia="宋体" w:hAnsi="宋体"/>
          <w:color w:val="000000"/>
          <w:sz w:val="21"/>
        </w:rPr>
        <w:t xml:space="preserve">选项A）ALU 的两个输入端都可与总线相连 </w:t>
      </w:r>
      <w:r>
        <w:br/>
      </w:r>
      <w:r>
        <w:tab/>
      </w:r>
      <w:r>
        <w:rPr>
          <w:rFonts w:ascii="宋体" w:eastAsia="宋体" w:hAnsi="宋体"/>
          <w:color w:val="000000"/>
          <w:sz w:val="21"/>
        </w:rPr>
        <w:t xml:space="preserve">选项B）ALU 的一个输入端与总线相连，其输出端也可与总线相连 </w:t>
      </w:r>
      <w:r>
        <w:br/>
      </w:r>
      <w:r>
        <w:tab/>
      </w:r>
      <w:r>
        <w:rPr>
          <w:rFonts w:ascii="宋体" w:eastAsia="宋体" w:hAnsi="宋体"/>
          <w:color w:val="FF0000"/>
          <w:sz w:val="21"/>
        </w:rPr>
        <w:t xml:space="preserve">选项C）ALU 只有一个输入端与总线相连，其输出端需通过暂存器与总线相连 </w:t>
      </w:r>
      <w:r>
        <w:tab/>
      </w:r>
      <w:r>
        <w:rPr>
          <w:rFonts w:ascii="宋体" w:eastAsia="宋体" w:hAnsi="宋体"/>
          <w:color w:val="000000"/>
          <w:sz w:val="21"/>
        </w:rPr>
        <w:t xml:space="preserve">选项D）都不对 </w:t>
      </w:r>
      <w:r>
        <w:br/>
      </w:r>
      <w:r>
        <w:rPr>
          <w:rFonts w:ascii="宋体" w:eastAsia="宋体" w:hAnsi="宋体"/>
          <w:color w:val="000000"/>
          <w:sz w:val="21"/>
        </w:rPr>
        <w:t xml:space="preserve">574.一个节拍持续的时间长短是（   ） </w:t>
      </w:r>
      <w:r>
        <w:br/>
      </w:r>
      <w:r>
        <w:tab/>
      </w:r>
      <w:r>
        <w:rPr>
          <w:rFonts w:ascii="宋体" w:eastAsia="宋体" w:hAnsi="宋体"/>
          <w:color w:val="000000"/>
          <w:sz w:val="21"/>
        </w:rPr>
        <w:t xml:space="preserve">选项A）指令周期    选项B）机器周期    </w:t>
      </w:r>
      <w:r>
        <w:rPr>
          <w:rFonts w:ascii="宋体" w:eastAsia="宋体" w:hAnsi="宋体"/>
          <w:color w:val="FF0000"/>
          <w:sz w:val="21"/>
        </w:rPr>
        <w:t>选项C）时钟周期</w:t>
      </w:r>
      <w:r>
        <w:rPr>
          <w:rFonts w:ascii="宋体" w:eastAsia="宋体" w:hAnsi="宋体"/>
          <w:color w:val="000000"/>
          <w:sz w:val="21"/>
        </w:rPr>
        <w:t xml:space="preserve">    选项D）都不对575.三级时序系统提供的三级时序信号是（   ） </w:t>
      </w:r>
      <w:r>
        <w:br/>
      </w:r>
      <w:r>
        <w:tab/>
      </w:r>
      <w:r>
        <w:rPr>
          <w:rFonts w:ascii="宋体" w:eastAsia="宋体" w:hAnsi="宋体"/>
          <w:color w:val="000000"/>
          <w:sz w:val="21"/>
        </w:rPr>
        <w:t xml:space="preserve">选项A）指令周期、机器周期、节拍    选项B）指令周期、机器周期、时钟周期 </w:t>
      </w:r>
      <w:r>
        <w:tab/>
      </w:r>
      <w:r>
        <w:rPr>
          <w:rFonts w:ascii="宋体" w:eastAsia="宋体" w:hAnsi="宋体"/>
          <w:color w:val="FF0000"/>
          <w:sz w:val="21"/>
        </w:rPr>
        <w:t>选项C）机器周期、节拍、脉冲</w:t>
      </w:r>
      <w:r>
        <w:rPr>
          <w:rFonts w:ascii="宋体" w:eastAsia="宋体" w:hAnsi="宋体"/>
          <w:color w:val="000000"/>
          <w:sz w:val="21"/>
        </w:rPr>
        <w:t xml:space="preserve">        选项D）指令周期、微指令周期、时钟周期 </w:t>
      </w:r>
      <w:r>
        <w:rPr>
          <w:rFonts w:ascii="宋体" w:eastAsia="宋体" w:hAnsi="宋体"/>
          <w:color w:val="000000"/>
          <w:sz w:val="21"/>
          <w:highlight w:val="cyan"/>
        </w:rPr>
        <w:t>576.超标量流水技术（   ）</w:t>
      </w:r>
      <w:r>
        <w:rPr>
          <w:rFonts w:ascii="宋体" w:eastAsia="宋体" w:hAnsi="宋体"/>
          <w:color w:val="000000"/>
          <w:sz w:val="21"/>
        </w:rPr>
        <w:t xml:space="preserve"> </w:t>
      </w:r>
      <w:r>
        <w:br/>
      </w:r>
      <w:r>
        <w:tab/>
      </w:r>
      <w:r>
        <w:rPr>
          <w:rFonts w:ascii="宋体" w:eastAsia="宋体" w:hAnsi="宋体"/>
          <w:color w:val="000000"/>
          <w:sz w:val="21"/>
        </w:rPr>
        <w:t xml:space="preserve">选项A）缩短原来流水线的处理周期 </w:t>
      </w:r>
      <w:r>
        <w:br/>
      </w:r>
      <w:r>
        <w:tab/>
      </w:r>
      <w:r>
        <w:rPr>
          <w:rFonts w:ascii="宋体" w:eastAsia="宋体" w:hAnsi="宋体"/>
          <w:color w:val="FF0000"/>
          <w:sz w:val="21"/>
        </w:rPr>
        <w:t xml:space="preserve">选项B）在每个时钟周期内同时并发多条指令 </w:t>
      </w:r>
      <w:r>
        <w:br/>
      </w:r>
      <w:r>
        <w:tab/>
      </w:r>
      <w:r>
        <w:rPr>
          <w:rFonts w:ascii="宋体" w:eastAsia="宋体" w:hAnsi="宋体"/>
          <w:color w:val="000000"/>
          <w:sz w:val="21"/>
        </w:rPr>
        <w:t xml:space="preserve">选项C）把多条能并行操作的指令组合成一条具有多个操作码字段的指令 </w:t>
      </w:r>
      <w:r>
        <w:br/>
      </w:r>
      <w:r>
        <w:tab/>
      </w:r>
      <w:r>
        <w:rPr>
          <w:rFonts w:ascii="宋体" w:eastAsia="宋体" w:hAnsi="宋体"/>
          <w:color w:val="000000"/>
          <w:sz w:val="21"/>
        </w:rPr>
        <w:t xml:space="preserve">选项D）都不对 </w:t>
      </w:r>
      <w:r>
        <w:br/>
      </w:r>
      <w:r>
        <w:rPr>
          <w:rFonts w:ascii="宋体" w:eastAsia="宋体" w:hAnsi="宋体"/>
          <w:color w:val="000000"/>
          <w:sz w:val="21"/>
        </w:rPr>
        <w:t xml:space="preserve">577.以硬连线方式构成的控制器也称为（   ） </w:t>
      </w:r>
      <w:r>
        <w:br/>
      </w:r>
      <w:r>
        <w:tab/>
      </w:r>
      <w:r>
        <w:rPr>
          <w:rFonts w:ascii="宋体" w:eastAsia="宋体" w:hAnsi="宋体"/>
          <w:color w:val="FF0000"/>
          <w:sz w:val="21"/>
        </w:rPr>
        <w:t xml:space="preserve">选项A）组合逻辑控制器 </w:t>
      </w:r>
      <w:r>
        <w:rPr>
          <w:rFonts w:ascii="宋体" w:eastAsia="宋体" w:hAnsi="宋体"/>
          <w:color w:val="000000"/>
          <w:sz w:val="21"/>
        </w:rPr>
        <w:t xml:space="preserve">   选项B）微程序控制器 </w:t>
      </w:r>
      <w:r>
        <w:br/>
      </w:r>
      <w:r>
        <w:tab/>
      </w:r>
      <w:r>
        <w:rPr>
          <w:rFonts w:ascii="宋体" w:eastAsia="宋体" w:hAnsi="宋体"/>
          <w:color w:val="000000"/>
          <w:sz w:val="21"/>
        </w:rPr>
        <w:t xml:space="preserve">选项C）存储逻辑控制器    选项D）运算器 </w:t>
      </w:r>
      <w:r>
        <w:br/>
      </w:r>
      <w:r>
        <w:rPr>
          <w:rFonts w:ascii="宋体" w:eastAsia="宋体" w:hAnsi="宋体"/>
          <w:color w:val="000000"/>
          <w:sz w:val="21"/>
        </w:rPr>
        <w:t xml:space="preserve">578.假设微操作控制信号用Cn 表示，指令操作码译码器输出用Im 表示，节拍电位信号用Mr 表示，节拍脉冲信号用Ti 表示，状态反馈信号用Bj 表示，则硬布线控制器的基本原理可描述为（   ） </w:t>
      </w:r>
      <w:r>
        <w:br/>
      </w:r>
      <w:r>
        <w:tab/>
      </w:r>
      <w:r>
        <w:rPr>
          <w:rFonts w:ascii="宋体" w:eastAsia="宋体" w:hAnsi="宋体"/>
          <w:color w:val="000000"/>
          <w:sz w:val="21"/>
        </w:rPr>
        <w:t xml:space="preserve">选项A）Cn=f(Im，Ti)        选项B）Cn=f(Im，Bj) </w:t>
      </w:r>
      <w:r>
        <w:br/>
      </w:r>
      <w:r>
        <w:tab/>
      </w:r>
      <w:r>
        <w:rPr>
          <w:rFonts w:ascii="宋体" w:eastAsia="宋体" w:hAnsi="宋体"/>
          <w:color w:val="000000"/>
          <w:sz w:val="21"/>
        </w:rPr>
        <w:t xml:space="preserve">选项C）Cn=f(Mr，Ti，Bj)    </w:t>
      </w:r>
      <w:r>
        <w:rPr>
          <w:rFonts w:ascii="宋体" w:eastAsia="宋体" w:hAnsi="宋体"/>
          <w:color w:val="FF0000"/>
          <w:sz w:val="21"/>
        </w:rPr>
        <w:t xml:space="preserve">选项D）Cn=f(Im，Mr，Ti，Bj) </w:t>
      </w:r>
      <w:r>
        <w:br/>
      </w:r>
      <w:r>
        <w:rPr>
          <w:rFonts w:ascii="宋体" w:eastAsia="宋体" w:hAnsi="宋体"/>
          <w:color w:val="000000"/>
          <w:sz w:val="21"/>
          <w:highlight w:val="cyan"/>
        </w:rPr>
        <w:t>579.在微程序控制器中，执行指令微程序的首条微指令地址是通过（   ）得到的</w:t>
      </w:r>
      <w:r>
        <w:rPr>
          <w:rFonts w:ascii="宋体" w:eastAsia="宋体" w:hAnsi="宋体"/>
          <w:color w:val="000000"/>
          <w:sz w:val="21"/>
        </w:rPr>
        <w:t xml:space="preserve"> </w:t>
      </w:r>
    </w:p>
    <w:p w14:paraId="4CE68EF3" w14:textId="77777777" w:rsidR="000E41D8" w:rsidRDefault="000E41D8">
      <w:pPr>
        <w:sectPr w:rsidR="000E41D8">
          <w:pgSz w:w="11906" w:h="16838"/>
          <w:pgMar w:top="0" w:right="0" w:bottom="0" w:left="0" w:header="720" w:footer="720" w:gutter="0"/>
          <w:cols w:space="720"/>
          <w:docGrid w:linePitch="360"/>
        </w:sectPr>
      </w:pPr>
    </w:p>
    <w:p w14:paraId="4406DC24"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56381F14" w14:textId="77777777" w:rsidR="000E41D8" w:rsidRDefault="00000000">
      <w:pPr>
        <w:tabs>
          <w:tab w:val="left" w:pos="2220"/>
        </w:tabs>
        <w:autoSpaceDE w:val="0"/>
        <w:autoSpaceDN w:val="0"/>
        <w:spacing w:before="322" w:after="0" w:line="271" w:lineRule="auto"/>
        <w:ind w:left="1800" w:right="2016"/>
      </w:pPr>
      <w:r>
        <w:tab/>
      </w:r>
      <w:r>
        <w:rPr>
          <w:rFonts w:ascii="宋体" w:eastAsia="宋体" w:hAnsi="宋体"/>
          <w:color w:val="000000"/>
          <w:sz w:val="21"/>
        </w:rPr>
        <w:t xml:space="preserve">选项A）程序计数器       选项B）前条微指令 </w:t>
      </w:r>
      <w:r>
        <w:br/>
      </w:r>
      <w:r>
        <w:tab/>
      </w:r>
      <w:r>
        <w:rPr>
          <w:rFonts w:ascii="宋体" w:eastAsia="宋体" w:hAnsi="宋体"/>
          <w:color w:val="000000"/>
          <w:sz w:val="21"/>
        </w:rPr>
        <w:t xml:space="preserve">选项C）µPC+1           </w:t>
      </w:r>
      <w:r>
        <w:rPr>
          <w:rFonts w:ascii="宋体" w:eastAsia="宋体" w:hAnsi="宋体"/>
          <w:color w:val="FF0000"/>
          <w:sz w:val="21"/>
        </w:rPr>
        <w:t xml:space="preserve">选项D）指令操作码映射 </w:t>
      </w:r>
      <w:r>
        <w:br/>
      </w:r>
      <w:r>
        <w:rPr>
          <w:rFonts w:ascii="宋体" w:eastAsia="宋体" w:hAnsi="宋体"/>
          <w:color w:val="000000"/>
          <w:sz w:val="21"/>
        </w:rPr>
        <w:t>580.</w:t>
      </w:r>
      <w:r>
        <w:rPr>
          <w:rFonts w:ascii="宋体" w:eastAsia="宋体" w:hAnsi="宋体"/>
          <w:color w:val="000000"/>
          <w:sz w:val="21"/>
          <w:highlight w:val="cyan"/>
        </w:rPr>
        <w:t>微程序控制器的速度比硬布线控制器慢，主要是因为（   ）</w:t>
      </w:r>
      <w:r>
        <w:rPr>
          <w:rFonts w:ascii="宋体" w:eastAsia="宋体" w:hAnsi="宋体"/>
          <w:color w:val="000000"/>
          <w:sz w:val="21"/>
        </w:rPr>
        <w:t xml:space="preserve"> </w:t>
      </w:r>
      <w:r>
        <w:br/>
      </w:r>
      <w:r>
        <w:tab/>
      </w:r>
      <w:r>
        <w:rPr>
          <w:rFonts w:ascii="宋体" w:eastAsia="宋体" w:hAnsi="宋体"/>
          <w:color w:val="000000"/>
          <w:sz w:val="21"/>
        </w:rPr>
        <w:t xml:space="preserve">选项A）增加了从磁盘存储器读取微指令的时间 </w:t>
      </w:r>
      <w:r>
        <w:br/>
      </w:r>
      <w:r>
        <w:tab/>
      </w:r>
      <w:r>
        <w:rPr>
          <w:rFonts w:ascii="宋体" w:eastAsia="宋体" w:hAnsi="宋体"/>
          <w:color w:val="000000"/>
          <w:sz w:val="21"/>
        </w:rPr>
        <w:t xml:space="preserve">选项B）增加了从主存读取微指令的时间 </w:t>
      </w:r>
      <w:r>
        <w:br/>
      </w:r>
      <w:r>
        <w:tab/>
      </w:r>
      <w:r>
        <w:rPr>
          <w:rFonts w:ascii="宋体" w:eastAsia="宋体" w:hAnsi="宋体"/>
          <w:color w:val="000000"/>
          <w:sz w:val="21"/>
        </w:rPr>
        <w:t xml:space="preserve">选项C）增加了从指令寄存器读取微指令的时间 </w:t>
      </w:r>
      <w:r>
        <w:br/>
      </w:r>
      <w:r>
        <w:tab/>
      </w:r>
      <w:r>
        <w:rPr>
          <w:rFonts w:ascii="宋体" w:eastAsia="宋体" w:hAnsi="宋体"/>
          <w:color w:val="FF0000"/>
          <w:sz w:val="21"/>
        </w:rPr>
        <w:t xml:space="preserve">选项D）增加了从控制存储器读取微指令的时间 </w:t>
      </w:r>
      <w:r>
        <w:br/>
      </w:r>
      <w:r>
        <w:rPr>
          <w:rFonts w:ascii="宋体" w:eastAsia="宋体" w:hAnsi="宋体"/>
          <w:color w:val="000000"/>
          <w:sz w:val="21"/>
        </w:rPr>
        <w:t xml:space="preserve">581.在微程序控制的计算机中，若要修改指令系统，只要（   ） </w:t>
      </w:r>
      <w:r>
        <w:br/>
      </w:r>
      <w:r>
        <w:tab/>
      </w:r>
      <w:r>
        <w:rPr>
          <w:rFonts w:ascii="宋体" w:eastAsia="宋体" w:hAnsi="宋体"/>
          <w:color w:val="000000"/>
          <w:sz w:val="21"/>
        </w:rPr>
        <w:t xml:space="preserve">选项A）改变时序控制方式    选项B）改变微指令格式 </w:t>
      </w:r>
      <w:r>
        <w:br/>
      </w:r>
      <w:r>
        <w:tab/>
      </w:r>
      <w:r>
        <w:rPr>
          <w:rFonts w:ascii="宋体" w:eastAsia="宋体" w:hAnsi="宋体"/>
          <w:color w:val="000000"/>
          <w:sz w:val="21"/>
        </w:rPr>
        <w:t xml:space="preserve">选项C）增加微命令个数      </w:t>
      </w:r>
      <w:r>
        <w:rPr>
          <w:rFonts w:ascii="宋体" w:eastAsia="宋体" w:hAnsi="宋体"/>
          <w:color w:val="FF0000"/>
          <w:sz w:val="21"/>
        </w:rPr>
        <w:t>选项D）改变控制存储器的内容</w:t>
      </w:r>
      <w:r>
        <w:br/>
      </w:r>
      <w:r>
        <w:rPr>
          <w:rFonts w:ascii="宋体" w:eastAsia="宋体" w:hAnsi="宋体"/>
          <w:color w:val="000000"/>
          <w:sz w:val="21"/>
        </w:rPr>
        <w:t xml:space="preserve">582.以下说法正确的是（   ） </w:t>
      </w:r>
      <w:r>
        <w:br/>
      </w:r>
      <w:r>
        <w:tab/>
      </w:r>
      <w:r>
        <w:rPr>
          <w:rFonts w:ascii="宋体" w:eastAsia="宋体" w:hAnsi="宋体"/>
          <w:color w:val="000000"/>
          <w:sz w:val="21"/>
        </w:rPr>
        <w:t xml:space="preserve">选项A）采用微程序控制器是为了提高速度 </w:t>
      </w:r>
      <w:r>
        <w:br/>
      </w:r>
      <w:r>
        <w:tab/>
      </w:r>
      <w:r>
        <w:rPr>
          <w:rFonts w:ascii="宋体" w:eastAsia="宋体" w:hAnsi="宋体"/>
          <w:color w:val="000000"/>
          <w:sz w:val="21"/>
        </w:rPr>
        <w:t xml:space="preserve">选项B）控制存储器采用高速RAM 电路组成 </w:t>
      </w:r>
      <w:r>
        <w:br/>
      </w:r>
      <w:r>
        <w:tab/>
      </w:r>
      <w:r>
        <w:rPr>
          <w:rFonts w:ascii="宋体" w:eastAsia="宋体" w:hAnsi="宋体"/>
          <w:color w:val="000000"/>
          <w:sz w:val="21"/>
        </w:rPr>
        <w:t xml:space="preserve">选项C）微指令计数器决定指令执行顺序 </w:t>
      </w:r>
      <w:r>
        <w:br/>
      </w:r>
      <w:r>
        <w:tab/>
      </w:r>
      <w:r>
        <w:rPr>
          <w:rFonts w:ascii="宋体" w:eastAsia="宋体" w:hAnsi="宋体"/>
          <w:color w:val="FF0000"/>
          <w:sz w:val="21"/>
        </w:rPr>
        <w:t xml:space="preserve">选项D）一条微指令存放在控制存储器的一个单元中 </w:t>
      </w:r>
      <w:r>
        <w:br/>
      </w:r>
      <w:r>
        <w:rPr>
          <w:rFonts w:ascii="宋体" w:eastAsia="宋体" w:hAnsi="宋体"/>
          <w:color w:val="000000"/>
          <w:sz w:val="21"/>
        </w:rPr>
        <w:t xml:space="preserve">583.硬布线控制器与微程序控制器相比（   ） </w:t>
      </w:r>
      <w:r>
        <w:br/>
      </w:r>
      <w:r>
        <w:tab/>
      </w:r>
      <w:r>
        <w:rPr>
          <w:rFonts w:ascii="宋体" w:eastAsia="宋体" w:hAnsi="宋体"/>
          <w:color w:val="000000"/>
          <w:sz w:val="21"/>
        </w:rPr>
        <w:t xml:space="preserve">选项A）硬布线控制器的时序系统比较简单 </w:t>
      </w:r>
      <w:r>
        <w:br/>
      </w:r>
      <w:r>
        <w:tab/>
      </w:r>
      <w:r>
        <w:rPr>
          <w:rFonts w:ascii="宋体" w:eastAsia="宋体" w:hAnsi="宋体"/>
          <w:color w:val="FF0000"/>
          <w:sz w:val="21"/>
        </w:rPr>
        <w:t xml:space="preserve">选项B）微程序控制器的时序系统比较简单 </w:t>
      </w:r>
      <w:r>
        <w:br/>
      </w:r>
      <w:r>
        <w:tab/>
      </w:r>
      <w:r>
        <w:rPr>
          <w:rFonts w:ascii="宋体" w:eastAsia="宋体" w:hAnsi="宋体"/>
          <w:color w:val="000000"/>
          <w:sz w:val="21"/>
        </w:rPr>
        <w:t xml:space="preserve">选项C）两者的时序系统复杂程度相同 </w:t>
      </w:r>
      <w:r>
        <w:br/>
      </w:r>
      <w:r>
        <w:tab/>
      </w:r>
      <w:r>
        <w:rPr>
          <w:rFonts w:ascii="宋体" w:eastAsia="宋体" w:hAnsi="宋体"/>
          <w:color w:val="000000"/>
          <w:sz w:val="21"/>
        </w:rPr>
        <w:t xml:space="preserve">选项D）两者时序系统复杂程度不确定 </w:t>
      </w:r>
      <w:r>
        <w:br/>
      </w:r>
      <w:r>
        <w:rPr>
          <w:rFonts w:ascii="宋体" w:eastAsia="宋体" w:hAnsi="宋体"/>
          <w:color w:val="000000"/>
          <w:sz w:val="21"/>
          <w:highlight w:val="cyan"/>
        </w:rPr>
        <w:t>584.微程序控制器中，控制部件向执行部件发出的某个控制信号称为（   ）</w:t>
      </w:r>
      <w:r>
        <w:rPr>
          <w:rFonts w:ascii="宋体" w:eastAsia="宋体" w:hAnsi="宋体"/>
          <w:color w:val="000000"/>
          <w:sz w:val="21"/>
        </w:rPr>
        <w:t xml:space="preserve"> </w:t>
      </w:r>
      <w:r>
        <w:br/>
      </w:r>
      <w:r>
        <w:tab/>
      </w:r>
      <w:r>
        <w:rPr>
          <w:rFonts w:ascii="宋体" w:eastAsia="宋体" w:hAnsi="宋体"/>
          <w:color w:val="000000"/>
          <w:sz w:val="21"/>
        </w:rPr>
        <w:t xml:space="preserve">选项A）微程序    选项B）微指令    选项C）微操作    </w:t>
      </w:r>
      <w:r>
        <w:rPr>
          <w:rFonts w:ascii="宋体" w:eastAsia="宋体" w:hAnsi="宋体"/>
          <w:color w:val="FF0000"/>
          <w:sz w:val="21"/>
        </w:rPr>
        <w:t>选项D）微命令</w:t>
      </w:r>
      <w:r>
        <w:rPr>
          <w:rFonts w:ascii="宋体" w:eastAsia="宋体" w:hAnsi="宋体"/>
          <w:color w:val="000000"/>
          <w:sz w:val="21"/>
        </w:rPr>
        <w:t xml:space="preserve">585.在采用增量方式的微指令中，下一条微指令的地址（   ） </w:t>
      </w:r>
      <w:r>
        <w:br/>
      </w:r>
      <w:r>
        <w:tab/>
      </w:r>
      <w:r>
        <w:rPr>
          <w:rFonts w:ascii="宋体" w:eastAsia="宋体" w:hAnsi="宋体"/>
          <w:color w:val="FF0000"/>
          <w:sz w:val="21"/>
        </w:rPr>
        <w:t>选项A）在微指令计数器µPC 中</w:t>
      </w:r>
      <w:r>
        <w:rPr>
          <w:rFonts w:ascii="宋体" w:eastAsia="宋体" w:hAnsi="宋体"/>
          <w:color w:val="000000"/>
          <w:sz w:val="21"/>
        </w:rPr>
        <w:t xml:space="preserve">    选项B）在程序计数器PC 中 </w:t>
      </w:r>
      <w:r>
        <w:br/>
      </w:r>
      <w:r>
        <w:tab/>
      </w:r>
      <w:r>
        <w:rPr>
          <w:rFonts w:ascii="宋体" w:eastAsia="宋体" w:hAnsi="宋体"/>
          <w:color w:val="000000"/>
          <w:sz w:val="21"/>
        </w:rPr>
        <w:t xml:space="preserve">选项C）根据条件码产生         选项D）在当前的微指令中 </w:t>
      </w:r>
      <w:r>
        <w:br/>
      </w:r>
      <w:r>
        <w:rPr>
          <w:rFonts w:ascii="宋体" w:eastAsia="宋体" w:hAnsi="宋体"/>
          <w:color w:val="000000"/>
          <w:sz w:val="21"/>
        </w:rPr>
        <w:t>586.</w:t>
      </w:r>
      <w:r>
        <w:rPr>
          <w:rFonts w:ascii="宋体" w:eastAsia="宋体" w:hAnsi="宋体"/>
          <w:color w:val="000000"/>
          <w:sz w:val="21"/>
          <w:highlight w:val="cyan"/>
        </w:rPr>
        <w:t>在微程序控制器中，微程序的入口地址是由（   ）形成的</w:t>
      </w:r>
      <w:r>
        <w:rPr>
          <w:rFonts w:ascii="宋体" w:eastAsia="宋体" w:hAnsi="宋体"/>
          <w:color w:val="000000"/>
          <w:sz w:val="21"/>
        </w:rPr>
        <w:t xml:space="preserve"> </w:t>
      </w:r>
      <w:r>
        <w:br/>
      </w:r>
      <w:r>
        <w:tab/>
      </w:r>
      <w:r>
        <w:rPr>
          <w:rFonts w:ascii="宋体" w:eastAsia="宋体" w:hAnsi="宋体"/>
          <w:color w:val="000000"/>
          <w:sz w:val="21"/>
        </w:rPr>
        <w:t xml:space="preserve">选项A）机器指令的地址码字段    选项B）微指令的微地址字段 </w:t>
      </w:r>
      <w:r>
        <w:br/>
      </w:r>
      <w:r>
        <w:tab/>
      </w:r>
      <w:r>
        <w:rPr>
          <w:rFonts w:ascii="宋体" w:eastAsia="宋体" w:hAnsi="宋体"/>
          <w:color w:val="FF0000"/>
          <w:sz w:val="21"/>
        </w:rPr>
        <w:t>选项C）机器指令的操作码字段</w:t>
      </w:r>
      <w:r>
        <w:rPr>
          <w:rFonts w:ascii="宋体" w:eastAsia="宋体" w:hAnsi="宋体"/>
          <w:color w:val="000000"/>
          <w:sz w:val="21"/>
        </w:rPr>
        <w:t xml:space="preserve">    选项D）微指令的操作码字段 </w:t>
      </w:r>
      <w:r>
        <w:br/>
      </w:r>
      <w:r>
        <w:rPr>
          <w:rFonts w:ascii="宋体" w:eastAsia="宋体" w:hAnsi="宋体"/>
          <w:color w:val="000000"/>
          <w:sz w:val="21"/>
          <w:highlight w:val="cyan"/>
        </w:rPr>
        <w:t>587.微地址是指微指令（   ）</w:t>
      </w:r>
      <w:r>
        <w:rPr>
          <w:rFonts w:ascii="宋体" w:eastAsia="宋体" w:hAnsi="宋体"/>
          <w:color w:val="000000"/>
          <w:sz w:val="21"/>
        </w:rPr>
        <w:t xml:space="preserve"> </w:t>
      </w:r>
      <w:r>
        <w:br/>
      </w:r>
      <w:r>
        <w:tab/>
      </w:r>
      <w:r>
        <w:rPr>
          <w:rFonts w:ascii="宋体" w:eastAsia="宋体" w:hAnsi="宋体"/>
          <w:color w:val="000000"/>
          <w:sz w:val="21"/>
        </w:rPr>
        <w:t xml:space="preserve">选项A）在主存的存储位置    选项B）在堆栈的存储位置 </w:t>
      </w:r>
      <w:r>
        <w:br/>
      </w:r>
      <w:r>
        <w:tab/>
      </w:r>
      <w:r>
        <w:rPr>
          <w:rFonts w:ascii="宋体" w:eastAsia="宋体" w:hAnsi="宋体"/>
          <w:color w:val="000000"/>
          <w:sz w:val="21"/>
        </w:rPr>
        <w:t xml:space="preserve">选项C）在磁盘的存储位置    </w:t>
      </w:r>
      <w:r>
        <w:rPr>
          <w:rFonts w:ascii="宋体" w:eastAsia="宋体" w:hAnsi="宋体"/>
          <w:color w:val="FF0000"/>
          <w:sz w:val="21"/>
        </w:rPr>
        <w:t>选项D）在控制存储器的存储位置</w:t>
      </w:r>
      <w:r>
        <w:br/>
      </w:r>
      <w:r>
        <w:rPr>
          <w:rFonts w:ascii="宋体" w:eastAsia="宋体" w:hAnsi="宋体"/>
          <w:color w:val="000000"/>
          <w:sz w:val="21"/>
        </w:rPr>
        <w:t xml:space="preserve">588.关于微指令的编码方式，下面叙述正确的是（   ） </w:t>
      </w:r>
      <w:r>
        <w:br/>
      </w:r>
      <w:r>
        <w:tab/>
      </w:r>
      <w:r>
        <w:rPr>
          <w:rFonts w:ascii="宋体" w:eastAsia="宋体" w:hAnsi="宋体"/>
          <w:color w:val="000000"/>
          <w:sz w:val="21"/>
        </w:rPr>
        <w:t xml:space="preserve">选项A）直接表示法和编码表示法不影响微指令的长度 </w:t>
      </w:r>
      <w:r>
        <w:br/>
      </w:r>
      <w:r>
        <w:tab/>
      </w:r>
      <w:r>
        <w:rPr>
          <w:rFonts w:ascii="宋体" w:eastAsia="宋体" w:hAnsi="宋体"/>
          <w:color w:val="FF0000"/>
          <w:sz w:val="21"/>
        </w:rPr>
        <w:t xml:space="preserve">选项B）一般情况下，直接表示法的微指令位数多 </w:t>
      </w:r>
      <w:r>
        <w:br/>
      </w:r>
      <w:r>
        <w:tab/>
      </w:r>
      <w:r>
        <w:rPr>
          <w:rFonts w:ascii="宋体" w:eastAsia="宋体" w:hAnsi="宋体"/>
          <w:color w:val="000000"/>
          <w:sz w:val="21"/>
        </w:rPr>
        <w:t xml:space="preserve">选项C）一般情况下，编码表示法的微指令位数多 </w:t>
      </w:r>
      <w:r>
        <w:br/>
      </w:r>
      <w:r>
        <w:tab/>
      </w:r>
      <w:r>
        <w:rPr>
          <w:rFonts w:ascii="宋体" w:eastAsia="宋体" w:hAnsi="宋体"/>
          <w:color w:val="000000"/>
          <w:sz w:val="21"/>
        </w:rPr>
        <w:t xml:space="preserve">选项D）都不对 </w:t>
      </w:r>
      <w:r>
        <w:br/>
      </w:r>
      <w:r>
        <w:rPr>
          <w:rFonts w:ascii="宋体" w:eastAsia="宋体" w:hAnsi="宋体"/>
          <w:color w:val="000000"/>
          <w:sz w:val="21"/>
        </w:rPr>
        <w:t xml:space="preserve">589.兼容性微命令是指几个微命令是（   ） </w:t>
      </w:r>
      <w:r>
        <w:br/>
      </w:r>
      <w:r>
        <w:tab/>
      </w:r>
      <w:r>
        <w:rPr>
          <w:rFonts w:ascii="宋体" w:eastAsia="宋体" w:hAnsi="宋体"/>
          <w:color w:val="FF0000"/>
          <w:sz w:val="21"/>
        </w:rPr>
        <w:t>选项A）可以同时出现的</w:t>
      </w:r>
      <w:r>
        <w:rPr>
          <w:rFonts w:ascii="宋体" w:eastAsia="宋体" w:hAnsi="宋体"/>
          <w:color w:val="000000"/>
          <w:sz w:val="21"/>
        </w:rPr>
        <w:t xml:space="preserve">    选项B）可以相继出现的 </w:t>
      </w:r>
      <w:r>
        <w:br/>
      </w:r>
      <w:r>
        <w:tab/>
      </w:r>
      <w:r>
        <w:rPr>
          <w:rFonts w:ascii="宋体" w:eastAsia="宋体" w:hAnsi="宋体"/>
          <w:color w:val="000000"/>
          <w:sz w:val="21"/>
        </w:rPr>
        <w:t xml:space="preserve">选项C）可以相互替代的    选项D）可以相互容错的 </w:t>
      </w:r>
      <w:r>
        <w:br/>
      </w:r>
      <w:r>
        <w:rPr>
          <w:rFonts w:ascii="宋体" w:eastAsia="宋体" w:hAnsi="宋体"/>
          <w:color w:val="000000"/>
          <w:sz w:val="21"/>
          <w:highlight w:val="cyan"/>
        </w:rPr>
        <w:t>590.在组合逻辑控制器中，微操作控制信号的形成主要与（   ）信号有关</w:t>
      </w:r>
      <w:r>
        <w:rPr>
          <w:rFonts w:ascii="宋体" w:eastAsia="宋体" w:hAnsi="宋体"/>
          <w:color w:val="000000"/>
          <w:sz w:val="21"/>
        </w:rPr>
        <w:t xml:space="preserve"> </w:t>
      </w:r>
      <w:r>
        <w:br/>
      </w:r>
      <w:r>
        <w:tab/>
      </w:r>
      <w:r>
        <w:rPr>
          <w:rFonts w:ascii="宋体" w:eastAsia="宋体" w:hAnsi="宋体"/>
          <w:color w:val="000000"/>
          <w:sz w:val="21"/>
        </w:rPr>
        <w:t xml:space="preserve">选项A）指令操作码和地址码    </w:t>
      </w:r>
      <w:r>
        <w:rPr>
          <w:rFonts w:ascii="宋体" w:eastAsia="宋体" w:hAnsi="宋体"/>
          <w:color w:val="FF0000"/>
          <w:sz w:val="21"/>
        </w:rPr>
        <w:t>选项B）指令译码信号和时钟</w:t>
      </w:r>
      <w:r>
        <w:br/>
      </w:r>
      <w:r>
        <w:tab/>
      </w:r>
      <w:r>
        <w:rPr>
          <w:rFonts w:ascii="宋体" w:eastAsia="宋体" w:hAnsi="宋体"/>
          <w:color w:val="000000"/>
          <w:sz w:val="21"/>
        </w:rPr>
        <w:t xml:space="preserve">选项C）操作码和条件码        选项D）状态信号和条件 </w:t>
      </w:r>
      <w:r>
        <w:br/>
      </w:r>
      <w:r>
        <w:rPr>
          <w:rFonts w:ascii="宋体" w:eastAsia="宋体" w:hAnsi="宋体"/>
          <w:color w:val="000000"/>
          <w:sz w:val="21"/>
        </w:rPr>
        <w:t>591.</w:t>
      </w:r>
      <w:r>
        <w:rPr>
          <w:rFonts w:ascii="宋体" w:eastAsia="宋体" w:hAnsi="宋体"/>
          <w:color w:val="000000"/>
          <w:sz w:val="21"/>
          <w:highlight w:val="cyan"/>
        </w:rPr>
        <w:t>关于组合逻辑控制器的说法正确的是（   ）</w:t>
      </w:r>
      <w:r>
        <w:rPr>
          <w:rFonts w:ascii="宋体" w:eastAsia="宋体" w:hAnsi="宋体"/>
          <w:color w:val="000000"/>
          <w:sz w:val="21"/>
        </w:rPr>
        <w:t xml:space="preserve"> </w:t>
      </w:r>
      <w:r>
        <w:br/>
      </w:r>
      <w:r>
        <w:tab/>
      </w:r>
      <w:r>
        <w:rPr>
          <w:rFonts w:ascii="宋体" w:eastAsia="宋体" w:hAnsi="宋体"/>
          <w:color w:val="FF0000"/>
          <w:sz w:val="21"/>
        </w:rPr>
        <w:t xml:space="preserve">选项A）指令执行时，由微命令发生器在相应时间发出所需微命令，控制有关操作 </w:t>
      </w:r>
    </w:p>
    <w:p w14:paraId="420D1F7A" w14:textId="77777777" w:rsidR="000E41D8" w:rsidRDefault="000E41D8">
      <w:pPr>
        <w:sectPr w:rsidR="000E41D8">
          <w:pgSz w:w="11906" w:h="16838"/>
          <w:pgMar w:top="0" w:right="0" w:bottom="0" w:left="0" w:header="720" w:footer="720" w:gutter="0"/>
          <w:cols w:space="720"/>
          <w:docGrid w:linePitch="360"/>
        </w:sectPr>
      </w:pPr>
    </w:p>
    <w:p w14:paraId="0C7D63AA"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41652A27" w14:textId="77777777" w:rsidR="000E41D8" w:rsidRDefault="00000000">
      <w:pPr>
        <w:tabs>
          <w:tab w:val="left" w:pos="2220"/>
        </w:tabs>
        <w:autoSpaceDE w:val="0"/>
        <w:autoSpaceDN w:val="0"/>
        <w:spacing w:before="322" w:after="0" w:line="264" w:lineRule="auto"/>
        <w:ind w:left="1800" w:right="1872"/>
      </w:pPr>
      <w:r>
        <w:tab/>
      </w:r>
      <w:r>
        <w:rPr>
          <w:rFonts w:ascii="宋体" w:eastAsia="宋体" w:hAnsi="宋体"/>
          <w:color w:val="000000"/>
          <w:sz w:val="21"/>
        </w:rPr>
        <w:t xml:space="preserve">选项B）指令执行时，由指令自身在相应时间发出所需微命令，控制有关操作 </w:t>
      </w:r>
      <w:r>
        <w:tab/>
      </w:r>
      <w:r>
        <w:rPr>
          <w:rFonts w:ascii="宋体" w:eastAsia="宋体" w:hAnsi="宋体"/>
          <w:color w:val="000000"/>
          <w:sz w:val="21"/>
        </w:rPr>
        <w:t xml:space="preserve">选项C）组合逻辑控制器不包含译码器单元 </w:t>
      </w:r>
      <w:r>
        <w:br/>
      </w:r>
      <w:r>
        <w:tab/>
      </w:r>
      <w:r>
        <w:rPr>
          <w:rFonts w:ascii="宋体" w:eastAsia="宋体" w:hAnsi="宋体"/>
          <w:color w:val="000000"/>
          <w:sz w:val="21"/>
        </w:rPr>
        <w:t xml:space="preserve">选项D）组合逻辑控制器不需要产生微命令 </w:t>
      </w:r>
      <w:r>
        <w:br/>
      </w:r>
      <w:r>
        <w:rPr>
          <w:rFonts w:ascii="宋体" w:eastAsia="宋体" w:hAnsi="宋体"/>
          <w:color w:val="000000"/>
          <w:sz w:val="21"/>
        </w:rPr>
        <w:t xml:space="preserve">592.微程序存放在（   ） </w:t>
      </w:r>
      <w:r>
        <w:br/>
      </w:r>
      <w:r>
        <w:tab/>
      </w:r>
      <w:r>
        <w:rPr>
          <w:rFonts w:ascii="宋体" w:eastAsia="宋体" w:hAnsi="宋体"/>
          <w:color w:val="FF0000"/>
          <w:sz w:val="21"/>
        </w:rPr>
        <w:t xml:space="preserve">选项A）控制存储器 </w:t>
      </w:r>
      <w:r>
        <w:rPr>
          <w:rFonts w:ascii="宋体" w:eastAsia="宋体" w:hAnsi="宋体"/>
          <w:color w:val="000000"/>
          <w:sz w:val="21"/>
        </w:rPr>
        <w:t xml:space="preserve">   选项B）RAM    选项C）指令寄存器    选项D）内存储器 593.微程序控制存储器属于（   ）的一部分 </w:t>
      </w:r>
      <w:r>
        <w:br/>
      </w:r>
      <w:r>
        <w:rPr>
          <w:rFonts w:ascii="宋体" w:eastAsia="宋体" w:hAnsi="宋体"/>
          <w:color w:val="000000"/>
          <w:sz w:val="21"/>
        </w:rPr>
        <w:t xml:space="preserve">选项A）主存    选项B）外存    选项C）Cache    </w:t>
      </w:r>
      <w:r>
        <w:rPr>
          <w:rFonts w:ascii="宋体" w:eastAsia="宋体" w:hAnsi="宋体"/>
          <w:color w:val="FF0000"/>
          <w:sz w:val="21"/>
        </w:rPr>
        <w:t xml:space="preserve">选项D）CPU </w:t>
      </w:r>
      <w:r>
        <w:br/>
      </w:r>
      <w:r>
        <w:rPr>
          <w:rFonts w:ascii="宋体" w:eastAsia="宋体" w:hAnsi="宋体"/>
          <w:color w:val="000000"/>
          <w:sz w:val="21"/>
        </w:rPr>
        <w:t xml:space="preserve">594.用某个寄存器中操作数的寻址方式称为（  ）寻址。 </w:t>
      </w:r>
    </w:p>
    <w:p w14:paraId="610EF940" w14:textId="77777777" w:rsidR="000E41D8" w:rsidRDefault="00000000">
      <w:pPr>
        <w:tabs>
          <w:tab w:val="left" w:pos="2220"/>
          <w:tab w:val="left" w:pos="5580"/>
        </w:tabs>
        <w:autoSpaceDE w:val="0"/>
        <w:autoSpaceDN w:val="0"/>
        <w:spacing w:before="142" w:after="0" w:line="245" w:lineRule="auto"/>
        <w:ind w:left="1800" w:right="3600"/>
      </w:pPr>
      <w:r>
        <w:tab/>
      </w:r>
      <w:r>
        <w:rPr>
          <w:rFonts w:ascii="宋体" w:eastAsia="宋体" w:hAnsi="宋体"/>
          <w:color w:val="000000"/>
          <w:sz w:val="21"/>
        </w:rPr>
        <w:t xml:space="preserve">选项A）直接 </w:t>
      </w:r>
      <w:r>
        <w:tab/>
      </w:r>
      <w:r>
        <w:rPr>
          <w:rFonts w:ascii="宋体" w:eastAsia="宋体" w:hAnsi="宋体"/>
          <w:color w:val="000000"/>
          <w:sz w:val="21"/>
        </w:rPr>
        <w:t xml:space="preserve">选项B）间接 </w:t>
      </w:r>
      <w:r>
        <w:br/>
      </w:r>
      <w:r>
        <w:tab/>
      </w:r>
      <w:r>
        <w:rPr>
          <w:rFonts w:ascii="宋体" w:eastAsia="宋体" w:hAnsi="宋体"/>
          <w:color w:val="FF0000"/>
          <w:sz w:val="21"/>
        </w:rPr>
        <w:t xml:space="preserve">选项C）寄存器直接 </w:t>
      </w:r>
      <w:r>
        <w:tab/>
      </w:r>
      <w:r>
        <w:rPr>
          <w:rFonts w:ascii="宋体" w:eastAsia="宋体" w:hAnsi="宋体"/>
          <w:color w:val="000000"/>
          <w:sz w:val="21"/>
        </w:rPr>
        <w:t>选项D）寄存器间接</w:t>
      </w:r>
      <w:r>
        <w:br/>
      </w:r>
      <w:r>
        <w:rPr>
          <w:rFonts w:ascii="宋体" w:eastAsia="宋体" w:hAnsi="宋体"/>
          <w:color w:val="000000"/>
          <w:sz w:val="21"/>
        </w:rPr>
        <w:t xml:space="preserve">595.计算机使用总线结构的主要优点是便于实现积木化，同时（  ） </w:t>
      </w:r>
    </w:p>
    <w:p w14:paraId="167CF959" w14:textId="77777777" w:rsidR="000E41D8"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选项A）减少了信息传输量 </w:t>
      </w:r>
      <w:r>
        <w:tab/>
      </w:r>
      <w:r>
        <w:rPr>
          <w:rFonts w:ascii="宋体" w:eastAsia="宋体" w:hAnsi="宋体"/>
          <w:color w:val="000000"/>
          <w:sz w:val="21"/>
        </w:rPr>
        <w:t xml:space="preserve">选项B）提高了信息传输的速度 </w:t>
      </w:r>
    </w:p>
    <w:p w14:paraId="537690CA" w14:textId="77777777" w:rsidR="000E41D8" w:rsidRDefault="00000000">
      <w:pPr>
        <w:tabs>
          <w:tab w:val="left" w:pos="2220"/>
        </w:tabs>
        <w:autoSpaceDE w:val="0"/>
        <w:autoSpaceDN w:val="0"/>
        <w:spacing w:before="124" w:after="0" w:line="245" w:lineRule="auto"/>
        <w:ind w:left="1800" w:right="3456"/>
      </w:pPr>
      <w:r>
        <w:tab/>
      </w:r>
      <w:r>
        <w:rPr>
          <w:rFonts w:ascii="宋体" w:eastAsia="宋体" w:hAnsi="宋体"/>
          <w:color w:val="FF0000"/>
          <w:sz w:val="21"/>
        </w:rPr>
        <w:t>选项C）减少了信息传输线的条数</w:t>
      </w:r>
      <w:r>
        <w:rPr>
          <w:rFonts w:ascii="宋体" w:eastAsia="宋体" w:hAnsi="宋体"/>
          <w:color w:val="000000"/>
          <w:sz w:val="21"/>
        </w:rPr>
        <w:t xml:space="preserve"> 选项D）加重了CPU 的工作量 596.关于磁盘容量的描述，正确的是（  ） </w:t>
      </w:r>
    </w:p>
    <w:p w14:paraId="069D7DD6" w14:textId="77777777" w:rsidR="000E41D8" w:rsidRDefault="00000000">
      <w:pPr>
        <w:autoSpaceDE w:val="0"/>
        <w:autoSpaceDN w:val="0"/>
        <w:spacing w:before="140" w:after="0" w:line="245" w:lineRule="auto"/>
        <w:ind w:left="2220" w:right="4752"/>
      </w:pPr>
      <w:r>
        <w:rPr>
          <w:rFonts w:ascii="宋体" w:eastAsia="宋体" w:hAnsi="宋体"/>
          <w:color w:val="000000"/>
          <w:sz w:val="21"/>
        </w:rPr>
        <w:t xml:space="preserve">选项A）磁盘的格式化容量和非格式化容量是相同的 </w:t>
      </w:r>
      <w:r>
        <w:br/>
      </w:r>
      <w:r>
        <w:rPr>
          <w:rFonts w:ascii="宋体" w:eastAsia="宋体" w:hAnsi="宋体"/>
          <w:color w:val="FF0000"/>
          <w:sz w:val="21"/>
        </w:rPr>
        <w:t xml:space="preserve">选项B）磁盘的格式化容量小于非格式化容量 </w:t>
      </w:r>
    </w:p>
    <w:p w14:paraId="62F13629" w14:textId="77777777" w:rsidR="000E41D8" w:rsidRDefault="00000000">
      <w:pPr>
        <w:tabs>
          <w:tab w:val="left" w:pos="2220"/>
        </w:tabs>
        <w:autoSpaceDE w:val="0"/>
        <w:autoSpaceDN w:val="0"/>
        <w:spacing w:before="124" w:after="0" w:line="245" w:lineRule="auto"/>
        <w:ind w:left="1800" w:right="4320"/>
      </w:pPr>
      <w:r>
        <w:tab/>
      </w:r>
      <w:r>
        <w:rPr>
          <w:rFonts w:ascii="宋体" w:eastAsia="宋体" w:hAnsi="宋体"/>
          <w:color w:val="000000"/>
          <w:sz w:val="21"/>
        </w:rPr>
        <w:t xml:space="preserve">选项C）磁盘驱动器中的各个存储面的道密度不相同 </w:t>
      </w:r>
      <w:r>
        <w:br/>
      </w:r>
      <w:r>
        <w:tab/>
      </w:r>
      <w:r>
        <w:rPr>
          <w:rFonts w:ascii="宋体" w:eastAsia="宋体" w:hAnsi="宋体"/>
          <w:color w:val="000000"/>
          <w:sz w:val="21"/>
        </w:rPr>
        <w:t xml:space="preserve">选项D）磁盘的每个扇区内的二进制信息存储密度是相同 </w:t>
      </w:r>
      <w:r>
        <w:br/>
      </w:r>
      <w:r>
        <w:rPr>
          <w:rFonts w:ascii="宋体" w:eastAsia="宋体" w:hAnsi="宋体"/>
          <w:color w:val="000000"/>
          <w:sz w:val="21"/>
        </w:rPr>
        <w:t xml:space="preserve">597.单地址指令（  ） </w:t>
      </w:r>
    </w:p>
    <w:p w14:paraId="5AB79E4E"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选项A）只能对单操作数进行加工处理 </w:t>
      </w:r>
    </w:p>
    <w:p w14:paraId="51410741" w14:textId="77777777" w:rsidR="000E41D8" w:rsidRDefault="00000000">
      <w:pPr>
        <w:autoSpaceDE w:val="0"/>
        <w:autoSpaceDN w:val="0"/>
        <w:spacing w:before="124" w:after="0" w:line="245" w:lineRule="auto"/>
        <w:ind w:left="2220" w:right="6048"/>
      </w:pPr>
      <w:r>
        <w:rPr>
          <w:rFonts w:ascii="宋体" w:eastAsia="宋体" w:hAnsi="宋体"/>
          <w:color w:val="000000"/>
          <w:sz w:val="21"/>
        </w:rPr>
        <w:t xml:space="preserve">选项B）只能对双操作数进行加工处理 </w:t>
      </w:r>
      <w:r>
        <w:br/>
      </w:r>
      <w:r>
        <w:rPr>
          <w:rFonts w:ascii="宋体" w:eastAsia="宋体" w:hAnsi="宋体"/>
          <w:color w:val="000000"/>
          <w:sz w:val="21"/>
        </w:rPr>
        <w:t xml:space="preserve">选项C）无处理双操作数的功能 </w:t>
      </w:r>
    </w:p>
    <w:p w14:paraId="46C01830" w14:textId="77777777" w:rsidR="000E41D8" w:rsidRDefault="00000000">
      <w:pPr>
        <w:tabs>
          <w:tab w:val="left" w:pos="2220"/>
        </w:tabs>
        <w:autoSpaceDE w:val="0"/>
        <w:autoSpaceDN w:val="0"/>
        <w:spacing w:before="124" w:after="0" w:line="245" w:lineRule="auto"/>
        <w:ind w:left="1800" w:right="1872"/>
      </w:pPr>
      <w:r>
        <w:tab/>
      </w:r>
      <w:r>
        <w:rPr>
          <w:rFonts w:ascii="宋体" w:eastAsia="宋体" w:hAnsi="宋体"/>
          <w:color w:val="FF0000"/>
          <w:sz w:val="21"/>
        </w:rPr>
        <w:t>选项D）既能对单操作数进行加工处理，也能在隐含约定另一操作数（或地址）时，</w:t>
      </w:r>
      <w:r>
        <w:tab/>
      </w:r>
      <w:r>
        <w:rPr>
          <w:rFonts w:ascii="宋体" w:eastAsia="宋体" w:hAnsi="宋体"/>
          <w:color w:val="FF0000"/>
          <w:sz w:val="21"/>
        </w:rPr>
        <w:t xml:space="preserve">对双操作数进行运算 </w:t>
      </w:r>
      <w:r>
        <w:br/>
      </w:r>
      <w:r>
        <w:rPr>
          <w:rFonts w:ascii="宋体" w:eastAsia="宋体" w:hAnsi="宋体"/>
          <w:color w:val="000000"/>
          <w:sz w:val="21"/>
        </w:rPr>
        <w:t xml:space="preserve">598.活动磁头磁盘存储器的平均存取时间是指（  ） </w:t>
      </w:r>
    </w:p>
    <w:p w14:paraId="526CBF88"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选项A）最大寻道时间加上最小寻道时间 </w:t>
      </w:r>
    </w:p>
    <w:p w14:paraId="30FC92EF" w14:textId="77777777" w:rsidR="000E41D8" w:rsidRDefault="00000000">
      <w:pPr>
        <w:tabs>
          <w:tab w:val="left" w:pos="2220"/>
        </w:tabs>
        <w:autoSpaceDE w:val="0"/>
        <w:autoSpaceDN w:val="0"/>
        <w:spacing w:before="124" w:after="0" w:line="257" w:lineRule="auto"/>
        <w:ind w:left="1800" w:right="5760"/>
      </w:pPr>
      <w:r>
        <w:tab/>
      </w:r>
      <w:r>
        <w:rPr>
          <w:rFonts w:ascii="宋体" w:eastAsia="宋体" w:hAnsi="宋体"/>
          <w:color w:val="FF0000"/>
          <w:sz w:val="21"/>
        </w:rPr>
        <w:t xml:space="preserve">选项B）平均寻道时间加上平均等待时间 </w:t>
      </w:r>
      <w:r>
        <w:br/>
      </w:r>
      <w:r>
        <w:tab/>
      </w:r>
      <w:r>
        <w:rPr>
          <w:rFonts w:ascii="宋体" w:eastAsia="宋体" w:hAnsi="宋体"/>
          <w:color w:val="000000"/>
          <w:sz w:val="21"/>
        </w:rPr>
        <w:t xml:space="preserve">选项C）平均寻道时间 </w:t>
      </w:r>
      <w:r>
        <w:br/>
      </w:r>
      <w:r>
        <w:tab/>
      </w:r>
      <w:r>
        <w:rPr>
          <w:rFonts w:ascii="宋体" w:eastAsia="宋体" w:hAnsi="宋体"/>
          <w:color w:val="000000"/>
          <w:sz w:val="21"/>
        </w:rPr>
        <w:t xml:space="preserve">选项D）平均等待时间 </w:t>
      </w:r>
      <w:r>
        <w:br/>
      </w:r>
      <w:r>
        <w:rPr>
          <w:rFonts w:ascii="宋体" w:eastAsia="宋体" w:hAnsi="宋体"/>
          <w:color w:val="000000"/>
          <w:sz w:val="21"/>
        </w:rPr>
        <w:t xml:space="preserve">599.存储器的随机访问方式是指（  ） </w:t>
      </w:r>
    </w:p>
    <w:p w14:paraId="649D9C16" w14:textId="77777777" w:rsidR="000E41D8" w:rsidRDefault="00000000">
      <w:pPr>
        <w:autoSpaceDE w:val="0"/>
        <w:autoSpaceDN w:val="0"/>
        <w:spacing w:before="142" w:after="0" w:line="254" w:lineRule="auto"/>
        <w:ind w:left="2220" w:right="6192"/>
      </w:pPr>
      <w:r>
        <w:rPr>
          <w:rFonts w:ascii="宋体" w:eastAsia="宋体" w:hAnsi="宋体"/>
          <w:color w:val="000000"/>
          <w:sz w:val="21"/>
        </w:rPr>
        <w:t xml:space="preserve">选项A）可随意访问存储器 </w:t>
      </w:r>
      <w:r>
        <w:br/>
      </w:r>
      <w:r>
        <w:rPr>
          <w:rFonts w:ascii="宋体" w:eastAsia="宋体" w:hAnsi="宋体"/>
          <w:color w:val="000000"/>
          <w:sz w:val="21"/>
        </w:rPr>
        <w:t xml:space="preserve">选项B）按随机文件访问存储器 </w:t>
      </w:r>
      <w:r>
        <w:br/>
      </w:r>
      <w:r>
        <w:rPr>
          <w:rFonts w:ascii="宋体" w:eastAsia="宋体" w:hAnsi="宋体"/>
          <w:color w:val="000000"/>
          <w:sz w:val="21"/>
        </w:rPr>
        <w:t xml:space="preserve">选项C）可对存储器进行读出与写入 </w:t>
      </w:r>
    </w:p>
    <w:p w14:paraId="0D79D9DA" w14:textId="77777777" w:rsidR="000E41D8" w:rsidRDefault="00000000">
      <w:pPr>
        <w:autoSpaceDE w:val="0"/>
        <w:autoSpaceDN w:val="0"/>
        <w:spacing w:before="124" w:after="0" w:line="247" w:lineRule="auto"/>
        <w:ind w:left="1800" w:right="1728" w:firstLine="420"/>
      </w:pPr>
      <w:r>
        <w:rPr>
          <w:rFonts w:ascii="宋体" w:eastAsia="宋体" w:hAnsi="宋体"/>
          <w:color w:val="FF0000"/>
          <w:sz w:val="21"/>
        </w:rPr>
        <w:t xml:space="preserve">选项D）可按地址访问存储器任一编址单元，其访问时间相同且与地址无关 </w:t>
      </w:r>
      <w:r>
        <w:br/>
      </w:r>
      <w:r>
        <w:rPr>
          <w:rFonts w:ascii="宋体" w:eastAsia="宋体" w:hAnsi="宋体"/>
          <w:color w:val="000000"/>
          <w:sz w:val="21"/>
        </w:rPr>
        <w:t xml:space="preserve">600.某半导体存储器，按字节编址。其中，0000H～07FFH 为ROM 区，选用EPROM 芯片（2KB/片）；0800H～13FFH 为RAM 区，选用RAM 芯片（2KB/片和1K×4/片）。则此存储器需要的芯片数量为（    ） </w:t>
      </w:r>
    </w:p>
    <w:p w14:paraId="16A73C37" w14:textId="77777777" w:rsidR="000E41D8" w:rsidRDefault="00000000">
      <w:pPr>
        <w:autoSpaceDE w:val="0"/>
        <w:autoSpaceDN w:val="0"/>
        <w:spacing w:before="142" w:after="0" w:line="245" w:lineRule="auto"/>
        <w:ind w:left="2220" w:right="3600"/>
      </w:pPr>
      <w:r>
        <w:rPr>
          <w:rFonts w:ascii="宋体" w:eastAsia="宋体" w:hAnsi="宋体"/>
          <w:color w:val="000000"/>
          <w:sz w:val="21"/>
        </w:rPr>
        <w:t xml:space="preserve">选项A）EPROM（2KB）2 片，RAM（2KB）1 片，RAM（1K×4）2 片 </w:t>
      </w:r>
      <w:r>
        <w:rPr>
          <w:rFonts w:ascii="宋体" w:eastAsia="宋体" w:hAnsi="宋体"/>
          <w:color w:val="FF0000"/>
          <w:sz w:val="21"/>
        </w:rPr>
        <w:t xml:space="preserve">选项B）EPROM（2KB）1 片，RAM（2KB）1 片，RAM（1K×4）2 片 </w:t>
      </w:r>
    </w:p>
    <w:p w14:paraId="28BDD06A" w14:textId="77777777" w:rsidR="000E41D8" w:rsidRDefault="00000000">
      <w:pPr>
        <w:tabs>
          <w:tab w:val="left" w:pos="2220"/>
        </w:tabs>
        <w:autoSpaceDE w:val="0"/>
        <w:autoSpaceDN w:val="0"/>
        <w:spacing w:before="124" w:after="82" w:line="245" w:lineRule="auto"/>
        <w:ind w:left="1800" w:right="4032"/>
      </w:pPr>
      <w:r>
        <w:tab/>
      </w:r>
      <w:r>
        <w:rPr>
          <w:rFonts w:ascii="宋体" w:eastAsia="宋体" w:hAnsi="宋体"/>
          <w:color w:val="000000"/>
          <w:sz w:val="21"/>
        </w:rPr>
        <w:t xml:space="preserve">选项C）EPROM（2KB）、RAM（2KB）、RAM（1K×4）各1 片 </w:t>
      </w:r>
      <w:r>
        <w:br/>
      </w:r>
      <w:r>
        <w:tab/>
      </w:r>
      <w:r>
        <w:rPr>
          <w:rFonts w:ascii="宋体" w:eastAsia="宋体" w:hAnsi="宋体"/>
          <w:color w:val="000000"/>
          <w:sz w:val="21"/>
        </w:rPr>
        <w:t xml:space="preserve">选项D）都不正确 </w:t>
      </w:r>
      <w:r>
        <w:br/>
      </w:r>
      <w:r>
        <w:rPr>
          <w:rFonts w:ascii="宋体" w:eastAsia="宋体" w:hAnsi="宋体"/>
          <w:color w:val="000000"/>
          <w:sz w:val="21"/>
        </w:rPr>
        <w:t xml:space="preserve">601.串行总线主要作用是(     ) </w:t>
      </w:r>
    </w:p>
    <w:tbl>
      <w:tblPr>
        <w:tblW w:w="0" w:type="auto"/>
        <w:tblInd w:w="1100" w:type="dxa"/>
        <w:tblLayout w:type="fixed"/>
        <w:tblLook w:val="04A0" w:firstRow="1" w:lastRow="0" w:firstColumn="1" w:lastColumn="0" w:noHBand="0" w:noVBand="1"/>
      </w:tblPr>
      <w:tblGrid>
        <w:gridCol w:w="4120"/>
        <w:gridCol w:w="4660"/>
      </w:tblGrid>
      <w:tr w:rsidR="000E41D8" w14:paraId="43BF9A2F" w14:textId="77777777">
        <w:trPr>
          <w:trHeight w:hRule="exact" w:val="310"/>
        </w:trPr>
        <w:tc>
          <w:tcPr>
            <w:tcW w:w="4120" w:type="dxa"/>
            <w:shd w:val="clear" w:color="auto" w:fill="FFFFFF"/>
            <w:tcMar>
              <w:left w:w="0" w:type="dxa"/>
              <w:right w:w="0" w:type="dxa"/>
            </w:tcMar>
          </w:tcPr>
          <w:p w14:paraId="14F14276" w14:textId="77777777" w:rsidR="000E41D8" w:rsidRDefault="00000000">
            <w:pPr>
              <w:autoSpaceDE w:val="0"/>
              <w:autoSpaceDN w:val="0"/>
              <w:spacing w:before="60" w:after="0" w:line="185" w:lineRule="auto"/>
              <w:ind w:right="322"/>
              <w:jc w:val="right"/>
            </w:pPr>
            <w:r>
              <w:rPr>
                <w:rFonts w:ascii="宋体" w:eastAsia="宋体" w:hAnsi="宋体"/>
                <w:color w:val="FF0000"/>
                <w:sz w:val="21"/>
              </w:rPr>
              <w:t>选项A）连接主机与外围设备</w:t>
            </w:r>
          </w:p>
        </w:tc>
        <w:tc>
          <w:tcPr>
            <w:tcW w:w="4660" w:type="dxa"/>
            <w:shd w:val="clear" w:color="auto" w:fill="FFFFFF"/>
            <w:tcMar>
              <w:left w:w="0" w:type="dxa"/>
              <w:right w:w="0" w:type="dxa"/>
            </w:tcMar>
          </w:tcPr>
          <w:p w14:paraId="068F5514" w14:textId="77777777" w:rsidR="000E41D8" w:rsidRDefault="00000000">
            <w:pPr>
              <w:autoSpaceDE w:val="0"/>
              <w:autoSpaceDN w:val="0"/>
              <w:spacing w:before="60" w:after="0" w:line="185" w:lineRule="auto"/>
              <w:ind w:left="360"/>
            </w:pPr>
            <w:r>
              <w:rPr>
                <w:rFonts w:ascii="宋体" w:eastAsia="宋体" w:hAnsi="宋体"/>
                <w:color w:val="000000"/>
                <w:sz w:val="21"/>
              </w:rPr>
              <w:t xml:space="preserve">选项B）连接主存与CPU </w:t>
            </w:r>
          </w:p>
        </w:tc>
      </w:tr>
    </w:tbl>
    <w:p w14:paraId="288AE693" w14:textId="77777777" w:rsidR="000E41D8" w:rsidRDefault="000E41D8">
      <w:pPr>
        <w:autoSpaceDE w:val="0"/>
        <w:autoSpaceDN w:val="0"/>
        <w:spacing w:after="0" w:line="14" w:lineRule="exact"/>
      </w:pPr>
    </w:p>
    <w:p w14:paraId="73BC65A6" w14:textId="77777777" w:rsidR="000E41D8" w:rsidRDefault="000E41D8">
      <w:pPr>
        <w:sectPr w:rsidR="000E41D8">
          <w:pgSz w:w="11906" w:h="16838"/>
          <w:pgMar w:top="0" w:right="0" w:bottom="0" w:left="0" w:header="720" w:footer="720" w:gutter="0"/>
          <w:cols w:space="720"/>
          <w:docGrid w:linePitch="360"/>
        </w:sectPr>
      </w:pPr>
    </w:p>
    <w:p w14:paraId="1D947FC0"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3510"/>
        <w:gridCol w:w="4858"/>
      </w:tblGrid>
      <w:tr w:rsidR="000E41D8" w14:paraId="50CE36DD" w14:textId="77777777">
        <w:trPr>
          <w:trHeight w:hRule="exact" w:val="572"/>
        </w:trPr>
        <w:tc>
          <w:tcPr>
            <w:tcW w:w="3510" w:type="dxa"/>
            <w:tcBorders>
              <w:top w:val="single" w:sz="5" w:space="0" w:color="000000"/>
            </w:tcBorders>
            <w:tcMar>
              <w:left w:w="0" w:type="dxa"/>
              <w:right w:w="0" w:type="dxa"/>
            </w:tcMar>
          </w:tcPr>
          <w:p w14:paraId="64F5B8B2" w14:textId="77777777" w:rsidR="000E41D8" w:rsidRDefault="00000000">
            <w:pPr>
              <w:autoSpaceDE w:val="0"/>
              <w:autoSpaceDN w:val="0"/>
              <w:spacing w:before="314" w:after="0" w:line="185" w:lineRule="auto"/>
              <w:ind w:left="450"/>
            </w:pPr>
            <w:r>
              <w:rPr>
                <w:rFonts w:ascii="宋体" w:eastAsia="宋体" w:hAnsi="宋体"/>
                <w:color w:val="000000"/>
                <w:sz w:val="21"/>
              </w:rPr>
              <w:t xml:space="preserve">选项C）连接运算器与控制器 </w:t>
            </w:r>
          </w:p>
        </w:tc>
        <w:tc>
          <w:tcPr>
            <w:tcW w:w="4858" w:type="dxa"/>
            <w:tcBorders>
              <w:top w:val="single" w:sz="5" w:space="0" w:color="000000"/>
            </w:tcBorders>
            <w:tcMar>
              <w:left w:w="0" w:type="dxa"/>
              <w:right w:w="0" w:type="dxa"/>
            </w:tcMar>
          </w:tcPr>
          <w:p w14:paraId="41BB7D99" w14:textId="77777777" w:rsidR="000E41D8" w:rsidRDefault="00000000">
            <w:pPr>
              <w:autoSpaceDE w:val="0"/>
              <w:autoSpaceDN w:val="0"/>
              <w:spacing w:before="314" w:after="0" w:line="185" w:lineRule="auto"/>
              <w:ind w:left="300"/>
            </w:pPr>
            <w:r>
              <w:rPr>
                <w:rFonts w:ascii="宋体" w:eastAsia="宋体" w:hAnsi="宋体"/>
                <w:color w:val="000000"/>
                <w:sz w:val="21"/>
              </w:rPr>
              <w:t xml:space="preserve">选项D）连接CPU 内部各部牛 </w:t>
            </w:r>
          </w:p>
        </w:tc>
      </w:tr>
    </w:tbl>
    <w:p w14:paraId="121BA5CA" w14:textId="77777777" w:rsidR="000E41D8" w:rsidRDefault="00000000">
      <w:pPr>
        <w:autoSpaceDE w:val="0"/>
        <w:autoSpaceDN w:val="0"/>
        <w:spacing w:before="36" w:after="0" w:line="185" w:lineRule="auto"/>
        <w:ind w:left="1800"/>
      </w:pPr>
      <w:r>
        <w:rPr>
          <w:rFonts w:ascii="宋体" w:eastAsia="宋体" w:hAnsi="宋体"/>
          <w:color w:val="000000"/>
          <w:sz w:val="21"/>
        </w:rPr>
        <w:t xml:space="preserve">602.系统级的总线是用来连接(    ) </w:t>
      </w:r>
    </w:p>
    <w:p w14:paraId="49B3E044"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选项A）CPU 内部的运算器和寄存器 选项B）主机系统板上的所有部件 </w:t>
      </w:r>
    </w:p>
    <w:p w14:paraId="14AF7F27" w14:textId="77777777" w:rsidR="000E41D8" w:rsidRDefault="00000000">
      <w:pPr>
        <w:autoSpaceDE w:val="0"/>
        <w:autoSpaceDN w:val="0"/>
        <w:spacing w:before="122" w:after="0" w:line="185" w:lineRule="auto"/>
        <w:ind w:left="2220"/>
      </w:pPr>
      <w:r>
        <w:rPr>
          <w:rFonts w:ascii="宋体" w:eastAsia="宋体" w:hAnsi="宋体"/>
          <w:color w:val="FF0000"/>
          <w:sz w:val="21"/>
        </w:rPr>
        <w:t>选项C）主机系统板上的各个芯片</w:t>
      </w:r>
      <w:r>
        <w:rPr>
          <w:rFonts w:ascii="宋体" w:eastAsia="宋体" w:hAnsi="宋体"/>
          <w:color w:val="000000"/>
          <w:sz w:val="21"/>
        </w:rPr>
        <w:t xml:space="preserve"> 选项D）系统中的各个功能模块或设备 </w:t>
      </w:r>
    </w:p>
    <w:p w14:paraId="2BADA49B"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603.直按寻址的无条件转移指令功能是将指令中的地址码送入(    ) </w:t>
      </w:r>
    </w:p>
    <w:p w14:paraId="3F9092F1" w14:textId="77777777" w:rsidR="000E41D8" w:rsidRDefault="00000000">
      <w:pPr>
        <w:tabs>
          <w:tab w:val="left" w:pos="5580"/>
        </w:tabs>
        <w:autoSpaceDE w:val="0"/>
        <w:autoSpaceDN w:val="0"/>
        <w:spacing w:before="142" w:after="0" w:line="185" w:lineRule="auto"/>
        <w:ind w:left="2220"/>
      </w:pPr>
      <w:r>
        <w:rPr>
          <w:rFonts w:ascii="宋体" w:eastAsia="宋体" w:hAnsi="宋体"/>
          <w:color w:val="FF0000"/>
          <w:sz w:val="21"/>
        </w:rPr>
        <w:t>选项A）PC 程序计数器</w:t>
      </w:r>
      <w:r>
        <w:tab/>
      </w:r>
      <w:r>
        <w:rPr>
          <w:rFonts w:ascii="宋体" w:eastAsia="宋体" w:hAnsi="宋体"/>
          <w:color w:val="000000"/>
          <w:sz w:val="21"/>
        </w:rPr>
        <w:t xml:space="preserve">选项B）AR 地址寄存器 </w:t>
      </w:r>
    </w:p>
    <w:p w14:paraId="28621014" w14:textId="77777777" w:rsidR="000E41D8" w:rsidRDefault="00000000">
      <w:pPr>
        <w:tabs>
          <w:tab w:val="left" w:pos="5580"/>
        </w:tabs>
        <w:autoSpaceDE w:val="0"/>
        <w:autoSpaceDN w:val="0"/>
        <w:spacing w:before="120" w:after="0" w:line="185" w:lineRule="auto"/>
        <w:ind w:left="2220"/>
      </w:pPr>
      <w:r>
        <w:rPr>
          <w:rFonts w:ascii="宋体" w:eastAsia="宋体" w:hAnsi="宋体"/>
          <w:color w:val="000000"/>
          <w:sz w:val="21"/>
        </w:rPr>
        <w:t xml:space="preserve">选项C）AC 累加器 </w:t>
      </w:r>
      <w:r>
        <w:tab/>
      </w:r>
      <w:r>
        <w:rPr>
          <w:rFonts w:ascii="宋体" w:eastAsia="宋体" w:hAnsi="宋体"/>
          <w:color w:val="000000"/>
          <w:sz w:val="21"/>
        </w:rPr>
        <w:t xml:space="preserve">选项D）ALU 算术逻辑运算单元 </w:t>
      </w:r>
    </w:p>
    <w:p w14:paraId="550F91A7"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604.若有计算机的地址码长度为二进制14 位时，则其寻址范围是（    ） </w:t>
      </w:r>
    </w:p>
    <w:p w14:paraId="51538AF5"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选项A）00 0000 0000 0000~01 1111 1111 1111 </w:t>
      </w:r>
    </w:p>
    <w:p w14:paraId="0D06CA4D" w14:textId="77777777" w:rsidR="000E41D8" w:rsidRDefault="00000000">
      <w:pPr>
        <w:autoSpaceDE w:val="0"/>
        <w:autoSpaceDN w:val="0"/>
        <w:spacing w:before="124" w:after="0" w:line="185" w:lineRule="auto"/>
        <w:ind w:left="2220"/>
      </w:pPr>
      <w:r>
        <w:rPr>
          <w:rFonts w:ascii="宋体" w:eastAsia="宋体" w:hAnsi="宋体"/>
          <w:color w:val="FF0000"/>
          <w:sz w:val="21"/>
        </w:rPr>
        <w:t xml:space="preserve">选项B）00 0000 0000 0000~11 1111 1111 1111 </w:t>
      </w:r>
    </w:p>
    <w:p w14:paraId="588B91A9" w14:textId="77777777" w:rsidR="000E41D8" w:rsidRDefault="00000000">
      <w:pPr>
        <w:autoSpaceDE w:val="0"/>
        <w:autoSpaceDN w:val="0"/>
        <w:spacing w:before="120" w:after="0" w:line="185" w:lineRule="auto"/>
        <w:ind w:left="2220"/>
      </w:pPr>
      <w:r>
        <w:rPr>
          <w:rFonts w:ascii="宋体" w:eastAsia="宋体" w:hAnsi="宋体"/>
          <w:color w:val="000000"/>
          <w:sz w:val="21"/>
        </w:rPr>
        <w:t xml:space="preserve">选项C）O~FFFFH </w:t>
      </w:r>
    </w:p>
    <w:p w14:paraId="7D5FE83E"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选项D）128K </w:t>
      </w:r>
    </w:p>
    <w:p w14:paraId="635D8948" w14:textId="77777777" w:rsidR="000E41D8" w:rsidRDefault="00000000">
      <w:pPr>
        <w:autoSpaceDE w:val="0"/>
        <w:autoSpaceDN w:val="0"/>
        <w:spacing w:before="84" w:after="0" w:line="185" w:lineRule="auto"/>
        <w:ind w:left="1800"/>
      </w:pPr>
      <w:r>
        <w:rPr>
          <w:rFonts w:ascii="宋体" w:eastAsia="宋体" w:hAnsi="宋体"/>
          <w:color w:val="000000"/>
          <w:sz w:val="21"/>
          <w:highlight w:val="cyan"/>
        </w:rPr>
        <w:t>605.微程序控制器中的微程序存放在(    )</w:t>
      </w:r>
      <w:r>
        <w:rPr>
          <w:rFonts w:ascii="宋体" w:eastAsia="宋体" w:hAnsi="宋体"/>
          <w:color w:val="000000"/>
          <w:sz w:val="21"/>
        </w:rPr>
        <w:t xml:space="preserve"> </w:t>
      </w:r>
    </w:p>
    <w:p w14:paraId="16688B9D" w14:textId="77777777" w:rsidR="000E41D8" w:rsidRDefault="00000000">
      <w:pPr>
        <w:tabs>
          <w:tab w:val="left" w:pos="5580"/>
        </w:tabs>
        <w:autoSpaceDE w:val="0"/>
        <w:autoSpaceDN w:val="0"/>
        <w:spacing w:before="142" w:after="0" w:line="185" w:lineRule="auto"/>
        <w:ind w:left="2220"/>
      </w:pPr>
      <w:r>
        <w:rPr>
          <w:rFonts w:ascii="宋体" w:eastAsia="宋体" w:hAnsi="宋体"/>
          <w:color w:val="000000"/>
          <w:sz w:val="21"/>
        </w:rPr>
        <w:t xml:space="preserve">选项A）主存中 </w:t>
      </w:r>
      <w:r>
        <w:tab/>
      </w:r>
      <w:r>
        <w:rPr>
          <w:rFonts w:ascii="宋体" w:eastAsia="宋体" w:hAnsi="宋体"/>
          <w:color w:val="000000"/>
          <w:sz w:val="21"/>
        </w:rPr>
        <w:t xml:space="preserve">选项B）堆栈中 </w:t>
      </w:r>
    </w:p>
    <w:p w14:paraId="43C0D48F" w14:textId="77777777" w:rsidR="000E41D8" w:rsidRDefault="00000000">
      <w:pPr>
        <w:tabs>
          <w:tab w:val="left" w:pos="5580"/>
        </w:tabs>
        <w:autoSpaceDE w:val="0"/>
        <w:autoSpaceDN w:val="0"/>
        <w:spacing w:before="120" w:after="0" w:line="185" w:lineRule="auto"/>
        <w:ind w:left="2220"/>
      </w:pPr>
      <w:r>
        <w:rPr>
          <w:rFonts w:ascii="宋体" w:eastAsia="宋体" w:hAnsi="宋体"/>
          <w:color w:val="FF0000"/>
          <w:sz w:val="21"/>
        </w:rPr>
        <w:t xml:space="preserve">选项C）只读存储器中 </w:t>
      </w:r>
      <w:r>
        <w:tab/>
      </w:r>
      <w:r>
        <w:rPr>
          <w:rFonts w:ascii="宋体" w:eastAsia="宋体" w:hAnsi="宋体"/>
          <w:color w:val="000000"/>
          <w:sz w:val="21"/>
        </w:rPr>
        <w:t xml:space="preserve">选项D）磁盘中 </w:t>
      </w:r>
    </w:p>
    <w:p w14:paraId="57A75993"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606.目前的计算机，从原理角度，下而描述正确的是(    ) </w:t>
      </w:r>
    </w:p>
    <w:p w14:paraId="4A243E42"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选项A）指令以二进制形式存放，数据以十进制形式存放 </w:t>
      </w:r>
    </w:p>
    <w:p w14:paraId="6B754C5B"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选项B）指令以形式存放，数据以二进制形式放 </w:t>
      </w:r>
    </w:p>
    <w:p w14:paraId="0DFF2BDC" w14:textId="77777777" w:rsidR="000E41D8" w:rsidRDefault="00000000">
      <w:pPr>
        <w:autoSpaceDE w:val="0"/>
        <w:autoSpaceDN w:val="0"/>
        <w:spacing w:before="120" w:after="0" w:line="185" w:lineRule="auto"/>
        <w:ind w:left="2220"/>
      </w:pPr>
      <w:r>
        <w:rPr>
          <w:rFonts w:ascii="宋体" w:eastAsia="宋体" w:hAnsi="宋体"/>
          <w:color w:val="FF0000"/>
          <w:sz w:val="21"/>
        </w:rPr>
        <w:t xml:space="preserve">选项C）指令和数据都以二进制形式存放 </w:t>
      </w:r>
    </w:p>
    <w:p w14:paraId="11424083"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选项D）指令和数据都以十进制存放 </w:t>
      </w:r>
    </w:p>
    <w:p w14:paraId="35B18DCC"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607.若[X]补=0.1101010，则[X] 原=(    ) </w:t>
      </w:r>
    </w:p>
    <w:p w14:paraId="7799AB64" w14:textId="77777777" w:rsidR="000E41D8" w:rsidRDefault="00000000">
      <w:pPr>
        <w:tabs>
          <w:tab w:val="left" w:pos="5580"/>
        </w:tabs>
        <w:autoSpaceDE w:val="0"/>
        <w:autoSpaceDN w:val="0"/>
        <w:spacing w:before="142" w:after="0" w:line="185" w:lineRule="auto"/>
        <w:ind w:left="2220"/>
      </w:pPr>
      <w:r>
        <w:rPr>
          <w:rFonts w:ascii="宋体" w:eastAsia="宋体" w:hAnsi="宋体"/>
          <w:color w:val="000000"/>
          <w:sz w:val="21"/>
        </w:rPr>
        <w:t xml:space="preserve">选项A）1.0010101 </w:t>
      </w:r>
      <w:r>
        <w:tab/>
      </w:r>
      <w:r>
        <w:rPr>
          <w:rFonts w:ascii="宋体" w:eastAsia="宋体" w:hAnsi="宋体"/>
          <w:color w:val="000000"/>
          <w:sz w:val="21"/>
        </w:rPr>
        <w:t xml:space="preserve">选项B）1.0010110 </w:t>
      </w:r>
    </w:p>
    <w:p w14:paraId="5D5104D3" w14:textId="77777777" w:rsidR="000E41D8" w:rsidRDefault="00000000">
      <w:pPr>
        <w:tabs>
          <w:tab w:val="left" w:pos="5580"/>
        </w:tabs>
        <w:autoSpaceDE w:val="0"/>
        <w:autoSpaceDN w:val="0"/>
        <w:spacing w:before="120" w:after="0" w:line="185" w:lineRule="auto"/>
        <w:ind w:left="2220"/>
      </w:pPr>
      <w:r>
        <w:rPr>
          <w:rFonts w:ascii="宋体" w:eastAsia="宋体" w:hAnsi="宋体"/>
          <w:color w:val="000000"/>
          <w:sz w:val="21"/>
        </w:rPr>
        <w:t xml:space="preserve">选项C）0.0010110 </w:t>
      </w:r>
      <w:r>
        <w:tab/>
      </w:r>
      <w:r>
        <w:rPr>
          <w:rFonts w:ascii="宋体" w:eastAsia="宋体" w:hAnsi="宋体"/>
          <w:color w:val="FF0000"/>
          <w:sz w:val="21"/>
        </w:rPr>
        <w:t>选项D）0.1101010</w:t>
      </w:r>
    </w:p>
    <w:p w14:paraId="08330944" w14:textId="77777777" w:rsidR="000E41D8" w:rsidRDefault="00000000">
      <w:pPr>
        <w:autoSpaceDE w:val="0"/>
        <w:autoSpaceDN w:val="0"/>
        <w:spacing w:before="84" w:after="0" w:line="185" w:lineRule="auto"/>
        <w:ind w:left="1800"/>
      </w:pPr>
      <w:r>
        <w:rPr>
          <w:rFonts w:ascii="宋体" w:eastAsia="宋体" w:hAnsi="宋体"/>
          <w:color w:val="000000"/>
          <w:sz w:val="21"/>
        </w:rPr>
        <w:t>608.某机长64 位，1 位符号位，63 位表示尾数，若用定点整数表示，则最大正整数为</w:t>
      </w:r>
    </w:p>
    <w:p w14:paraId="28F73DC9" w14:textId="77777777" w:rsidR="000E41D8" w:rsidRDefault="00000000">
      <w:pPr>
        <w:autoSpaceDE w:val="0"/>
        <w:autoSpaceDN w:val="0"/>
        <w:spacing w:before="102" w:after="0" w:line="185" w:lineRule="auto"/>
        <w:ind w:left="1800"/>
      </w:pPr>
      <w:r>
        <w:rPr>
          <w:rFonts w:ascii="宋体" w:eastAsia="宋体" w:hAnsi="宋体"/>
          <w:color w:val="000000"/>
          <w:sz w:val="21"/>
        </w:rPr>
        <w:t xml:space="preserve">(    ) </w:t>
      </w:r>
    </w:p>
    <w:p w14:paraId="300A17D2" w14:textId="77777777" w:rsidR="000E41D8" w:rsidRDefault="00000000">
      <w:pPr>
        <w:tabs>
          <w:tab w:val="left" w:pos="3324"/>
          <w:tab w:val="left" w:pos="5160"/>
          <w:tab w:val="left" w:pos="6264"/>
        </w:tabs>
        <w:autoSpaceDE w:val="0"/>
        <w:autoSpaceDN w:val="0"/>
        <w:spacing w:before="116" w:after="0" w:line="206" w:lineRule="auto"/>
        <w:ind w:left="2220"/>
      </w:pPr>
      <w:r>
        <w:rPr>
          <w:rFonts w:ascii="宋体" w:eastAsia="宋体" w:hAnsi="宋体"/>
          <w:color w:val="FF0000"/>
          <w:sz w:val="21"/>
        </w:rPr>
        <w:t xml:space="preserve">选项A）+(2 </w:t>
      </w:r>
      <w:r>
        <w:rPr>
          <w:rFonts w:ascii="宋体" w:eastAsia="宋体" w:hAnsi="宋体"/>
          <w:color w:val="FF0000"/>
          <w:sz w:val="11"/>
        </w:rPr>
        <w:t>63</w:t>
      </w:r>
      <w:r>
        <w:rPr>
          <w:rFonts w:ascii="宋体" w:eastAsia="宋体" w:hAnsi="宋体"/>
          <w:color w:val="FF0000"/>
          <w:sz w:val="21"/>
        </w:rPr>
        <w:t xml:space="preserve"> -1) </w:t>
      </w:r>
      <w:r>
        <w:tab/>
      </w:r>
      <w:r>
        <w:rPr>
          <w:rFonts w:ascii="宋体" w:eastAsia="宋体" w:hAnsi="宋体"/>
          <w:color w:val="000000"/>
          <w:sz w:val="21"/>
        </w:rPr>
        <w:t xml:space="preserve">选项B）+(2 </w:t>
      </w:r>
      <w:r>
        <w:rPr>
          <w:rFonts w:ascii="宋体" w:eastAsia="宋体" w:hAnsi="宋体"/>
          <w:color w:val="000000"/>
          <w:sz w:val="11"/>
        </w:rPr>
        <w:t>64</w:t>
      </w:r>
      <w:r>
        <w:rPr>
          <w:rFonts w:ascii="宋体" w:eastAsia="宋体" w:hAnsi="宋体"/>
          <w:color w:val="000000"/>
          <w:sz w:val="21"/>
        </w:rPr>
        <w:t xml:space="preserve">-1) </w:t>
      </w:r>
    </w:p>
    <w:p w14:paraId="0E4097ED" w14:textId="77777777" w:rsidR="000E41D8" w:rsidRDefault="00000000">
      <w:pPr>
        <w:tabs>
          <w:tab w:val="left" w:pos="3428"/>
          <w:tab w:val="left" w:pos="5160"/>
          <w:tab w:val="left" w:pos="6264"/>
        </w:tabs>
        <w:autoSpaceDE w:val="0"/>
        <w:autoSpaceDN w:val="0"/>
        <w:spacing w:before="96" w:after="0" w:line="206" w:lineRule="auto"/>
        <w:ind w:left="2220"/>
      </w:pPr>
      <w:r>
        <w:rPr>
          <w:rFonts w:ascii="宋体" w:eastAsia="宋体" w:hAnsi="宋体"/>
          <w:color w:val="000000"/>
          <w:sz w:val="21"/>
        </w:rPr>
        <w:t xml:space="preserve">选项C） -(2 </w:t>
      </w:r>
      <w:r>
        <w:rPr>
          <w:rFonts w:ascii="宋体" w:eastAsia="宋体" w:hAnsi="宋体"/>
          <w:color w:val="000000"/>
          <w:sz w:val="11"/>
        </w:rPr>
        <w:t>63</w:t>
      </w:r>
      <w:r>
        <w:rPr>
          <w:rFonts w:ascii="宋体" w:eastAsia="宋体" w:hAnsi="宋体"/>
          <w:color w:val="000000"/>
          <w:sz w:val="21"/>
        </w:rPr>
        <w:t xml:space="preserve">-1) </w:t>
      </w:r>
      <w:r>
        <w:tab/>
      </w:r>
      <w:r>
        <w:rPr>
          <w:rFonts w:ascii="宋体" w:eastAsia="宋体" w:hAnsi="宋体"/>
          <w:color w:val="000000"/>
          <w:sz w:val="21"/>
        </w:rPr>
        <w:t xml:space="preserve">选项D）-(2 </w:t>
      </w:r>
      <w:r>
        <w:rPr>
          <w:rFonts w:ascii="宋体" w:eastAsia="宋体" w:hAnsi="宋体"/>
          <w:color w:val="000000"/>
          <w:sz w:val="11"/>
        </w:rPr>
        <w:t>64</w:t>
      </w:r>
      <w:r>
        <w:rPr>
          <w:rFonts w:ascii="宋体" w:eastAsia="宋体" w:hAnsi="宋体"/>
          <w:color w:val="000000"/>
          <w:sz w:val="21"/>
        </w:rPr>
        <w:t xml:space="preserve">-1) </w:t>
      </w:r>
    </w:p>
    <w:p w14:paraId="5F112142" w14:textId="77777777" w:rsidR="000E41D8" w:rsidRDefault="00000000">
      <w:pPr>
        <w:autoSpaceDE w:val="0"/>
        <w:autoSpaceDN w:val="0"/>
        <w:spacing w:before="82" w:after="0" w:line="185" w:lineRule="auto"/>
        <w:ind w:left="1800"/>
      </w:pPr>
      <w:r>
        <w:rPr>
          <w:rFonts w:ascii="宋体" w:eastAsia="宋体" w:hAnsi="宋体"/>
          <w:color w:val="000000"/>
          <w:sz w:val="21"/>
        </w:rPr>
        <w:t>609.设CPU 有16 条地址线，8 条数据线，A000H~A7FFH 为系统程序区，A800H~AFFFH 为用</w:t>
      </w:r>
    </w:p>
    <w:p w14:paraId="2F35C9BA" w14:textId="77777777" w:rsidR="000E41D8" w:rsidRDefault="00000000">
      <w:pPr>
        <w:autoSpaceDE w:val="0"/>
        <w:autoSpaceDN w:val="0"/>
        <w:spacing w:before="102" w:after="0" w:line="185" w:lineRule="auto"/>
        <w:ind w:left="1800"/>
      </w:pPr>
      <w:r>
        <w:rPr>
          <w:rFonts w:ascii="宋体" w:eastAsia="宋体" w:hAnsi="宋体"/>
          <w:color w:val="000000"/>
          <w:sz w:val="21"/>
        </w:rPr>
        <w:t>户程序区域，可用存储芯片1K X 4 位RAM、4K X 8 位RAM、2K X 8 位ROM,下面描述正确</w:t>
      </w:r>
    </w:p>
    <w:p w14:paraId="3D88BBDD" w14:textId="77777777" w:rsidR="000E41D8" w:rsidRDefault="00000000">
      <w:pPr>
        <w:autoSpaceDE w:val="0"/>
        <w:autoSpaceDN w:val="0"/>
        <w:spacing w:before="102" w:after="0" w:line="185" w:lineRule="auto"/>
        <w:ind w:left="1800"/>
      </w:pPr>
      <w:r>
        <w:rPr>
          <w:rFonts w:ascii="宋体" w:eastAsia="宋体" w:hAnsi="宋体"/>
          <w:color w:val="000000"/>
          <w:sz w:val="21"/>
        </w:rPr>
        <w:t xml:space="preserve">的是(    ) </w:t>
      </w:r>
    </w:p>
    <w:p w14:paraId="419BD837"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选项A）系统程序区需要1 片4K X 8 RAM </w:t>
      </w:r>
    </w:p>
    <w:p w14:paraId="12C28209" w14:textId="77777777" w:rsidR="000E41D8" w:rsidRDefault="00000000">
      <w:pPr>
        <w:autoSpaceDE w:val="0"/>
        <w:autoSpaceDN w:val="0"/>
        <w:spacing w:before="124" w:after="0" w:line="185" w:lineRule="auto"/>
        <w:ind w:left="2220"/>
      </w:pPr>
      <w:r>
        <w:rPr>
          <w:rFonts w:ascii="宋体" w:eastAsia="宋体" w:hAnsi="宋体"/>
          <w:color w:val="FF0000"/>
          <w:sz w:val="21"/>
        </w:rPr>
        <w:t xml:space="preserve">选项B）系统程序区需要1 片2K X 8 ROM </w:t>
      </w:r>
    </w:p>
    <w:p w14:paraId="4B0354C2"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选项C）系统程序区需要2 片1K X 4 位 RAM </w:t>
      </w:r>
    </w:p>
    <w:p w14:paraId="59D766E0" w14:textId="77777777" w:rsidR="000E41D8" w:rsidRDefault="00000000">
      <w:pPr>
        <w:autoSpaceDE w:val="0"/>
        <w:autoSpaceDN w:val="0"/>
        <w:spacing w:before="120" w:after="0" w:line="185" w:lineRule="auto"/>
        <w:ind w:left="2220"/>
      </w:pPr>
      <w:r>
        <w:rPr>
          <w:rFonts w:ascii="宋体" w:eastAsia="宋体" w:hAnsi="宋体"/>
          <w:color w:val="000000"/>
          <w:sz w:val="21"/>
        </w:rPr>
        <w:t xml:space="preserve">选项D）系统程序区需要4 片1K X 4 位RAM </w:t>
      </w:r>
    </w:p>
    <w:p w14:paraId="37927565"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610.在下列存储器中，(    )可以作为主存储器。 </w:t>
      </w:r>
    </w:p>
    <w:p w14:paraId="08AE6B40" w14:textId="77777777" w:rsidR="000E41D8" w:rsidRDefault="00000000">
      <w:pPr>
        <w:tabs>
          <w:tab w:val="left" w:pos="5580"/>
        </w:tabs>
        <w:autoSpaceDE w:val="0"/>
        <w:autoSpaceDN w:val="0"/>
        <w:spacing w:before="142" w:after="0" w:line="185" w:lineRule="auto"/>
        <w:ind w:left="2220"/>
      </w:pPr>
      <w:r>
        <w:rPr>
          <w:rFonts w:ascii="宋体" w:eastAsia="宋体" w:hAnsi="宋体"/>
          <w:color w:val="FF0000"/>
          <w:sz w:val="21"/>
        </w:rPr>
        <w:t xml:space="preserve">选项A）半导体存储器 </w:t>
      </w:r>
      <w:r>
        <w:tab/>
      </w:r>
      <w:r>
        <w:rPr>
          <w:rFonts w:ascii="宋体" w:eastAsia="宋体" w:hAnsi="宋体"/>
          <w:color w:val="000000"/>
          <w:sz w:val="21"/>
        </w:rPr>
        <w:t xml:space="preserve">选项B）硬盘 </w:t>
      </w:r>
    </w:p>
    <w:p w14:paraId="26553BA3" w14:textId="77777777" w:rsidR="000E41D8" w:rsidRDefault="00000000">
      <w:pPr>
        <w:tabs>
          <w:tab w:val="left" w:pos="5580"/>
        </w:tabs>
        <w:autoSpaceDE w:val="0"/>
        <w:autoSpaceDN w:val="0"/>
        <w:spacing w:before="122" w:after="0" w:line="185" w:lineRule="auto"/>
        <w:ind w:left="2220"/>
      </w:pPr>
      <w:r>
        <w:rPr>
          <w:rFonts w:ascii="宋体" w:eastAsia="宋体" w:hAnsi="宋体"/>
          <w:color w:val="000000"/>
          <w:sz w:val="21"/>
        </w:rPr>
        <w:t xml:space="preserve">选项C）光盘 </w:t>
      </w:r>
      <w:r>
        <w:tab/>
      </w:r>
      <w:r>
        <w:rPr>
          <w:rFonts w:ascii="宋体" w:eastAsia="宋体" w:hAnsi="宋体"/>
          <w:color w:val="000000"/>
          <w:sz w:val="21"/>
        </w:rPr>
        <w:t xml:space="preserve">选项D）磁带 </w:t>
      </w:r>
    </w:p>
    <w:p w14:paraId="2EDD9756" w14:textId="77777777" w:rsidR="000E41D8" w:rsidRDefault="00000000">
      <w:pPr>
        <w:autoSpaceDE w:val="0"/>
        <w:autoSpaceDN w:val="0"/>
        <w:spacing w:before="82" w:after="0" w:line="185" w:lineRule="auto"/>
        <w:ind w:left="1800"/>
      </w:pPr>
      <w:r>
        <w:rPr>
          <w:rFonts w:ascii="宋体" w:eastAsia="宋体" w:hAnsi="宋体"/>
          <w:color w:val="000000"/>
          <w:sz w:val="21"/>
        </w:rPr>
        <w:t>611.某磁盘存储器每条磁道记录信息为12288 字节，最小磁道直径为230mm,则磁盘的最</w:t>
      </w:r>
    </w:p>
    <w:p w14:paraId="06037DC9" w14:textId="77777777" w:rsidR="000E41D8" w:rsidRDefault="00000000">
      <w:pPr>
        <w:autoSpaceDE w:val="0"/>
        <w:autoSpaceDN w:val="0"/>
        <w:spacing w:before="102" w:after="0" w:line="185" w:lineRule="auto"/>
        <w:ind w:left="1800"/>
      </w:pPr>
      <w:r>
        <w:rPr>
          <w:rFonts w:ascii="宋体" w:eastAsia="宋体" w:hAnsi="宋体"/>
          <w:color w:val="000000"/>
          <w:sz w:val="21"/>
        </w:rPr>
        <w:t xml:space="preserve">大位密度是(   ) </w:t>
      </w:r>
    </w:p>
    <w:p w14:paraId="4EFD3CB2" w14:textId="77777777" w:rsidR="000E41D8" w:rsidRDefault="00000000">
      <w:pPr>
        <w:tabs>
          <w:tab w:val="left" w:pos="6000"/>
        </w:tabs>
        <w:autoSpaceDE w:val="0"/>
        <w:autoSpaceDN w:val="0"/>
        <w:spacing w:before="142" w:after="0" w:line="185" w:lineRule="auto"/>
        <w:ind w:left="2220"/>
      </w:pPr>
      <w:r>
        <w:rPr>
          <w:rFonts w:ascii="宋体" w:eastAsia="宋体" w:hAnsi="宋体"/>
          <w:color w:val="FF0000"/>
          <w:sz w:val="21"/>
        </w:rPr>
        <w:t xml:space="preserve">选项A） 12288/ (230*π) 字节/mm </w:t>
      </w:r>
      <w:r>
        <w:tab/>
      </w:r>
      <w:r>
        <w:rPr>
          <w:rFonts w:ascii="宋体" w:eastAsia="宋体" w:hAnsi="宋体"/>
          <w:color w:val="000000"/>
          <w:sz w:val="21"/>
        </w:rPr>
        <w:t xml:space="preserve">选项B）12288/ (115*π) 位/mm </w:t>
      </w:r>
    </w:p>
    <w:p w14:paraId="640E46BD" w14:textId="77777777" w:rsidR="000E41D8" w:rsidRDefault="00000000">
      <w:pPr>
        <w:tabs>
          <w:tab w:val="left" w:pos="6000"/>
        </w:tabs>
        <w:autoSpaceDE w:val="0"/>
        <w:autoSpaceDN w:val="0"/>
        <w:spacing w:before="122" w:after="0" w:line="185" w:lineRule="auto"/>
        <w:ind w:left="2220"/>
      </w:pPr>
      <w:r>
        <w:rPr>
          <w:rFonts w:ascii="宋体" w:eastAsia="宋体" w:hAnsi="宋体"/>
          <w:color w:val="000000"/>
          <w:sz w:val="21"/>
        </w:rPr>
        <w:t xml:space="preserve">选项C） 12288*230 π位/mm </w:t>
      </w:r>
      <w:r>
        <w:tab/>
      </w:r>
      <w:r>
        <w:rPr>
          <w:rFonts w:ascii="宋体" w:eastAsia="宋体" w:hAnsi="宋体"/>
          <w:color w:val="000000"/>
          <w:sz w:val="21"/>
        </w:rPr>
        <w:t xml:space="preserve">选项D）12288*115π字节/mm </w:t>
      </w:r>
    </w:p>
    <w:p w14:paraId="12BCA4D8"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612.活动磁头磁盘存储中，信息写入或读出磁盘盘片时采用(   )进行的。 </w:t>
      </w:r>
    </w:p>
    <w:p w14:paraId="6A0CA053" w14:textId="77777777" w:rsidR="000E41D8" w:rsidRDefault="000E41D8">
      <w:pPr>
        <w:sectPr w:rsidR="000E41D8">
          <w:pgSz w:w="11906" w:h="16838"/>
          <w:pgMar w:top="0" w:right="0" w:bottom="0" w:left="0" w:header="720" w:footer="720" w:gutter="0"/>
          <w:cols w:space="720"/>
          <w:docGrid w:linePitch="360"/>
        </w:sectPr>
      </w:pPr>
    </w:p>
    <w:p w14:paraId="016F704A"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990"/>
        <w:gridCol w:w="5378"/>
      </w:tblGrid>
      <w:tr w:rsidR="000E41D8" w14:paraId="418D1A18" w14:textId="77777777">
        <w:trPr>
          <w:trHeight w:hRule="exact" w:val="904"/>
        </w:trPr>
        <w:tc>
          <w:tcPr>
            <w:tcW w:w="2990" w:type="dxa"/>
            <w:tcBorders>
              <w:top w:val="single" w:sz="5" w:space="0" w:color="000000"/>
            </w:tcBorders>
            <w:tcMar>
              <w:left w:w="0" w:type="dxa"/>
              <w:right w:w="0" w:type="dxa"/>
            </w:tcMar>
          </w:tcPr>
          <w:p w14:paraId="2B337C15" w14:textId="77777777" w:rsidR="000E41D8" w:rsidRDefault="00000000">
            <w:pPr>
              <w:autoSpaceDE w:val="0"/>
              <w:autoSpaceDN w:val="0"/>
              <w:spacing w:before="314" w:after="0" w:line="245" w:lineRule="auto"/>
              <w:ind w:left="450" w:right="720"/>
            </w:pPr>
            <w:r>
              <w:rPr>
                <w:rFonts w:ascii="宋体" w:eastAsia="宋体" w:hAnsi="宋体"/>
                <w:color w:val="000000"/>
                <w:sz w:val="21"/>
              </w:rPr>
              <w:t xml:space="preserve">选项A）并行方式 选项C）串并方式 </w:t>
            </w:r>
          </w:p>
        </w:tc>
        <w:tc>
          <w:tcPr>
            <w:tcW w:w="5378" w:type="dxa"/>
            <w:tcBorders>
              <w:top w:val="single" w:sz="5" w:space="0" w:color="000000"/>
            </w:tcBorders>
            <w:tcMar>
              <w:left w:w="0" w:type="dxa"/>
              <w:right w:w="0" w:type="dxa"/>
            </w:tcMar>
          </w:tcPr>
          <w:p w14:paraId="712C0A1E" w14:textId="77777777" w:rsidR="000E41D8" w:rsidRDefault="00000000">
            <w:pPr>
              <w:autoSpaceDE w:val="0"/>
              <w:autoSpaceDN w:val="0"/>
              <w:spacing w:before="314" w:after="0" w:line="245" w:lineRule="auto"/>
              <w:ind w:left="820" w:right="2736"/>
            </w:pPr>
            <w:r>
              <w:rPr>
                <w:rFonts w:ascii="宋体" w:eastAsia="宋体" w:hAnsi="宋体"/>
                <w:color w:val="FF0000"/>
                <w:sz w:val="21"/>
              </w:rPr>
              <w:t>选项B）串行方式</w:t>
            </w:r>
            <w:r>
              <w:br/>
            </w:r>
            <w:r>
              <w:rPr>
                <w:rFonts w:ascii="宋体" w:eastAsia="宋体" w:hAnsi="宋体"/>
                <w:color w:val="000000"/>
                <w:sz w:val="21"/>
              </w:rPr>
              <w:t xml:space="preserve">选项D）并串方式 </w:t>
            </w:r>
          </w:p>
        </w:tc>
      </w:tr>
    </w:tbl>
    <w:p w14:paraId="5D2EF03F" w14:textId="77777777" w:rsidR="000E41D8" w:rsidRDefault="00000000">
      <w:pPr>
        <w:autoSpaceDE w:val="0"/>
        <w:autoSpaceDN w:val="0"/>
        <w:spacing w:before="34" w:after="0" w:line="185" w:lineRule="auto"/>
        <w:ind w:left="1800"/>
      </w:pPr>
      <w:r>
        <w:rPr>
          <w:rFonts w:ascii="宋体" w:eastAsia="宋体" w:hAnsi="宋体"/>
          <w:color w:val="000000"/>
          <w:sz w:val="21"/>
        </w:rPr>
        <w:t xml:space="preserve">613.采用DMA 方式传送数据时，每传送一次数据就要用一个(   ) </w:t>
      </w:r>
    </w:p>
    <w:p w14:paraId="6CC37F72" w14:textId="77777777" w:rsidR="000E41D8" w:rsidRDefault="00000000">
      <w:pPr>
        <w:tabs>
          <w:tab w:val="left" w:pos="5580"/>
        </w:tabs>
        <w:autoSpaceDE w:val="0"/>
        <w:autoSpaceDN w:val="0"/>
        <w:spacing w:before="142" w:after="0" w:line="185" w:lineRule="auto"/>
        <w:ind w:left="2220"/>
      </w:pPr>
      <w:r>
        <w:rPr>
          <w:rFonts w:ascii="宋体" w:eastAsia="宋体" w:hAnsi="宋体"/>
          <w:color w:val="000000"/>
          <w:sz w:val="21"/>
        </w:rPr>
        <w:t xml:space="preserve">选项A）指令周期 </w:t>
      </w:r>
      <w:r>
        <w:tab/>
      </w:r>
      <w:r>
        <w:rPr>
          <w:rFonts w:ascii="宋体" w:eastAsia="宋体" w:hAnsi="宋体"/>
          <w:color w:val="000000"/>
          <w:sz w:val="21"/>
        </w:rPr>
        <w:t xml:space="preserve">选项B）数据周期 </w:t>
      </w:r>
    </w:p>
    <w:p w14:paraId="22FD1B19" w14:textId="77777777" w:rsidR="000E41D8" w:rsidRDefault="00000000">
      <w:pPr>
        <w:tabs>
          <w:tab w:val="left" w:pos="5580"/>
        </w:tabs>
        <w:autoSpaceDE w:val="0"/>
        <w:autoSpaceDN w:val="0"/>
        <w:spacing w:before="124" w:after="0" w:line="185" w:lineRule="auto"/>
        <w:ind w:left="2220"/>
      </w:pPr>
      <w:r>
        <w:rPr>
          <w:rFonts w:ascii="宋体" w:eastAsia="宋体" w:hAnsi="宋体"/>
          <w:color w:val="FF0000"/>
          <w:sz w:val="21"/>
        </w:rPr>
        <w:t xml:space="preserve">选项C）存储周期 </w:t>
      </w:r>
      <w:r>
        <w:tab/>
      </w:r>
      <w:r>
        <w:rPr>
          <w:rFonts w:ascii="宋体" w:eastAsia="宋体" w:hAnsi="宋体"/>
          <w:color w:val="000000"/>
          <w:sz w:val="21"/>
        </w:rPr>
        <w:t xml:space="preserve">选项D）总线周期 </w:t>
      </w:r>
    </w:p>
    <w:p w14:paraId="63054A19" w14:textId="77777777" w:rsidR="000E41D8" w:rsidRDefault="00000000">
      <w:pPr>
        <w:autoSpaceDE w:val="0"/>
        <w:autoSpaceDN w:val="0"/>
        <w:spacing w:before="82" w:after="80" w:line="185" w:lineRule="auto"/>
        <w:jc w:val="center"/>
      </w:pPr>
      <w:r>
        <w:rPr>
          <w:rFonts w:ascii="宋体" w:eastAsia="宋体" w:hAnsi="宋体"/>
          <w:color w:val="000000"/>
          <w:sz w:val="21"/>
        </w:rPr>
        <w:t xml:space="preserve">614.设主存容量为256K 字，Cache 容量为2K 字，按字编址，则内存地址码位数为(   ) </w:t>
      </w:r>
    </w:p>
    <w:tbl>
      <w:tblPr>
        <w:tblW w:w="0" w:type="auto"/>
        <w:tblInd w:w="1100" w:type="dxa"/>
        <w:tblLayout w:type="fixed"/>
        <w:tblLook w:val="04A0" w:firstRow="1" w:lastRow="0" w:firstColumn="1" w:lastColumn="0" w:noHBand="0" w:noVBand="1"/>
      </w:tblPr>
      <w:tblGrid>
        <w:gridCol w:w="2500"/>
        <w:gridCol w:w="1680"/>
        <w:gridCol w:w="1680"/>
        <w:gridCol w:w="3160"/>
      </w:tblGrid>
      <w:tr w:rsidR="000E41D8" w14:paraId="011A75BB" w14:textId="77777777">
        <w:trPr>
          <w:trHeight w:hRule="exact" w:val="312"/>
        </w:trPr>
        <w:tc>
          <w:tcPr>
            <w:tcW w:w="2500" w:type="dxa"/>
            <w:tcMar>
              <w:left w:w="0" w:type="dxa"/>
              <w:right w:w="0" w:type="dxa"/>
            </w:tcMar>
          </w:tcPr>
          <w:p w14:paraId="5CF88DE0" w14:textId="77777777" w:rsidR="000E41D8" w:rsidRDefault="00000000">
            <w:pPr>
              <w:autoSpaceDE w:val="0"/>
              <w:autoSpaceDN w:val="0"/>
              <w:spacing w:before="60" w:after="0" w:line="185" w:lineRule="auto"/>
              <w:ind w:right="278"/>
              <w:jc w:val="right"/>
            </w:pPr>
            <w:r>
              <w:rPr>
                <w:rFonts w:ascii="宋体" w:eastAsia="宋体" w:hAnsi="宋体"/>
                <w:color w:val="000000"/>
                <w:sz w:val="21"/>
              </w:rPr>
              <w:t xml:space="preserve">选项A）36 </w:t>
            </w:r>
          </w:p>
        </w:tc>
        <w:tc>
          <w:tcPr>
            <w:tcW w:w="1680" w:type="dxa"/>
            <w:tcMar>
              <w:left w:w="0" w:type="dxa"/>
              <w:right w:w="0" w:type="dxa"/>
            </w:tcMar>
          </w:tcPr>
          <w:p w14:paraId="4667C0B0"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选项B）16 </w:t>
            </w:r>
          </w:p>
        </w:tc>
        <w:tc>
          <w:tcPr>
            <w:tcW w:w="1680" w:type="dxa"/>
            <w:tcMar>
              <w:left w:w="0" w:type="dxa"/>
              <w:right w:w="0" w:type="dxa"/>
            </w:tcMar>
          </w:tcPr>
          <w:p w14:paraId="1557F283"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选项C）11 </w:t>
            </w:r>
          </w:p>
        </w:tc>
        <w:tc>
          <w:tcPr>
            <w:tcW w:w="3160" w:type="dxa"/>
            <w:tcMar>
              <w:left w:w="0" w:type="dxa"/>
              <w:right w:w="0" w:type="dxa"/>
            </w:tcMar>
          </w:tcPr>
          <w:p w14:paraId="69FF4582" w14:textId="77777777" w:rsidR="000E41D8" w:rsidRDefault="00000000">
            <w:pPr>
              <w:autoSpaceDE w:val="0"/>
              <w:autoSpaceDN w:val="0"/>
              <w:spacing w:before="60" w:after="0" w:line="185" w:lineRule="auto"/>
              <w:ind w:left="300"/>
            </w:pPr>
            <w:r>
              <w:rPr>
                <w:rFonts w:ascii="宋体" w:eastAsia="宋体" w:hAnsi="宋体"/>
                <w:color w:val="FF0000"/>
                <w:sz w:val="21"/>
              </w:rPr>
              <w:t xml:space="preserve">选项D）18 </w:t>
            </w:r>
          </w:p>
        </w:tc>
      </w:tr>
    </w:tbl>
    <w:p w14:paraId="6F2330D1" w14:textId="77777777" w:rsidR="000E41D8" w:rsidRDefault="00000000">
      <w:pPr>
        <w:autoSpaceDE w:val="0"/>
        <w:autoSpaceDN w:val="0"/>
        <w:spacing w:before="42" w:after="0" w:line="185" w:lineRule="auto"/>
        <w:ind w:left="1800"/>
      </w:pPr>
      <w:r>
        <w:rPr>
          <w:rFonts w:ascii="宋体" w:eastAsia="宋体" w:hAnsi="宋体"/>
          <w:color w:val="000000"/>
          <w:sz w:val="21"/>
        </w:rPr>
        <w:t xml:space="preserve">615.DMA 数据的传送期间，总线控制权一般由(   ) </w:t>
      </w:r>
    </w:p>
    <w:p w14:paraId="3414B05F" w14:textId="77777777" w:rsidR="000E41D8"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选项A）CPU 掌握 </w:t>
      </w:r>
      <w:r>
        <w:tab/>
      </w:r>
      <w:r>
        <w:rPr>
          <w:rFonts w:ascii="宋体" w:eastAsia="宋体" w:hAnsi="宋体"/>
          <w:color w:val="FF0000"/>
          <w:sz w:val="21"/>
        </w:rPr>
        <w:t>选项B）DMA 控制器掌握</w:t>
      </w:r>
    </w:p>
    <w:p w14:paraId="18BF07DA" w14:textId="77777777" w:rsidR="000E41D8" w:rsidRDefault="00000000">
      <w:pPr>
        <w:tabs>
          <w:tab w:val="left" w:pos="5580"/>
        </w:tabs>
        <w:autoSpaceDE w:val="0"/>
        <w:autoSpaceDN w:val="0"/>
        <w:spacing w:before="124" w:after="0" w:line="185" w:lineRule="auto"/>
        <w:ind w:left="2220"/>
      </w:pPr>
      <w:r>
        <w:rPr>
          <w:rFonts w:ascii="宋体" w:eastAsia="宋体" w:hAnsi="宋体"/>
          <w:color w:val="000000"/>
          <w:sz w:val="21"/>
        </w:rPr>
        <w:t xml:space="preserve">选项C）主存掌握 </w:t>
      </w:r>
      <w:r>
        <w:tab/>
      </w:r>
      <w:r>
        <w:rPr>
          <w:rFonts w:ascii="宋体" w:eastAsia="宋体" w:hAnsi="宋体"/>
          <w:color w:val="000000"/>
          <w:sz w:val="21"/>
        </w:rPr>
        <w:t xml:space="preserve">选项D）外部设备掌握 </w:t>
      </w:r>
    </w:p>
    <w:p w14:paraId="739CF9C7"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616.磁盘存储器的平均等待时间通常时间是指(   ) </w:t>
      </w:r>
    </w:p>
    <w:p w14:paraId="68274159"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选项A）磁盘旋转一周所需的时间 </w:t>
      </w:r>
      <w:r>
        <w:rPr>
          <w:rFonts w:ascii="宋体" w:eastAsia="宋体" w:hAnsi="宋体"/>
          <w:color w:val="FF0000"/>
          <w:sz w:val="21"/>
        </w:rPr>
        <w:t>选项B）进盘旋转半周所需的时间</w:t>
      </w:r>
    </w:p>
    <w:p w14:paraId="4502EF7D"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选项C）磁盘旋转1/3 周所需的时间 选项D）磁盘旋转2/ 3 周所需的时间 </w:t>
      </w:r>
    </w:p>
    <w:p w14:paraId="1CAA676D"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617.在大多数磁盘中(  ) </w:t>
      </w:r>
    </w:p>
    <w:p w14:paraId="504E9258" w14:textId="77777777" w:rsidR="000E41D8" w:rsidRDefault="00000000">
      <w:pPr>
        <w:tabs>
          <w:tab w:val="left" w:pos="5580"/>
        </w:tabs>
        <w:autoSpaceDE w:val="0"/>
        <w:autoSpaceDN w:val="0"/>
        <w:spacing w:before="142" w:after="0" w:line="185" w:lineRule="auto"/>
        <w:ind w:left="2220"/>
      </w:pPr>
      <w:r>
        <w:rPr>
          <w:rFonts w:ascii="宋体" w:eastAsia="宋体" w:hAnsi="宋体"/>
          <w:color w:val="FF0000"/>
          <w:sz w:val="21"/>
        </w:rPr>
        <w:t>选项A）各磁道的位密度相同</w:t>
      </w:r>
      <w:r>
        <w:tab/>
      </w:r>
      <w:r>
        <w:rPr>
          <w:rFonts w:ascii="宋体" w:eastAsia="宋体" w:hAnsi="宋体"/>
          <w:color w:val="000000"/>
          <w:sz w:val="21"/>
        </w:rPr>
        <w:t xml:space="preserve">选项B）最外圈磁道的位密度最大 </w:t>
      </w:r>
    </w:p>
    <w:p w14:paraId="71511A53" w14:textId="77777777" w:rsidR="000E41D8" w:rsidRDefault="00000000">
      <w:pPr>
        <w:autoSpaceDE w:val="0"/>
        <w:autoSpaceDN w:val="0"/>
        <w:spacing w:before="120" w:after="0" w:line="185" w:lineRule="auto"/>
        <w:ind w:left="2220"/>
      </w:pPr>
      <w:r>
        <w:rPr>
          <w:rFonts w:ascii="宋体" w:eastAsia="宋体" w:hAnsi="宋体"/>
          <w:color w:val="000000"/>
          <w:sz w:val="21"/>
        </w:rPr>
        <w:t xml:space="preserve">选项C）最内圈磁道的位密度最大 选项D）内圈磁道容量大于外團磁道容量 </w:t>
      </w:r>
    </w:p>
    <w:p w14:paraId="4F6BD29E" w14:textId="77777777" w:rsidR="000E41D8" w:rsidRDefault="00000000">
      <w:pPr>
        <w:autoSpaceDE w:val="0"/>
        <w:autoSpaceDN w:val="0"/>
        <w:spacing w:before="84" w:after="0" w:line="185" w:lineRule="auto"/>
        <w:ind w:left="1800"/>
      </w:pPr>
      <w:r>
        <w:rPr>
          <w:rFonts w:ascii="宋体" w:eastAsia="宋体" w:hAnsi="宋体"/>
          <w:color w:val="000000"/>
          <w:sz w:val="21"/>
        </w:rPr>
        <w:t>618.设CPU 有16 条地址线，8 条数据线，A000H~A7FFH 为系统程序区，A800H-AFFFH 为用</w:t>
      </w:r>
    </w:p>
    <w:p w14:paraId="767BE9F6" w14:textId="77777777" w:rsidR="000E41D8" w:rsidRDefault="00000000">
      <w:pPr>
        <w:autoSpaceDE w:val="0"/>
        <w:autoSpaceDN w:val="0"/>
        <w:spacing w:before="102" w:after="0" w:line="185" w:lineRule="auto"/>
        <w:jc w:val="center"/>
      </w:pPr>
      <w:r>
        <w:rPr>
          <w:rFonts w:ascii="宋体" w:eastAsia="宋体" w:hAnsi="宋体"/>
          <w:color w:val="000000"/>
          <w:sz w:val="21"/>
        </w:rPr>
        <w:t>户程序区域。可用存储芯片1K*4 位RAM、4K*8 位RAM、2K*8 位ROM。则下面描述正确的是</w:t>
      </w:r>
    </w:p>
    <w:p w14:paraId="0ACB7828" w14:textId="77777777" w:rsidR="000E41D8" w:rsidRDefault="00000000">
      <w:pPr>
        <w:autoSpaceDE w:val="0"/>
        <w:autoSpaceDN w:val="0"/>
        <w:spacing w:before="102" w:after="0" w:line="185" w:lineRule="auto"/>
        <w:ind w:left="1800"/>
      </w:pPr>
      <w:r>
        <w:rPr>
          <w:rFonts w:ascii="宋体" w:eastAsia="宋体" w:hAnsi="宋体"/>
          <w:color w:val="000000"/>
          <w:sz w:val="21"/>
        </w:rPr>
        <w:t xml:space="preserve">(   ) </w:t>
      </w:r>
    </w:p>
    <w:p w14:paraId="3ACD5EB0"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选项A）用户程序区需要1 片4K*8 位RAM </w:t>
      </w:r>
    </w:p>
    <w:p w14:paraId="73B65CB4"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选项B）用户程序区需要1 片2K*8 位ROM </w:t>
      </w:r>
    </w:p>
    <w:p w14:paraId="360F4C45" w14:textId="77777777" w:rsidR="000E41D8" w:rsidRDefault="00000000">
      <w:pPr>
        <w:autoSpaceDE w:val="0"/>
        <w:autoSpaceDN w:val="0"/>
        <w:spacing w:before="120" w:after="0" w:line="185" w:lineRule="auto"/>
        <w:ind w:left="2220"/>
      </w:pPr>
      <w:r>
        <w:rPr>
          <w:rFonts w:ascii="宋体" w:eastAsia="宋体" w:hAnsi="宋体"/>
          <w:color w:val="FF0000"/>
          <w:sz w:val="21"/>
        </w:rPr>
        <w:t>选项C）用户程序区需要4 片1K*4 位RAM</w:t>
      </w:r>
    </w:p>
    <w:p w14:paraId="03EDB5AF"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选项D）用户程序区需要2 片1K*4 位RAM </w:t>
      </w:r>
    </w:p>
    <w:p w14:paraId="515F9A0B" w14:textId="77777777" w:rsidR="000E41D8" w:rsidRDefault="00000000">
      <w:pPr>
        <w:autoSpaceDE w:val="0"/>
        <w:autoSpaceDN w:val="0"/>
        <w:spacing w:before="82" w:after="0" w:line="185" w:lineRule="auto"/>
        <w:ind w:left="1800"/>
      </w:pPr>
      <w:r>
        <w:rPr>
          <w:rFonts w:ascii="宋体" w:eastAsia="宋体" w:hAnsi="宋体"/>
          <w:color w:val="000000"/>
          <w:sz w:val="21"/>
        </w:rPr>
        <w:t>619.</w:t>
      </w:r>
      <w:r>
        <w:rPr>
          <w:rFonts w:ascii="宋体" w:eastAsia="宋体" w:hAnsi="宋体"/>
          <w:color w:val="000000"/>
          <w:sz w:val="21"/>
          <w:highlight w:val="cyan"/>
        </w:rPr>
        <w:t>关于微程序控制器的说法不正确的是(   )</w:t>
      </w:r>
      <w:r>
        <w:rPr>
          <w:rFonts w:ascii="宋体" w:eastAsia="宋体" w:hAnsi="宋体"/>
          <w:color w:val="000000"/>
          <w:sz w:val="21"/>
        </w:rPr>
        <w:t xml:space="preserve"> </w:t>
      </w:r>
    </w:p>
    <w:p w14:paraId="5BA57CEC"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选项A）执行指令时，由微命令发生器在相应时间发出所需微命令，控制有关操作 </w:t>
      </w:r>
    </w:p>
    <w:p w14:paraId="76B65D45" w14:textId="77777777" w:rsidR="000E41D8" w:rsidRDefault="00000000">
      <w:pPr>
        <w:autoSpaceDE w:val="0"/>
        <w:autoSpaceDN w:val="0"/>
        <w:spacing w:before="120" w:after="0" w:line="185" w:lineRule="auto"/>
        <w:ind w:left="2220"/>
      </w:pPr>
      <w:r>
        <w:rPr>
          <w:rFonts w:ascii="宋体" w:eastAsia="宋体" w:hAnsi="宋体"/>
          <w:color w:val="000000"/>
          <w:sz w:val="21"/>
        </w:rPr>
        <w:t xml:space="preserve">选项B）执行指令时，实际上是转去执行对应的微程序段 </w:t>
      </w:r>
    </w:p>
    <w:p w14:paraId="4D2523B7"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选项C）控制器中包含控制存储器 </w:t>
      </w:r>
    </w:p>
    <w:p w14:paraId="24D802DE" w14:textId="77777777" w:rsidR="000E41D8" w:rsidRDefault="00000000">
      <w:pPr>
        <w:autoSpaceDE w:val="0"/>
        <w:autoSpaceDN w:val="0"/>
        <w:spacing w:before="122" w:after="0" w:line="185" w:lineRule="auto"/>
        <w:ind w:left="2220"/>
      </w:pPr>
      <w:r>
        <w:rPr>
          <w:rFonts w:ascii="宋体" w:eastAsia="宋体" w:hAnsi="宋体"/>
          <w:color w:val="FF0000"/>
          <w:sz w:val="21"/>
        </w:rPr>
        <w:t xml:space="preserve">选项D）微命令序列是由译码器生成 </w:t>
      </w:r>
    </w:p>
    <w:p w14:paraId="0DF2BAE5"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620.若八进制数据为145.6,则其十进制数为(   ) </w:t>
      </w:r>
    </w:p>
    <w:p w14:paraId="33F8982B"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选项A）101.85 </w:t>
      </w:r>
      <w:r>
        <w:rPr>
          <w:rFonts w:ascii="宋体" w:eastAsia="宋体" w:hAnsi="宋体"/>
          <w:color w:val="FF0000"/>
          <w:sz w:val="21"/>
        </w:rPr>
        <w:t>选项B）101.75</w:t>
      </w:r>
      <w:r>
        <w:rPr>
          <w:rFonts w:ascii="宋体" w:eastAsia="宋体" w:hAnsi="宋体"/>
          <w:color w:val="000000"/>
          <w:sz w:val="21"/>
        </w:rPr>
        <w:t xml:space="preserve"> 选项C）111.75 选项D）111.85 </w:t>
      </w:r>
    </w:p>
    <w:p w14:paraId="62F26D34"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621.虚地址是指(    ) </w:t>
      </w:r>
    </w:p>
    <w:p w14:paraId="09545DF4" w14:textId="77777777" w:rsidR="000E41D8" w:rsidRDefault="00000000">
      <w:pPr>
        <w:tabs>
          <w:tab w:val="left" w:pos="5580"/>
        </w:tabs>
        <w:autoSpaceDE w:val="0"/>
        <w:autoSpaceDN w:val="0"/>
        <w:spacing w:before="142" w:after="0" w:line="185" w:lineRule="auto"/>
        <w:ind w:left="2220"/>
      </w:pPr>
      <w:r>
        <w:rPr>
          <w:rFonts w:ascii="宋体" w:eastAsia="宋体" w:hAnsi="宋体"/>
          <w:color w:val="000000"/>
          <w:sz w:val="21"/>
        </w:rPr>
        <w:t xml:space="preserve">选项A）不存在的地址 </w:t>
      </w:r>
      <w:r>
        <w:tab/>
      </w:r>
      <w:r>
        <w:rPr>
          <w:rFonts w:ascii="宋体" w:eastAsia="宋体" w:hAnsi="宋体"/>
          <w:color w:val="FF0000"/>
          <w:sz w:val="21"/>
        </w:rPr>
        <w:t>选项B）用户编程可使用的地址</w:t>
      </w:r>
    </w:p>
    <w:p w14:paraId="04A50900" w14:textId="77777777" w:rsidR="000E41D8" w:rsidRDefault="00000000">
      <w:pPr>
        <w:tabs>
          <w:tab w:val="left" w:pos="5580"/>
        </w:tabs>
        <w:autoSpaceDE w:val="0"/>
        <w:autoSpaceDN w:val="0"/>
        <w:spacing w:before="122" w:after="0" w:line="185" w:lineRule="auto"/>
        <w:ind w:left="2220"/>
      </w:pPr>
      <w:r>
        <w:rPr>
          <w:rFonts w:ascii="宋体" w:eastAsia="宋体" w:hAnsi="宋体"/>
          <w:color w:val="000000"/>
          <w:sz w:val="21"/>
        </w:rPr>
        <w:t xml:space="preserve">选项C）主存地址 </w:t>
      </w:r>
      <w:r>
        <w:tab/>
      </w:r>
      <w:r>
        <w:rPr>
          <w:rFonts w:ascii="宋体" w:eastAsia="宋体" w:hAnsi="宋体"/>
          <w:color w:val="000000"/>
          <w:sz w:val="21"/>
        </w:rPr>
        <w:t xml:space="preserve">选项D）磁盘地址 </w:t>
      </w:r>
    </w:p>
    <w:p w14:paraId="4A56F0AF"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622.在指令的地址字段中，直接指出操作数本身的寻址方式，称为(   ) </w:t>
      </w:r>
    </w:p>
    <w:p w14:paraId="045C3F72" w14:textId="77777777" w:rsidR="000E41D8"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选项A）隐含寻址 </w:t>
      </w:r>
      <w:r>
        <w:tab/>
      </w:r>
      <w:r>
        <w:rPr>
          <w:rFonts w:ascii="宋体" w:eastAsia="宋体" w:hAnsi="宋体"/>
          <w:color w:val="FF0000"/>
          <w:sz w:val="21"/>
        </w:rPr>
        <w:t xml:space="preserve">选项B）立即寻址 </w:t>
      </w:r>
    </w:p>
    <w:p w14:paraId="61FAB208" w14:textId="77777777" w:rsidR="000E41D8" w:rsidRDefault="00000000">
      <w:pPr>
        <w:tabs>
          <w:tab w:val="left" w:pos="5580"/>
        </w:tabs>
        <w:autoSpaceDE w:val="0"/>
        <w:autoSpaceDN w:val="0"/>
        <w:spacing w:before="124" w:after="0" w:line="185" w:lineRule="auto"/>
        <w:ind w:left="2220"/>
      </w:pPr>
      <w:r>
        <w:rPr>
          <w:rFonts w:ascii="宋体" w:eastAsia="宋体" w:hAnsi="宋体"/>
          <w:color w:val="000000"/>
          <w:sz w:val="21"/>
        </w:rPr>
        <w:t xml:space="preserve">选项C）寄存器寻址 </w:t>
      </w:r>
      <w:r>
        <w:tab/>
      </w:r>
      <w:r>
        <w:rPr>
          <w:rFonts w:ascii="宋体" w:eastAsia="宋体" w:hAnsi="宋体"/>
          <w:color w:val="000000"/>
          <w:sz w:val="21"/>
        </w:rPr>
        <w:t xml:space="preserve">选项D）直接寻址 </w:t>
      </w:r>
    </w:p>
    <w:p w14:paraId="698CD0E5"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623.原码加减法是指(   ) </w:t>
      </w:r>
    </w:p>
    <w:p w14:paraId="5A36C1EC"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选项A）操作数用原码表示，连同符号位直接相加减 </w:t>
      </w:r>
    </w:p>
    <w:p w14:paraId="01BA67AF"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选项B）操作数用原码表示，尾数直接相加减，符号位单独处理 </w:t>
      </w:r>
    </w:p>
    <w:p w14:paraId="67285C18" w14:textId="77777777" w:rsidR="000E41D8" w:rsidRDefault="00000000">
      <w:pPr>
        <w:autoSpaceDE w:val="0"/>
        <w:autoSpaceDN w:val="0"/>
        <w:spacing w:before="122" w:after="0" w:line="185" w:lineRule="auto"/>
        <w:ind w:left="2220"/>
      </w:pPr>
      <w:r>
        <w:rPr>
          <w:rFonts w:ascii="宋体" w:eastAsia="宋体" w:hAnsi="宋体"/>
          <w:color w:val="FF0000"/>
          <w:sz w:val="21"/>
        </w:rPr>
        <w:t xml:space="preserve">选项C）操作数用原码表示，根据两数符号决定实际操作，符号位单独处理 </w:t>
      </w:r>
    </w:p>
    <w:p w14:paraId="1261F56B"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选项D）操作数取绝对值，直接相加减，符号位单独处理 </w:t>
      </w:r>
    </w:p>
    <w:p w14:paraId="5310B52E"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624.若八进制数据为357，则其二进制数为(   ) </w:t>
      </w:r>
    </w:p>
    <w:p w14:paraId="43037F1A" w14:textId="77777777" w:rsidR="000E41D8" w:rsidRDefault="000E41D8">
      <w:pPr>
        <w:sectPr w:rsidR="000E41D8">
          <w:pgSz w:w="11906" w:h="16838"/>
          <w:pgMar w:top="0" w:right="0" w:bottom="0" w:left="0" w:header="720" w:footer="720" w:gutter="0"/>
          <w:cols w:space="720"/>
          <w:docGrid w:linePitch="360"/>
        </w:sectPr>
      </w:pPr>
    </w:p>
    <w:p w14:paraId="782FD6AB"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990"/>
        <w:gridCol w:w="5378"/>
      </w:tblGrid>
      <w:tr w:rsidR="000E41D8" w14:paraId="06DEFF79" w14:textId="77777777">
        <w:trPr>
          <w:trHeight w:hRule="exact" w:val="904"/>
        </w:trPr>
        <w:tc>
          <w:tcPr>
            <w:tcW w:w="2990" w:type="dxa"/>
            <w:tcBorders>
              <w:top w:val="single" w:sz="5" w:space="0" w:color="000000"/>
            </w:tcBorders>
            <w:tcMar>
              <w:left w:w="0" w:type="dxa"/>
              <w:right w:w="0" w:type="dxa"/>
            </w:tcMar>
          </w:tcPr>
          <w:p w14:paraId="5E4B503C" w14:textId="77777777" w:rsidR="000E41D8" w:rsidRDefault="00000000">
            <w:pPr>
              <w:autoSpaceDE w:val="0"/>
              <w:autoSpaceDN w:val="0"/>
              <w:spacing w:before="314" w:after="0" w:line="245" w:lineRule="auto"/>
              <w:ind w:left="450" w:right="720"/>
            </w:pPr>
            <w:r>
              <w:rPr>
                <w:rFonts w:ascii="宋体" w:eastAsia="宋体" w:hAnsi="宋体"/>
                <w:color w:val="000000"/>
                <w:sz w:val="21"/>
              </w:rPr>
              <w:t xml:space="preserve">选项A）11110101 选项C）11111011 </w:t>
            </w:r>
          </w:p>
        </w:tc>
        <w:tc>
          <w:tcPr>
            <w:tcW w:w="5378" w:type="dxa"/>
            <w:tcBorders>
              <w:top w:val="single" w:sz="5" w:space="0" w:color="000000"/>
            </w:tcBorders>
            <w:tcMar>
              <w:left w:w="0" w:type="dxa"/>
              <w:right w:w="0" w:type="dxa"/>
            </w:tcMar>
          </w:tcPr>
          <w:p w14:paraId="0A520037" w14:textId="77777777" w:rsidR="000E41D8" w:rsidRDefault="00000000">
            <w:pPr>
              <w:autoSpaceDE w:val="0"/>
              <w:autoSpaceDN w:val="0"/>
              <w:spacing w:before="314" w:after="0" w:line="245" w:lineRule="auto"/>
              <w:ind w:left="820" w:right="2736"/>
            </w:pPr>
            <w:r>
              <w:rPr>
                <w:rFonts w:ascii="宋体" w:eastAsia="宋体" w:hAnsi="宋体"/>
                <w:color w:val="FF0000"/>
                <w:sz w:val="21"/>
              </w:rPr>
              <w:t>选项B）11101111</w:t>
            </w:r>
            <w:r>
              <w:br/>
            </w:r>
            <w:r>
              <w:rPr>
                <w:rFonts w:ascii="宋体" w:eastAsia="宋体" w:hAnsi="宋体"/>
                <w:color w:val="000000"/>
                <w:sz w:val="21"/>
              </w:rPr>
              <w:t xml:space="preserve">选项D）10110001 </w:t>
            </w:r>
          </w:p>
        </w:tc>
      </w:tr>
    </w:tbl>
    <w:p w14:paraId="33FB6EFE" w14:textId="77777777" w:rsidR="000E41D8" w:rsidRDefault="00000000">
      <w:pPr>
        <w:autoSpaceDE w:val="0"/>
        <w:autoSpaceDN w:val="0"/>
        <w:spacing w:before="34" w:after="0" w:line="185" w:lineRule="auto"/>
        <w:ind w:left="1800"/>
      </w:pPr>
      <w:r>
        <w:rPr>
          <w:rFonts w:ascii="宋体" w:eastAsia="宋体" w:hAnsi="宋体"/>
          <w:color w:val="000000"/>
          <w:sz w:val="21"/>
        </w:rPr>
        <w:t xml:space="preserve">625.堆栈指针SP 的内容是(   ) </w:t>
      </w:r>
    </w:p>
    <w:p w14:paraId="4FDDDC4A" w14:textId="77777777" w:rsidR="000E41D8" w:rsidRDefault="00000000">
      <w:pPr>
        <w:tabs>
          <w:tab w:val="left" w:pos="5580"/>
        </w:tabs>
        <w:autoSpaceDE w:val="0"/>
        <w:autoSpaceDN w:val="0"/>
        <w:spacing w:before="142" w:after="0" w:line="185" w:lineRule="auto"/>
        <w:ind w:left="2220"/>
      </w:pPr>
      <w:r>
        <w:rPr>
          <w:rFonts w:ascii="宋体" w:eastAsia="宋体" w:hAnsi="宋体"/>
          <w:color w:val="000000"/>
          <w:sz w:val="21"/>
        </w:rPr>
        <w:t xml:space="preserve">选项A）栈顶单元内容 </w:t>
      </w:r>
      <w:r>
        <w:tab/>
      </w:r>
      <w:r>
        <w:rPr>
          <w:rFonts w:ascii="宋体" w:eastAsia="宋体" w:hAnsi="宋体"/>
          <w:color w:val="FF0000"/>
          <w:sz w:val="21"/>
        </w:rPr>
        <w:t>选项B）栈顶单元地址</w:t>
      </w:r>
    </w:p>
    <w:p w14:paraId="0D58F0CE" w14:textId="77777777" w:rsidR="000E41D8" w:rsidRDefault="00000000">
      <w:pPr>
        <w:tabs>
          <w:tab w:val="left" w:pos="5580"/>
        </w:tabs>
        <w:autoSpaceDE w:val="0"/>
        <w:autoSpaceDN w:val="0"/>
        <w:spacing w:before="124" w:after="0" w:line="185" w:lineRule="auto"/>
        <w:ind w:left="2220"/>
      </w:pPr>
      <w:r>
        <w:rPr>
          <w:rFonts w:ascii="宋体" w:eastAsia="宋体" w:hAnsi="宋体"/>
          <w:color w:val="000000"/>
          <w:sz w:val="21"/>
        </w:rPr>
        <w:t xml:space="preserve">选项C）栈底单元内容 </w:t>
      </w:r>
      <w:r>
        <w:tab/>
      </w:r>
      <w:r>
        <w:rPr>
          <w:rFonts w:ascii="宋体" w:eastAsia="宋体" w:hAnsi="宋体"/>
          <w:color w:val="000000"/>
          <w:sz w:val="21"/>
        </w:rPr>
        <w:t xml:space="preserve">选项D）栈底单元地址 </w:t>
      </w:r>
    </w:p>
    <w:p w14:paraId="281AD439"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626.数据总线、地址总线、控制总线三类是根据(   )来划分的。 </w:t>
      </w:r>
    </w:p>
    <w:p w14:paraId="284C49D4" w14:textId="77777777" w:rsidR="000E41D8"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选项A）时序 </w:t>
      </w:r>
      <w:r>
        <w:tab/>
      </w:r>
      <w:r>
        <w:rPr>
          <w:rFonts w:ascii="宋体" w:eastAsia="宋体" w:hAnsi="宋体"/>
          <w:color w:val="000000"/>
          <w:sz w:val="21"/>
        </w:rPr>
        <w:t xml:space="preserve">选项B）数据格式 </w:t>
      </w:r>
    </w:p>
    <w:p w14:paraId="11B9098F" w14:textId="77777777" w:rsidR="000E41D8" w:rsidRDefault="00000000">
      <w:pPr>
        <w:tabs>
          <w:tab w:val="left" w:pos="5580"/>
        </w:tabs>
        <w:autoSpaceDE w:val="0"/>
        <w:autoSpaceDN w:val="0"/>
        <w:spacing w:before="122" w:after="0" w:line="185" w:lineRule="auto"/>
        <w:ind w:left="2220"/>
      </w:pPr>
      <w:r>
        <w:rPr>
          <w:rFonts w:ascii="宋体" w:eastAsia="宋体" w:hAnsi="宋体"/>
          <w:color w:val="FF0000"/>
          <w:sz w:val="21"/>
        </w:rPr>
        <w:t xml:space="preserve">选项C）数据类型 </w:t>
      </w:r>
      <w:r>
        <w:tab/>
      </w:r>
      <w:r>
        <w:rPr>
          <w:rFonts w:ascii="宋体" w:eastAsia="宋体" w:hAnsi="宋体"/>
          <w:color w:val="000000"/>
          <w:sz w:val="21"/>
        </w:rPr>
        <w:t xml:space="preserve">选项D）传输方向 </w:t>
      </w:r>
    </w:p>
    <w:p w14:paraId="02B067A1"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627.下面对计算机总线的描述中，确切完备的概念是(   ) </w:t>
      </w:r>
    </w:p>
    <w:p w14:paraId="44843333"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选项A）地址信息、数据信息不能同时出现 </w:t>
      </w:r>
    </w:p>
    <w:p w14:paraId="1EAD0FB6" w14:textId="77777777" w:rsidR="000E41D8" w:rsidRDefault="00000000">
      <w:pPr>
        <w:autoSpaceDE w:val="0"/>
        <w:autoSpaceDN w:val="0"/>
        <w:spacing w:before="120" w:after="0" w:line="185" w:lineRule="auto"/>
        <w:ind w:left="2220"/>
      </w:pPr>
      <w:r>
        <w:rPr>
          <w:rFonts w:ascii="宋体" w:eastAsia="宋体" w:hAnsi="宋体"/>
          <w:color w:val="000000"/>
          <w:sz w:val="21"/>
        </w:rPr>
        <w:t xml:space="preserve">选项B）地址信息与控制信息不能同时出现 </w:t>
      </w:r>
    </w:p>
    <w:p w14:paraId="70407DF9"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选项C）数据信息与控制信息不能同时出现 </w:t>
      </w:r>
    </w:p>
    <w:p w14:paraId="752DB6E2" w14:textId="77777777" w:rsidR="000E41D8" w:rsidRDefault="00000000">
      <w:pPr>
        <w:autoSpaceDE w:val="0"/>
        <w:autoSpaceDN w:val="0"/>
        <w:spacing w:before="124" w:after="0" w:line="185" w:lineRule="auto"/>
        <w:ind w:left="2220"/>
      </w:pPr>
      <w:r>
        <w:rPr>
          <w:rFonts w:ascii="宋体" w:eastAsia="宋体" w:hAnsi="宋体"/>
          <w:color w:val="FF0000"/>
          <w:sz w:val="21"/>
        </w:rPr>
        <w:t xml:space="preserve">选项D）两种信息源的代码不能在同一组总线中同时传送 </w:t>
      </w:r>
    </w:p>
    <w:p w14:paraId="75CDFF00" w14:textId="77777777" w:rsidR="000E41D8" w:rsidRDefault="00000000">
      <w:pPr>
        <w:autoSpaceDE w:val="0"/>
        <w:autoSpaceDN w:val="0"/>
        <w:spacing w:before="82" w:after="58" w:line="185" w:lineRule="auto"/>
        <w:ind w:left="1800"/>
      </w:pPr>
      <w:r>
        <w:rPr>
          <w:rFonts w:ascii="宋体" w:eastAsia="宋体" w:hAnsi="宋体"/>
          <w:color w:val="000000"/>
          <w:sz w:val="21"/>
        </w:rPr>
        <w:t xml:space="preserve">628.n+1 位的定点小数，其补码表示的是 （   ） </w:t>
      </w:r>
    </w:p>
    <w:tbl>
      <w:tblPr>
        <w:tblW w:w="0" w:type="auto"/>
        <w:tblInd w:w="1100" w:type="dxa"/>
        <w:tblLayout w:type="fixed"/>
        <w:tblLook w:val="04A0" w:firstRow="1" w:lastRow="0" w:firstColumn="1" w:lastColumn="0" w:noHBand="0" w:noVBand="1"/>
      </w:tblPr>
      <w:tblGrid>
        <w:gridCol w:w="3660"/>
        <w:gridCol w:w="2020"/>
        <w:gridCol w:w="100"/>
        <w:gridCol w:w="2560"/>
      </w:tblGrid>
      <w:tr w:rsidR="000E41D8" w14:paraId="23F0CB50" w14:textId="77777777">
        <w:trPr>
          <w:trHeight w:hRule="exact" w:val="324"/>
        </w:trPr>
        <w:tc>
          <w:tcPr>
            <w:tcW w:w="3660" w:type="dxa"/>
            <w:vMerge w:val="restart"/>
            <w:tcMar>
              <w:left w:w="0" w:type="dxa"/>
              <w:right w:w="0" w:type="dxa"/>
            </w:tcMar>
          </w:tcPr>
          <w:p w14:paraId="7ABC896C" w14:textId="77777777" w:rsidR="000E41D8" w:rsidRDefault="00000000">
            <w:pPr>
              <w:tabs>
                <w:tab w:val="left" w:pos="3168"/>
              </w:tabs>
              <w:autoSpaceDE w:val="0"/>
              <w:autoSpaceDN w:val="0"/>
              <w:spacing w:before="58" w:after="0" w:line="245" w:lineRule="auto"/>
              <w:ind w:left="1120" w:right="288"/>
            </w:pPr>
            <w:r>
              <w:tab/>
            </w:r>
            <w:r>
              <w:rPr>
                <w:rFonts w:ascii="宋体" w:eastAsia="宋体" w:hAnsi="宋体"/>
                <w:color w:val="FF0000"/>
                <w:sz w:val="11"/>
              </w:rPr>
              <w:t>-n</w:t>
            </w:r>
            <w:r>
              <w:rPr>
                <w:rFonts w:ascii="宋体" w:eastAsia="宋体" w:hAnsi="宋体"/>
                <w:color w:val="FF0000"/>
                <w:sz w:val="21"/>
              </w:rPr>
              <w:t>选项A）-1≤ x≤ 1-2</w:t>
            </w:r>
          </w:p>
          <w:p w14:paraId="2DF10020" w14:textId="77777777" w:rsidR="000E41D8" w:rsidRDefault="00000000">
            <w:pPr>
              <w:tabs>
                <w:tab w:val="left" w:pos="2958"/>
              </w:tabs>
              <w:autoSpaceDE w:val="0"/>
              <w:autoSpaceDN w:val="0"/>
              <w:spacing w:before="98" w:after="0" w:line="245" w:lineRule="auto"/>
              <w:ind w:left="1120" w:right="576"/>
            </w:pPr>
            <w:r>
              <w:tab/>
            </w:r>
            <w:r>
              <w:rPr>
                <w:rFonts w:ascii="宋体" w:eastAsia="宋体" w:hAnsi="宋体"/>
                <w:color w:val="000000"/>
                <w:sz w:val="11"/>
              </w:rPr>
              <w:t>-n</w:t>
            </w:r>
            <w:r>
              <w:rPr>
                <w:rFonts w:ascii="宋体" w:eastAsia="宋体" w:hAnsi="宋体"/>
                <w:color w:val="000000"/>
                <w:sz w:val="21"/>
              </w:rPr>
              <w:t>选项C）-1≤x &lt;1-2</w:t>
            </w:r>
          </w:p>
        </w:tc>
        <w:tc>
          <w:tcPr>
            <w:tcW w:w="2120" w:type="dxa"/>
            <w:gridSpan w:val="2"/>
            <w:tcMar>
              <w:left w:w="0" w:type="dxa"/>
              <w:right w:w="0" w:type="dxa"/>
            </w:tcMar>
          </w:tcPr>
          <w:p w14:paraId="119EAA43" w14:textId="77777777" w:rsidR="000E41D8" w:rsidRDefault="00000000">
            <w:pPr>
              <w:autoSpaceDE w:val="0"/>
              <w:autoSpaceDN w:val="0"/>
              <w:spacing w:before="82" w:after="0" w:line="185" w:lineRule="auto"/>
              <w:ind w:left="400"/>
            </w:pPr>
            <w:r>
              <w:rPr>
                <w:rFonts w:ascii="宋体" w:eastAsia="宋体" w:hAnsi="宋体"/>
                <w:color w:val="000000"/>
                <w:sz w:val="21"/>
              </w:rPr>
              <w:t>选项B）-1&lt;x≤1-2</w:t>
            </w:r>
          </w:p>
        </w:tc>
        <w:tc>
          <w:tcPr>
            <w:tcW w:w="2560" w:type="dxa"/>
            <w:tcMar>
              <w:left w:w="0" w:type="dxa"/>
              <w:right w:w="0" w:type="dxa"/>
            </w:tcMar>
          </w:tcPr>
          <w:p w14:paraId="0EF68FA1" w14:textId="77777777" w:rsidR="000E41D8" w:rsidRDefault="00000000">
            <w:pPr>
              <w:autoSpaceDE w:val="0"/>
              <w:autoSpaceDN w:val="0"/>
              <w:spacing w:before="58" w:after="0" w:line="185" w:lineRule="auto"/>
              <w:ind w:left="14"/>
            </w:pPr>
            <w:r>
              <w:rPr>
                <w:rFonts w:ascii="宋体" w:eastAsia="宋体" w:hAnsi="宋体"/>
                <w:color w:val="000000"/>
                <w:sz w:val="11"/>
              </w:rPr>
              <w:t>-n</w:t>
            </w:r>
          </w:p>
        </w:tc>
      </w:tr>
      <w:tr w:rsidR="000E41D8" w14:paraId="5AC4EAC0" w14:textId="77777777">
        <w:trPr>
          <w:trHeight w:hRule="exact" w:val="342"/>
        </w:trPr>
        <w:tc>
          <w:tcPr>
            <w:tcW w:w="2256" w:type="dxa"/>
            <w:vMerge/>
          </w:tcPr>
          <w:p w14:paraId="67B47BE6" w14:textId="77777777" w:rsidR="000E41D8" w:rsidRDefault="000E41D8"/>
        </w:tc>
        <w:tc>
          <w:tcPr>
            <w:tcW w:w="2020" w:type="dxa"/>
            <w:tcMar>
              <w:left w:w="0" w:type="dxa"/>
              <w:right w:w="0" w:type="dxa"/>
            </w:tcMar>
          </w:tcPr>
          <w:p w14:paraId="12021D78" w14:textId="77777777" w:rsidR="000E41D8" w:rsidRDefault="00000000">
            <w:pPr>
              <w:autoSpaceDE w:val="0"/>
              <w:autoSpaceDN w:val="0"/>
              <w:spacing w:before="90" w:after="0" w:line="185" w:lineRule="auto"/>
              <w:ind w:left="400"/>
            </w:pPr>
            <w:r>
              <w:rPr>
                <w:rFonts w:ascii="宋体" w:eastAsia="宋体" w:hAnsi="宋体"/>
                <w:color w:val="000000"/>
                <w:sz w:val="21"/>
              </w:rPr>
              <w:t>选项D）-1&lt;X&lt;1-2</w:t>
            </w:r>
          </w:p>
        </w:tc>
        <w:tc>
          <w:tcPr>
            <w:tcW w:w="2660" w:type="dxa"/>
            <w:gridSpan w:val="2"/>
            <w:tcMar>
              <w:left w:w="0" w:type="dxa"/>
              <w:right w:w="0" w:type="dxa"/>
            </w:tcMar>
          </w:tcPr>
          <w:p w14:paraId="7631422F" w14:textId="77777777" w:rsidR="000E41D8" w:rsidRDefault="00000000">
            <w:pPr>
              <w:autoSpaceDE w:val="0"/>
              <w:autoSpaceDN w:val="0"/>
              <w:spacing w:before="66" w:after="0" w:line="185" w:lineRule="auto"/>
              <w:ind w:left="10"/>
            </w:pPr>
            <w:r>
              <w:rPr>
                <w:rFonts w:ascii="宋体" w:eastAsia="宋体" w:hAnsi="宋体"/>
                <w:color w:val="000000"/>
                <w:sz w:val="11"/>
              </w:rPr>
              <w:t>-n</w:t>
            </w:r>
          </w:p>
        </w:tc>
      </w:tr>
    </w:tbl>
    <w:p w14:paraId="4F6EB452" w14:textId="77777777" w:rsidR="000E41D8" w:rsidRDefault="00000000">
      <w:pPr>
        <w:autoSpaceDE w:val="0"/>
        <w:autoSpaceDN w:val="0"/>
        <w:spacing w:before="42" w:after="82" w:line="185" w:lineRule="auto"/>
        <w:ind w:left="1800"/>
      </w:pPr>
      <w:r>
        <w:rPr>
          <w:rFonts w:ascii="宋体" w:eastAsia="宋体" w:hAnsi="宋体"/>
          <w:color w:val="000000"/>
          <w:sz w:val="21"/>
        </w:rPr>
        <w:t xml:space="preserve">629.计算机运算速度的单位是(   )  </w:t>
      </w:r>
      <w:r>
        <w:rPr>
          <w:rFonts w:ascii="宋体" w:eastAsia="宋体" w:hAnsi="宋体"/>
          <w:color w:val="FF00FF"/>
          <w:sz w:val="21"/>
        </w:rPr>
        <w:t>(每秒钟所能执行的加法指令数目)</w:t>
      </w:r>
    </w:p>
    <w:tbl>
      <w:tblPr>
        <w:tblW w:w="0" w:type="auto"/>
        <w:tblInd w:w="1100" w:type="dxa"/>
        <w:tblLayout w:type="fixed"/>
        <w:tblLook w:val="04A0" w:firstRow="1" w:lastRow="0" w:firstColumn="1" w:lastColumn="0" w:noHBand="0" w:noVBand="1"/>
      </w:tblPr>
      <w:tblGrid>
        <w:gridCol w:w="2600"/>
        <w:gridCol w:w="1640"/>
        <w:gridCol w:w="1680"/>
        <w:gridCol w:w="3100"/>
      </w:tblGrid>
      <w:tr w:rsidR="000E41D8" w14:paraId="04F1C869" w14:textId="77777777">
        <w:trPr>
          <w:trHeight w:hRule="exact" w:val="312"/>
        </w:trPr>
        <w:tc>
          <w:tcPr>
            <w:tcW w:w="2600" w:type="dxa"/>
            <w:tcMar>
              <w:left w:w="0" w:type="dxa"/>
              <w:right w:w="0" w:type="dxa"/>
            </w:tcMar>
          </w:tcPr>
          <w:p w14:paraId="65088F32" w14:textId="77777777" w:rsidR="000E41D8" w:rsidRDefault="00000000">
            <w:pPr>
              <w:autoSpaceDE w:val="0"/>
              <w:autoSpaceDN w:val="0"/>
              <w:spacing w:before="60" w:after="0" w:line="185" w:lineRule="auto"/>
              <w:ind w:right="168"/>
              <w:jc w:val="right"/>
            </w:pPr>
            <w:r>
              <w:rPr>
                <w:rFonts w:ascii="宋体" w:eastAsia="宋体" w:hAnsi="宋体"/>
                <w:color w:val="000000"/>
                <w:sz w:val="21"/>
              </w:rPr>
              <w:t xml:space="preserve">选项A）MTBF </w:t>
            </w:r>
          </w:p>
        </w:tc>
        <w:tc>
          <w:tcPr>
            <w:tcW w:w="1640" w:type="dxa"/>
            <w:tcMar>
              <w:left w:w="0" w:type="dxa"/>
              <w:right w:w="0" w:type="dxa"/>
            </w:tcMar>
          </w:tcPr>
          <w:p w14:paraId="146A501A" w14:textId="77777777" w:rsidR="000E41D8" w:rsidRDefault="00000000">
            <w:pPr>
              <w:autoSpaceDE w:val="0"/>
              <w:autoSpaceDN w:val="0"/>
              <w:spacing w:before="60" w:after="0" w:line="185" w:lineRule="auto"/>
              <w:jc w:val="center"/>
            </w:pPr>
            <w:r>
              <w:rPr>
                <w:rFonts w:ascii="宋体" w:eastAsia="宋体" w:hAnsi="宋体"/>
                <w:color w:val="FF0000"/>
                <w:sz w:val="21"/>
              </w:rPr>
              <w:t>选项B）MIPS</w:t>
            </w:r>
          </w:p>
        </w:tc>
        <w:tc>
          <w:tcPr>
            <w:tcW w:w="1680" w:type="dxa"/>
            <w:tcMar>
              <w:left w:w="0" w:type="dxa"/>
              <w:right w:w="0" w:type="dxa"/>
            </w:tcMar>
          </w:tcPr>
          <w:p w14:paraId="4D8FAE3E"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选项C）MHZ </w:t>
            </w:r>
          </w:p>
        </w:tc>
        <w:tc>
          <w:tcPr>
            <w:tcW w:w="3100" w:type="dxa"/>
            <w:tcMar>
              <w:left w:w="0" w:type="dxa"/>
              <w:right w:w="0" w:type="dxa"/>
            </w:tcMar>
          </w:tcPr>
          <w:p w14:paraId="1C1C4E3A" w14:textId="77777777" w:rsidR="000E41D8" w:rsidRDefault="00000000">
            <w:pPr>
              <w:autoSpaceDE w:val="0"/>
              <w:autoSpaceDN w:val="0"/>
              <w:spacing w:before="60" w:after="0" w:line="185" w:lineRule="auto"/>
              <w:ind w:left="240"/>
            </w:pPr>
            <w:r>
              <w:rPr>
                <w:rFonts w:ascii="宋体" w:eastAsia="宋体" w:hAnsi="宋体"/>
                <w:color w:val="000000"/>
                <w:sz w:val="21"/>
              </w:rPr>
              <w:t xml:space="preserve">选项D）MB </w:t>
            </w:r>
          </w:p>
        </w:tc>
      </w:tr>
    </w:tbl>
    <w:p w14:paraId="4AA2269B" w14:textId="77777777" w:rsidR="000E41D8" w:rsidRDefault="00000000">
      <w:pPr>
        <w:autoSpaceDE w:val="0"/>
        <w:autoSpaceDN w:val="0"/>
        <w:spacing w:before="40" w:after="0" w:line="185" w:lineRule="auto"/>
        <w:ind w:left="1800"/>
      </w:pPr>
      <w:r>
        <w:rPr>
          <w:rFonts w:ascii="宋体" w:eastAsia="宋体" w:hAnsi="宋体"/>
          <w:color w:val="000000"/>
          <w:sz w:val="21"/>
        </w:rPr>
        <w:t xml:space="preserve">630.多联收费单据的打印所使用的打印机是(   ) </w:t>
      </w:r>
    </w:p>
    <w:p w14:paraId="49AFE691" w14:textId="77777777" w:rsidR="000E41D8"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选项A）激光打印机 </w:t>
      </w:r>
      <w:r>
        <w:tab/>
      </w:r>
      <w:r>
        <w:rPr>
          <w:rFonts w:ascii="宋体" w:eastAsia="宋体" w:hAnsi="宋体"/>
          <w:color w:val="000000"/>
          <w:sz w:val="21"/>
        </w:rPr>
        <w:t xml:space="preserve">选项B）喷墨打印机 </w:t>
      </w:r>
    </w:p>
    <w:p w14:paraId="7C2D35D8" w14:textId="77777777" w:rsidR="000E41D8" w:rsidRDefault="00000000">
      <w:pPr>
        <w:tabs>
          <w:tab w:val="left" w:pos="5580"/>
        </w:tabs>
        <w:autoSpaceDE w:val="0"/>
        <w:autoSpaceDN w:val="0"/>
        <w:spacing w:before="122" w:after="0" w:line="185" w:lineRule="auto"/>
        <w:ind w:left="2220"/>
      </w:pPr>
      <w:r>
        <w:rPr>
          <w:rFonts w:ascii="宋体" w:eastAsia="宋体" w:hAnsi="宋体"/>
          <w:color w:val="FF0000"/>
          <w:sz w:val="21"/>
        </w:rPr>
        <w:t xml:space="preserve">选项C）针式打机 </w:t>
      </w:r>
      <w:r>
        <w:tab/>
      </w:r>
      <w:r>
        <w:rPr>
          <w:rFonts w:ascii="宋体" w:eastAsia="宋体" w:hAnsi="宋体"/>
          <w:color w:val="000000"/>
          <w:sz w:val="21"/>
        </w:rPr>
        <w:t xml:space="preserve">选项D）都不正确 </w:t>
      </w:r>
    </w:p>
    <w:p w14:paraId="6D779242"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631.半导体动态存储器DRAM 的存储原理是(   ) </w:t>
      </w:r>
    </w:p>
    <w:p w14:paraId="1F32D24F" w14:textId="77777777" w:rsidR="000E41D8" w:rsidRDefault="00000000">
      <w:pPr>
        <w:tabs>
          <w:tab w:val="left" w:pos="5580"/>
        </w:tabs>
        <w:autoSpaceDE w:val="0"/>
        <w:autoSpaceDN w:val="0"/>
        <w:spacing w:before="142" w:after="0" w:line="185" w:lineRule="auto"/>
        <w:ind w:left="2220"/>
      </w:pPr>
      <w:r>
        <w:rPr>
          <w:rFonts w:ascii="宋体" w:eastAsia="宋体" w:hAnsi="宋体"/>
          <w:color w:val="000000"/>
          <w:sz w:val="21"/>
        </w:rPr>
        <w:t xml:space="preserve">选项A）依靠双稳态电路 </w:t>
      </w:r>
      <w:r>
        <w:tab/>
      </w:r>
      <w:r>
        <w:rPr>
          <w:rFonts w:ascii="宋体" w:eastAsia="宋体" w:hAnsi="宋体"/>
          <w:color w:val="FF0000"/>
          <w:sz w:val="21"/>
        </w:rPr>
        <w:t>选项B）依靠电容存储电荷</w:t>
      </w:r>
    </w:p>
    <w:p w14:paraId="7BBADC90" w14:textId="77777777" w:rsidR="000E41D8" w:rsidRDefault="00000000">
      <w:pPr>
        <w:tabs>
          <w:tab w:val="left" w:pos="5580"/>
        </w:tabs>
        <w:autoSpaceDE w:val="0"/>
        <w:autoSpaceDN w:val="0"/>
        <w:spacing w:before="120" w:after="0" w:line="185" w:lineRule="auto"/>
        <w:ind w:left="2220"/>
      </w:pPr>
      <w:r>
        <w:rPr>
          <w:rFonts w:ascii="宋体" w:eastAsia="宋体" w:hAnsi="宋体"/>
          <w:color w:val="000000"/>
          <w:sz w:val="21"/>
        </w:rPr>
        <w:t xml:space="preserve">选项C）依靠读后再生 </w:t>
      </w:r>
      <w:r>
        <w:tab/>
      </w:r>
      <w:r>
        <w:rPr>
          <w:rFonts w:ascii="宋体" w:eastAsia="宋体" w:hAnsi="宋体"/>
          <w:color w:val="000000"/>
          <w:sz w:val="21"/>
        </w:rPr>
        <w:t xml:space="preserve">选项D）信息不再变化 </w:t>
      </w:r>
    </w:p>
    <w:p w14:paraId="4AAC8589" w14:textId="77777777" w:rsidR="000E41D8" w:rsidRDefault="00000000">
      <w:pPr>
        <w:autoSpaceDE w:val="0"/>
        <w:autoSpaceDN w:val="0"/>
        <w:spacing w:before="84" w:after="0" w:line="185" w:lineRule="auto"/>
        <w:jc w:val="center"/>
      </w:pPr>
      <w:r>
        <w:rPr>
          <w:rFonts w:ascii="宋体" w:eastAsia="宋体" w:hAnsi="宋体"/>
          <w:color w:val="000000"/>
          <w:sz w:val="21"/>
        </w:rPr>
        <w:t>632.有一个5K X 16 的存储器，由1K X4 位和2KB 的DRAM 芯片构成，则至少需要芯片数</w:t>
      </w:r>
    </w:p>
    <w:p w14:paraId="578BB11C" w14:textId="77777777" w:rsidR="000E41D8" w:rsidRDefault="00000000">
      <w:pPr>
        <w:autoSpaceDE w:val="0"/>
        <w:autoSpaceDN w:val="0"/>
        <w:spacing w:before="102" w:after="0" w:line="185" w:lineRule="auto"/>
        <w:ind w:left="1800"/>
      </w:pPr>
      <w:r>
        <w:rPr>
          <w:rFonts w:ascii="宋体" w:eastAsia="宋体" w:hAnsi="宋体"/>
          <w:color w:val="000000"/>
          <w:sz w:val="21"/>
        </w:rPr>
        <w:t xml:space="preserve">(   ) </w:t>
      </w:r>
    </w:p>
    <w:p w14:paraId="25165EEF"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选项A）3     选项B）20    选项C）6    </w:t>
      </w:r>
      <w:r>
        <w:rPr>
          <w:rFonts w:ascii="宋体" w:eastAsia="宋体" w:hAnsi="宋体"/>
          <w:color w:val="FF0000"/>
          <w:sz w:val="21"/>
        </w:rPr>
        <w:t xml:space="preserve">选项D）8 </w:t>
      </w:r>
    </w:p>
    <w:p w14:paraId="6644AF8B"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633.某计算机字长为32 位，其存储容量为16M X 32 位，它的地址线和数据线的总和是(   ) </w:t>
      </w:r>
    </w:p>
    <w:p w14:paraId="740F5497"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选项A）16    选项B）32    选项C）64   </w:t>
      </w:r>
      <w:r>
        <w:rPr>
          <w:rFonts w:ascii="宋体" w:eastAsia="宋体" w:hAnsi="宋体"/>
          <w:color w:val="FF0000"/>
          <w:sz w:val="21"/>
        </w:rPr>
        <w:t xml:space="preserve"> 选项D）56 </w:t>
      </w:r>
      <w:r>
        <w:rPr>
          <w:rFonts w:ascii="宋体" w:eastAsia="宋体" w:hAnsi="宋体"/>
          <w:color w:val="FF00FF"/>
          <w:sz w:val="21"/>
        </w:rPr>
        <w:t>(24+32)</w:t>
      </w:r>
    </w:p>
    <w:p w14:paraId="0B2D10AE"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634.同步控制常用于(   )作为其主要控制方式。 </w:t>
      </w:r>
    </w:p>
    <w:p w14:paraId="5AE5A55F"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选项A）在单总线结构计算机中访问主存与外围设备时 </w:t>
      </w:r>
    </w:p>
    <w:p w14:paraId="37061643" w14:textId="77777777" w:rsidR="000E41D8" w:rsidRDefault="00000000">
      <w:pPr>
        <w:autoSpaceDE w:val="0"/>
        <w:autoSpaceDN w:val="0"/>
        <w:spacing w:before="124" w:after="0" w:line="185" w:lineRule="auto"/>
        <w:ind w:left="2220"/>
      </w:pPr>
      <w:r>
        <w:rPr>
          <w:rFonts w:ascii="宋体" w:eastAsia="宋体" w:hAnsi="宋体"/>
          <w:color w:val="FF0000"/>
          <w:sz w:val="21"/>
        </w:rPr>
        <w:t xml:space="preserve">选项B）微型机的CPU 控制中 </w:t>
      </w:r>
    </w:p>
    <w:p w14:paraId="7F90DFA1"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选项C）组合逻辑控制的CPU 中 </w:t>
      </w:r>
    </w:p>
    <w:p w14:paraId="73E014C7" w14:textId="77777777" w:rsidR="000E41D8" w:rsidRDefault="00000000">
      <w:pPr>
        <w:autoSpaceDE w:val="0"/>
        <w:autoSpaceDN w:val="0"/>
        <w:spacing w:before="120" w:after="0" w:line="185" w:lineRule="auto"/>
        <w:ind w:left="2220"/>
      </w:pPr>
      <w:r>
        <w:rPr>
          <w:rFonts w:ascii="宋体" w:eastAsia="宋体" w:hAnsi="宋体"/>
          <w:color w:val="000000"/>
          <w:sz w:val="21"/>
        </w:rPr>
        <w:t xml:space="preserve">选项D）微程序控制器中 </w:t>
      </w:r>
    </w:p>
    <w:p w14:paraId="768A08B5" w14:textId="77777777" w:rsidR="000E41D8" w:rsidRDefault="00000000">
      <w:pPr>
        <w:autoSpaceDE w:val="0"/>
        <w:autoSpaceDN w:val="0"/>
        <w:spacing w:before="84" w:after="58" w:line="185" w:lineRule="auto"/>
        <w:ind w:left="1800"/>
      </w:pPr>
      <w:r>
        <w:rPr>
          <w:rFonts w:ascii="宋体" w:eastAsia="宋体" w:hAnsi="宋体"/>
          <w:color w:val="000000"/>
          <w:sz w:val="21"/>
        </w:rPr>
        <w:t xml:space="preserve">635.在海明校验码中，有效信息位为N，校验码位数为K,那么下面哪项正确(   ) </w:t>
      </w:r>
    </w:p>
    <w:tbl>
      <w:tblPr>
        <w:tblW w:w="0" w:type="auto"/>
        <w:tblInd w:w="1100" w:type="dxa"/>
        <w:tblLayout w:type="fixed"/>
        <w:tblLook w:val="04A0" w:firstRow="1" w:lastRow="0" w:firstColumn="1" w:lastColumn="0" w:noHBand="0" w:noVBand="1"/>
      </w:tblPr>
      <w:tblGrid>
        <w:gridCol w:w="3260"/>
        <w:gridCol w:w="1320"/>
        <w:gridCol w:w="2460"/>
        <w:gridCol w:w="2220"/>
      </w:tblGrid>
      <w:tr w:rsidR="000E41D8" w14:paraId="0D771D5E" w14:textId="77777777">
        <w:trPr>
          <w:trHeight w:hRule="exact" w:val="332"/>
        </w:trPr>
        <w:tc>
          <w:tcPr>
            <w:tcW w:w="3260" w:type="dxa"/>
            <w:tcMar>
              <w:left w:w="0" w:type="dxa"/>
              <w:right w:w="0" w:type="dxa"/>
            </w:tcMar>
          </w:tcPr>
          <w:p w14:paraId="287CEFAE" w14:textId="77777777" w:rsidR="000E41D8" w:rsidRDefault="00000000">
            <w:pPr>
              <w:autoSpaceDE w:val="0"/>
              <w:autoSpaceDN w:val="0"/>
              <w:spacing w:before="84" w:after="0" w:line="185" w:lineRule="auto"/>
              <w:jc w:val="right"/>
            </w:pPr>
            <w:r>
              <w:rPr>
                <w:rFonts w:ascii="宋体" w:eastAsia="宋体" w:hAnsi="宋体"/>
                <w:color w:val="FF0000"/>
                <w:sz w:val="21"/>
              </w:rPr>
              <w:t>选项A）N 和K 要满足2</w:t>
            </w:r>
          </w:p>
        </w:tc>
        <w:tc>
          <w:tcPr>
            <w:tcW w:w="1320" w:type="dxa"/>
            <w:tcMar>
              <w:left w:w="0" w:type="dxa"/>
              <w:right w:w="0" w:type="dxa"/>
            </w:tcMar>
          </w:tcPr>
          <w:p w14:paraId="5C03BDA7" w14:textId="77777777" w:rsidR="000E41D8" w:rsidRDefault="00000000">
            <w:pPr>
              <w:autoSpaceDE w:val="0"/>
              <w:autoSpaceDN w:val="0"/>
              <w:spacing w:before="58" w:after="0" w:line="206" w:lineRule="auto"/>
              <w:ind w:left="14"/>
            </w:pPr>
            <w:r>
              <w:rPr>
                <w:rFonts w:ascii="宋体" w:eastAsia="宋体" w:hAnsi="宋体"/>
                <w:color w:val="FF0000"/>
                <w:sz w:val="11"/>
              </w:rPr>
              <w:t>K</w:t>
            </w:r>
            <w:r>
              <w:rPr>
                <w:rFonts w:ascii="宋体" w:eastAsia="宋体" w:hAnsi="宋体"/>
                <w:color w:val="FF0000"/>
                <w:sz w:val="21"/>
              </w:rPr>
              <w:t xml:space="preserve">≥N+K+1 </w:t>
            </w:r>
          </w:p>
        </w:tc>
        <w:tc>
          <w:tcPr>
            <w:tcW w:w="2460" w:type="dxa"/>
            <w:tcMar>
              <w:left w:w="0" w:type="dxa"/>
              <w:right w:w="0" w:type="dxa"/>
            </w:tcMar>
          </w:tcPr>
          <w:p w14:paraId="168F8889" w14:textId="77777777" w:rsidR="000E41D8" w:rsidRDefault="00000000">
            <w:pPr>
              <w:autoSpaceDE w:val="0"/>
              <w:autoSpaceDN w:val="0"/>
              <w:spacing w:before="84" w:after="0" w:line="185" w:lineRule="auto"/>
              <w:ind w:left="320"/>
            </w:pPr>
            <w:r>
              <w:rPr>
                <w:rFonts w:ascii="宋体" w:eastAsia="宋体" w:hAnsi="宋体"/>
                <w:color w:val="000000"/>
                <w:sz w:val="21"/>
              </w:rPr>
              <w:t>选项B）N 和K 要满足2</w:t>
            </w:r>
          </w:p>
        </w:tc>
        <w:tc>
          <w:tcPr>
            <w:tcW w:w="2220" w:type="dxa"/>
            <w:vMerge w:val="restart"/>
            <w:tcMar>
              <w:left w:w="0" w:type="dxa"/>
              <w:right w:w="0" w:type="dxa"/>
            </w:tcMar>
          </w:tcPr>
          <w:p w14:paraId="1B75B395" w14:textId="77777777" w:rsidR="000E41D8" w:rsidRDefault="00000000">
            <w:pPr>
              <w:autoSpaceDE w:val="0"/>
              <w:autoSpaceDN w:val="0"/>
              <w:spacing w:before="58" w:after="0" w:line="206" w:lineRule="auto"/>
              <w:ind w:left="14"/>
            </w:pPr>
            <w:r>
              <w:rPr>
                <w:rFonts w:ascii="宋体" w:eastAsia="宋体" w:hAnsi="宋体"/>
                <w:color w:val="000000"/>
                <w:sz w:val="11"/>
              </w:rPr>
              <w:t>K</w:t>
            </w:r>
            <w:r>
              <w:rPr>
                <w:rFonts w:ascii="宋体" w:eastAsia="宋体" w:hAnsi="宋体"/>
                <w:color w:val="000000"/>
                <w:sz w:val="21"/>
              </w:rPr>
              <w:t xml:space="preserve">≥N+K </w:t>
            </w:r>
          </w:p>
        </w:tc>
      </w:tr>
      <w:tr w:rsidR="000E41D8" w14:paraId="4259CB12" w14:textId="77777777">
        <w:trPr>
          <w:trHeight w:hRule="exact" w:val="336"/>
        </w:trPr>
        <w:tc>
          <w:tcPr>
            <w:tcW w:w="3260" w:type="dxa"/>
            <w:tcMar>
              <w:left w:w="0" w:type="dxa"/>
              <w:right w:w="0" w:type="dxa"/>
            </w:tcMar>
          </w:tcPr>
          <w:p w14:paraId="2DAE6881" w14:textId="77777777" w:rsidR="000E41D8" w:rsidRDefault="00000000">
            <w:pPr>
              <w:autoSpaceDE w:val="0"/>
              <w:autoSpaceDN w:val="0"/>
              <w:spacing w:before="84" w:after="0" w:line="185" w:lineRule="auto"/>
              <w:jc w:val="right"/>
            </w:pPr>
            <w:r>
              <w:rPr>
                <w:rFonts w:ascii="宋体" w:eastAsia="宋体" w:hAnsi="宋体"/>
                <w:color w:val="000000"/>
                <w:sz w:val="21"/>
              </w:rPr>
              <w:t>选项C）N 和K 要满足2</w:t>
            </w:r>
          </w:p>
        </w:tc>
        <w:tc>
          <w:tcPr>
            <w:tcW w:w="1320" w:type="dxa"/>
            <w:tcMar>
              <w:left w:w="0" w:type="dxa"/>
              <w:right w:w="0" w:type="dxa"/>
            </w:tcMar>
          </w:tcPr>
          <w:p w14:paraId="16EBF009" w14:textId="77777777" w:rsidR="000E41D8" w:rsidRDefault="00000000">
            <w:pPr>
              <w:autoSpaceDE w:val="0"/>
              <w:autoSpaceDN w:val="0"/>
              <w:spacing w:before="58" w:after="0" w:line="206" w:lineRule="auto"/>
              <w:ind w:left="14"/>
            </w:pPr>
            <w:r>
              <w:rPr>
                <w:rFonts w:ascii="宋体" w:eastAsia="宋体" w:hAnsi="宋体"/>
                <w:color w:val="000000"/>
                <w:sz w:val="11"/>
              </w:rPr>
              <w:t>K</w:t>
            </w:r>
            <w:r>
              <w:rPr>
                <w:rFonts w:ascii="宋体" w:eastAsia="宋体" w:hAnsi="宋体"/>
                <w:color w:val="000000"/>
                <w:sz w:val="21"/>
              </w:rPr>
              <w:t xml:space="preserve">≥N+K- 1 </w:t>
            </w:r>
          </w:p>
        </w:tc>
        <w:tc>
          <w:tcPr>
            <w:tcW w:w="2460" w:type="dxa"/>
            <w:tcMar>
              <w:left w:w="0" w:type="dxa"/>
              <w:right w:w="0" w:type="dxa"/>
            </w:tcMar>
          </w:tcPr>
          <w:p w14:paraId="74645492" w14:textId="77777777" w:rsidR="000E41D8" w:rsidRDefault="00000000">
            <w:pPr>
              <w:autoSpaceDE w:val="0"/>
              <w:autoSpaceDN w:val="0"/>
              <w:spacing w:before="84" w:after="0" w:line="185" w:lineRule="auto"/>
              <w:ind w:left="320"/>
            </w:pPr>
            <w:r>
              <w:rPr>
                <w:rFonts w:ascii="宋体" w:eastAsia="宋体" w:hAnsi="宋体"/>
                <w:color w:val="000000"/>
                <w:sz w:val="21"/>
              </w:rPr>
              <w:t xml:space="preserve">选项D）都不正确 </w:t>
            </w:r>
          </w:p>
        </w:tc>
        <w:tc>
          <w:tcPr>
            <w:tcW w:w="2256" w:type="dxa"/>
            <w:vMerge/>
          </w:tcPr>
          <w:p w14:paraId="480D53EF" w14:textId="77777777" w:rsidR="000E41D8" w:rsidRDefault="000E41D8"/>
        </w:tc>
      </w:tr>
    </w:tbl>
    <w:p w14:paraId="09D043D0" w14:textId="77777777" w:rsidR="000E41D8" w:rsidRDefault="00000000">
      <w:pPr>
        <w:autoSpaceDE w:val="0"/>
        <w:autoSpaceDN w:val="0"/>
        <w:spacing w:before="40" w:after="0" w:line="185" w:lineRule="auto"/>
        <w:jc w:val="center"/>
      </w:pPr>
      <w:r>
        <w:rPr>
          <w:rFonts w:ascii="宋体" w:eastAsia="宋体" w:hAnsi="宋体"/>
          <w:color w:val="000000"/>
          <w:sz w:val="21"/>
        </w:rPr>
        <w:t>636.在页式管理的虚拟存储系统中，用户虚地址空间为64 页，页面大小为512B，主存物理</w:t>
      </w:r>
    </w:p>
    <w:p w14:paraId="15C646FA" w14:textId="77777777" w:rsidR="000E41D8" w:rsidRDefault="00000000">
      <w:pPr>
        <w:autoSpaceDE w:val="0"/>
        <w:autoSpaceDN w:val="0"/>
        <w:spacing w:before="102" w:after="82" w:line="185" w:lineRule="auto"/>
        <w:ind w:left="1800"/>
      </w:pPr>
      <w:r>
        <w:rPr>
          <w:rFonts w:ascii="宋体" w:eastAsia="宋体" w:hAnsi="宋体"/>
          <w:color w:val="000000"/>
          <w:sz w:val="21"/>
        </w:rPr>
        <w:t xml:space="preserve">为16KB，则虚地址1BC5H 所对应的页内地址是(   ) </w:t>
      </w:r>
    </w:p>
    <w:tbl>
      <w:tblPr>
        <w:tblW w:w="0" w:type="auto"/>
        <w:tblInd w:w="1100" w:type="dxa"/>
        <w:tblLayout w:type="fixed"/>
        <w:tblLook w:val="04A0" w:firstRow="1" w:lastRow="0" w:firstColumn="1" w:lastColumn="0" w:noHBand="0" w:noVBand="1"/>
      </w:tblPr>
      <w:tblGrid>
        <w:gridCol w:w="2560"/>
        <w:gridCol w:w="1720"/>
        <w:gridCol w:w="1640"/>
        <w:gridCol w:w="3420"/>
      </w:tblGrid>
      <w:tr w:rsidR="000E41D8" w14:paraId="32E4CF03" w14:textId="77777777">
        <w:trPr>
          <w:trHeight w:hRule="exact" w:val="310"/>
        </w:trPr>
        <w:tc>
          <w:tcPr>
            <w:tcW w:w="2560" w:type="dxa"/>
            <w:tcMar>
              <w:left w:w="0" w:type="dxa"/>
              <w:right w:w="0" w:type="dxa"/>
            </w:tcMar>
          </w:tcPr>
          <w:p w14:paraId="729D9213" w14:textId="77777777" w:rsidR="000E41D8" w:rsidRDefault="00000000">
            <w:pPr>
              <w:autoSpaceDE w:val="0"/>
              <w:autoSpaceDN w:val="0"/>
              <w:spacing w:before="60" w:after="0" w:line="185" w:lineRule="auto"/>
              <w:ind w:right="232"/>
              <w:jc w:val="right"/>
            </w:pPr>
            <w:r>
              <w:rPr>
                <w:rFonts w:ascii="宋体" w:eastAsia="宋体" w:hAnsi="宋体"/>
                <w:color w:val="000000"/>
                <w:sz w:val="21"/>
              </w:rPr>
              <w:t xml:space="preserve">选项A）C5H </w:t>
            </w:r>
          </w:p>
        </w:tc>
        <w:tc>
          <w:tcPr>
            <w:tcW w:w="1720" w:type="dxa"/>
            <w:tcMar>
              <w:left w:w="0" w:type="dxa"/>
              <w:right w:w="0" w:type="dxa"/>
            </w:tcMar>
          </w:tcPr>
          <w:p w14:paraId="21F9D804"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选项B）AC5H </w:t>
            </w:r>
          </w:p>
        </w:tc>
        <w:tc>
          <w:tcPr>
            <w:tcW w:w="1640" w:type="dxa"/>
            <w:tcMar>
              <w:left w:w="0" w:type="dxa"/>
              <w:right w:w="0" w:type="dxa"/>
            </w:tcMar>
          </w:tcPr>
          <w:p w14:paraId="08E0E7B3" w14:textId="77777777" w:rsidR="000E41D8" w:rsidRDefault="00000000">
            <w:pPr>
              <w:autoSpaceDE w:val="0"/>
              <w:autoSpaceDN w:val="0"/>
              <w:spacing w:before="60" w:after="0" w:line="185" w:lineRule="auto"/>
              <w:jc w:val="center"/>
            </w:pPr>
            <w:r>
              <w:rPr>
                <w:rFonts w:ascii="宋体" w:eastAsia="宋体" w:hAnsi="宋体"/>
                <w:color w:val="FF0000"/>
                <w:sz w:val="21"/>
              </w:rPr>
              <w:t>选项C）1C5H</w:t>
            </w:r>
          </w:p>
        </w:tc>
        <w:tc>
          <w:tcPr>
            <w:tcW w:w="3420" w:type="dxa"/>
            <w:tcMar>
              <w:left w:w="0" w:type="dxa"/>
              <w:right w:w="0" w:type="dxa"/>
            </w:tcMar>
          </w:tcPr>
          <w:p w14:paraId="37257420" w14:textId="77777777" w:rsidR="000E41D8" w:rsidRDefault="00000000">
            <w:pPr>
              <w:autoSpaceDE w:val="0"/>
              <w:autoSpaceDN w:val="0"/>
              <w:spacing w:before="60" w:after="0" w:line="185" w:lineRule="auto"/>
              <w:ind w:left="240"/>
            </w:pPr>
            <w:r>
              <w:rPr>
                <w:rFonts w:ascii="宋体" w:eastAsia="宋体" w:hAnsi="宋体"/>
                <w:color w:val="000000"/>
                <w:sz w:val="21"/>
              </w:rPr>
              <w:t xml:space="preserve">选项D）都不正确 </w:t>
            </w:r>
          </w:p>
        </w:tc>
      </w:tr>
    </w:tbl>
    <w:p w14:paraId="0EE66256" w14:textId="77777777" w:rsidR="000E41D8" w:rsidRDefault="00000000">
      <w:pPr>
        <w:autoSpaceDE w:val="0"/>
        <w:autoSpaceDN w:val="0"/>
        <w:spacing w:before="42" w:after="82" w:line="185" w:lineRule="auto"/>
        <w:ind w:left="1800"/>
      </w:pPr>
      <w:r>
        <w:rPr>
          <w:rFonts w:ascii="宋体" w:eastAsia="宋体" w:hAnsi="宋体"/>
          <w:color w:val="000000"/>
          <w:sz w:val="21"/>
        </w:rPr>
        <w:t xml:space="preserve">637.寄存器直接寻址方式中，操作数处在(   ) </w:t>
      </w:r>
    </w:p>
    <w:tbl>
      <w:tblPr>
        <w:tblW w:w="0" w:type="auto"/>
        <w:tblInd w:w="1100" w:type="dxa"/>
        <w:tblLayout w:type="fixed"/>
        <w:tblLook w:val="04A0" w:firstRow="1" w:lastRow="0" w:firstColumn="1" w:lastColumn="0" w:noHBand="0" w:noVBand="1"/>
      </w:tblPr>
      <w:tblGrid>
        <w:gridCol w:w="3500"/>
        <w:gridCol w:w="4780"/>
      </w:tblGrid>
      <w:tr w:rsidR="000E41D8" w14:paraId="3709EB28" w14:textId="77777777">
        <w:trPr>
          <w:trHeight w:hRule="exact" w:val="310"/>
        </w:trPr>
        <w:tc>
          <w:tcPr>
            <w:tcW w:w="3500" w:type="dxa"/>
            <w:shd w:val="clear" w:color="auto" w:fill="FFFFFF"/>
            <w:tcMar>
              <w:left w:w="0" w:type="dxa"/>
              <w:right w:w="0" w:type="dxa"/>
            </w:tcMar>
          </w:tcPr>
          <w:p w14:paraId="37573238" w14:textId="77777777" w:rsidR="000E41D8" w:rsidRDefault="00000000">
            <w:pPr>
              <w:autoSpaceDE w:val="0"/>
              <w:autoSpaceDN w:val="0"/>
              <w:spacing w:before="60" w:after="0" w:line="185" w:lineRule="auto"/>
              <w:ind w:right="542"/>
              <w:jc w:val="right"/>
            </w:pPr>
            <w:r>
              <w:rPr>
                <w:rFonts w:ascii="宋体" w:eastAsia="宋体" w:hAnsi="宋体"/>
                <w:color w:val="FF0000"/>
                <w:sz w:val="21"/>
              </w:rPr>
              <w:t>选项A）通用寄存器</w:t>
            </w:r>
          </w:p>
        </w:tc>
        <w:tc>
          <w:tcPr>
            <w:tcW w:w="4780" w:type="dxa"/>
            <w:shd w:val="clear" w:color="auto" w:fill="FFFFFF"/>
            <w:tcMar>
              <w:left w:w="0" w:type="dxa"/>
              <w:right w:w="0" w:type="dxa"/>
            </w:tcMar>
          </w:tcPr>
          <w:p w14:paraId="272E51EE" w14:textId="77777777" w:rsidR="000E41D8" w:rsidRDefault="00000000">
            <w:pPr>
              <w:autoSpaceDE w:val="0"/>
              <w:autoSpaceDN w:val="0"/>
              <w:spacing w:before="60" w:after="0" w:line="185" w:lineRule="auto"/>
              <w:ind w:left="560"/>
            </w:pPr>
            <w:r>
              <w:rPr>
                <w:rFonts w:ascii="宋体" w:eastAsia="宋体" w:hAnsi="宋体"/>
                <w:color w:val="000000"/>
                <w:sz w:val="21"/>
              </w:rPr>
              <w:t xml:space="preserve">选项B）内存单元 </w:t>
            </w:r>
          </w:p>
        </w:tc>
      </w:tr>
    </w:tbl>
    <w:p w14:paraId="128F3341" w14:textId="77777777" w:rsidR="000E41D8" w:rsidRDefault="000E41D8">
      <w:pPr>
        <w:autoSpaceDE w:val="0"/>
        <w:autoSpaceDN w:val="0"/>
        <w:spacing w:after="0" w:line="14" w:lineRule="exact"/>
      </w:pPr>
    </w:p>
    <w:p w14:paraId="1AADF04D" w14:textId="77777777" w:rsidR="000E41D8" w:rsidRDefault="000E41D8">
      <w:pPr>
        <w:sectPr w:rsidR="000E41D8">
          <w:pgSz w:w="11906" w:h="16838"/>
          <w:pgMar w:top="0" w:right="0" w:bottom="0" w:left="0" w:header="720" w:footer="720" w:gutter="0"/>
          <w:cols w:space="720"/>
          <w:docGrid w:linePitch="360"/>
        </w:sectPr>
      </w:pPr>
    </w:p>
    <w:p w14:paraId="1DE8697B"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890"/>
        <w:gridCol w:w="5478"/>
      </w:tblGrid>
      <w:tr w:rsidR="000E41D8" w14:paraId="6C359C19" w14:textId="77777777">
        <w:trPr>
          <w:trHeight w:hRule="exact" w:val="572"/>
        </w:trPr>
        <w:tc>
          <w:tcPr>
            <w:tcW w:w="2890" w:type="dxa"/>
            <w:tcBorders>
              <w:top w:val="single" w:sz="5" w:space="0" w:color="000000"/>
            </w:tcBorders>
            <w:tcMar>
              <w:left w:w="0" w:type="dxa"/>
              <w:right w:w="0" w:type="dxa"/>
            </w:tcMar>
          </w:tcPr>
          <w:p w14:paraId="78234D4D" w14:textId="77777777" w:rsidR="000E41D8" w:rsidRDefault="00000000">
            <w:pPr>
              <w:autoSpaceDE w:val="0"/>
              <w:autoSpaceDN w:val="0"/>
              <w:spacing w:before="314" w:after="0" w:line="185" w:lineRule="auto"/>
              <w:jc w:val="center"/>
            </w:pPr>
            <w:r>
              <w:rPr>
                <w:rFonts w:ascii="宋体" w:eastAsia="宋体" w:hAnsi="宋体"/>
                <w:color w:val="000000"/>
                <w:sz w:val="21"/>
              </w:rPr>
              <w:t xml:space="preserve">选项C）程序计数器 </w:t>
            </w:r>
          </w:p>
        </w:tc>
        <w:tc>
          <w:tcPr>
            <w:tcW w:w="5478" w:type="dxa"/>
            <w:tcBorders>
              <w:top w:val="single" w:sz="5" w:space="0" w:color="000000"/>
            </w:tcBorders>
            <w:tcMar>
              <w:left w:w="0" w:type="dxa"/>
              <w:right w:w="0" w:type="dxa"/>
            </w:tcMar>
          </w:tcPr>
          <w:p w14:paraId="7D5976F5" w14:textId="77777777" w:rsidR="000E41D8" w:rsidRDefault="00000000">
            <w:pPr>
              <w:autoSpaceDE w:val="0"/>
              <w:autoSpaceDN w:val="0"/>
              <w:spacing w:before="314" w:after="0" w:line="185" w:lineRule="auto"/>
              <w:ind w:left="500"/>
            </w:pPr>
            <w:r>
              <w:rPr>
                <w:rFonts w:ascii="宋体" w:eastAsia="宋体" w:hAnsi="宋体"/>
                <w:color w:val="000000"/>
                <w:sz w:val="21"/>
              </w:rPr>
              <w:t xml:space="preserve">选项D）堆栈 </w:t>
            </w:r>
          </w:p>
        </w:tc>
      </w:tr>
    </w:tbl>
    <w:p w14:paraId="5FB2581A" w14:textId="77777777" w:rsidR="000E41D8" w:rsidRDefault="00000000">
      <w:pPr>
        <w:autoSpaceDE w:val="0"/>
        <w:autoSpaceDN w:val="0"/>
        <w:spacing w:before="36" w:after="0" w:line="185" w:lineRule="auto"/>
        <w:ind w:left="1800"/>
      </w:pPr>
      <w:r>
        <w:rPr>
          <w:rFonts w:ascii="宋体" w:eastAsia="宋体" w:hAnsi="宋体"/>
          <w:color w:val="000000"/>
          <w:sz w:val="21"/>
        </w:rPr>
        <w:t xml:space="preserve">638.采用直接寻址方式中，操作数处在(   ) </w:t>
      </w:r>
    </w:p>
    <w:p w14:paraId="57EAC25F" w14:textId="77777777" w:rsidR="000E41D8" w:rsidRDefault="00000000">
      <w:pPr>
        <w:tabs>
          <w:tab w:val="left" w:pos="5160"/>
        </w:tabs>
        <w:autoSpaceDE w:val="0"/>
        <w:autoSpaceDN w:val="0"/>
        <w:spacing w:before="140" w:after="0" w:line="185" w:lineRule="auto"/>
        <w:ind w:left="2220"/>
      </w:pPr>
      <w:r>
        <w:rPr>
          <w:rFonts w:ascii="宋体" w:eastAsia="宋体" w:hAnsi="宋体"/>
          <w:color w:val="FF0000"/>
          <w:sz w:val="21"/>
        </w:rPr>
        <w:t>选项A）主存</w:t>
      </w:r>
      <w:r>
        <w:tab/>
      </w:r>
      <w:r>
        <w:rPr>
          <w:rFonts w:ascii="宋体" w:eastAsia="宋体" w:hAnsi="宋体"/>
          <w:color w:val="000000"/>
          <w:sz w:val="21"/>
        </w:rPr>
        <w:t xml:space="preserve">选项B）寄存器 </w:t>
      </w:r>
    </w:p>
    <w:p w14:paraId="642FAA0D" w14:textId="77777777" w:rsidR="000E41D8" w:rsidRDefault="00000000">
      <w:pPr>
        <w:tabs>
          <w:tab w:val="left" w:pos="5160"/>
        </w:tabs>
        <w:autoSpaceDE w:val="0"/>
        <w:autoSpaceDN w:val="0"/>
        <w:spacing w:before="122" w:after="0" w:line="185" w:lineRule="auto"/>
        <w:ind w:left="2220"/>
      </w:pPr>
      <w:r>
        <w:rPr>
          <w:rFonts w:ascii="宋体" w:eastAsia="宋体" w:hAnsi="宋体"/>
          <w:color w:val="000000"/>
          <w:sz w:val="21"/>
        </w:rPr>
        <w:t xml:space="preserve">选项C）直接存取存储器 </w:t>
      </w:r>
      <w:r>
        <w:tab/>
      </w:r>
      <w:r>
        <w:rPr>
          <w:rFonts w:ascii="宋体" w:eastAsia="宋体" w:hAnsi="宋体"/>
          <w:color w:val="000000"/>
          <w:sz w:val="21"/>
        </w:rPr>
        <w:t xml:space="preserve">选项D）光盘 </w:t>
      </w:r>
    </w:p>
    <w:p w14:paraId="139B9203"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639.若采用双符号位补码运算，运算结果的符号位为11,则(   ) </w:t>
      </w:r>
    </w:p>
    <w:p w14:paraId="523D3609"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选项A）产生了负溢出(下溢) 选项B）产生了正溢出(上溢) </w:t>
      </w:r>
    </w:p>
    <w:p w14:paraId="114ED2E9" w14:textId="77777777" w:rsidR="000E41D8" w:rsidRDefault="00000000">
      <w:pPr>
        <w:tabs>
          <w:tab w:val="left" w:pos="5160"/>
        </w:tabs>
        <w:autoSpaceDE w:val="0"/>
        <w:autoSpaceDN w:val="0"/>
        <w:spacing w:before="120" w:after="0" w:line="185" w:lineRule="auto"/>
        <w:ind w:left="2220"/>
      </w:pPr>
      <w:r>
        <w:rPr>
          <w:rFonts w:ascii="宋体" w:eastAsia="宋体" w:hAnsi="宋体"/>
          <w:color w:val="000000"/>
          <w:sz w:val="21"/>
        </w:rPr>
        <w:t xml:space="preserve">选项C）结果正确，为正数 </w:t>
      </w:r>
      <w:r>
        <w:tab/>
      </w:r>
      <w:r>
        <w:rPr>
          <w:rFonts w:ascii="宋体" w:eastAsia="宋体" w:hAnsi="宋体"/>
          <w:color w:val="FF0000"/>
          <w:sz w:val="21"/>
        </w:rPr>
        <w:t>选项D）结果正确，为负数</w:t>
      </w:r>
    </w:p>
    <w:p w14:paraId="17FDEDBE"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640.设置中断排队判优逻辑的目的是(   ) </w:t>
      </w:r>
    </w:p>
    <w:p w14:paraId="0396553D"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选项A）产生中断源编码 </w:t>
      </w:r>
    </w:p>
    <w:p w14:paraId="3950B604" w14:textId="77777777" w:rsidR="000E41D8" w:rsidRDefault="00000000">
      <w:pPr>
        <w:autoSpaceDE w:val="0"/>
        <w:autoSpaceDN w:val="0"/>
        <w:spacing w:before="124" w:after="0" w:line="185" w:lineRule="auto"/>
        <w:ind w:left="2220"/>
      </w:pPr>
      <w:r>
        <w:rPr>
          <w:rFonts w:ascii="宋体" w:eastAsia="宋体" w:hAnsi="宋体"/>
          <w:color w:val="FF0000"/>
          <w:sz w:val="21"/>
        </w:rPr>
        <w:t xml:space="preserve">选项B）使同时提出的请求中的优先级别最高者，得到及时响应 </w:t>
      </w:r>
    </w:p>
    <w:p w14:paraId="68637B69" w14:textId="77777777" w:rsidR="000E41D8" w:rsidRDefault="00000000">
      <w:pPr>
        <w:autoSpaceDE w:val="0"/>
        <w:autoSpaceDN w:val="0"/>
        <w:spacing w:before="120" w:after="0" w:line="185" w:lineRule="auto"/>
        <w:ind w:left="2220"/>
      </w:pPr>
      <w:r>
        <w:rPr>
          <w:rFonts w:ascii="宋体" w:eastAsia="宋体" w:hAnsi="宋体"/>
          <w:color w:val="000000"/>
          <w:sz w:val="21"/>
        </w:rPr>
        <w:t xml:space="preserve">选项C）使CPL 能方便地转入中断服务子程序 </w:t>
      </w:r>
    </w:p>
    <w:p w14:paraId="4B8261AE"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选项D）提高中断响应速度 </w:t>
      </w:r>
    </w:p>
    <w:p w14:paraId="63EA37AF"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641.二地址指令中，操作数的物理位置不可能采取的型式是（   ） </w:t>
      </w:r>
    </w:p>
    <w:p w14:paraId="2B672EDC" w14:textId="77777777" w:rsidR="000E41D8" w:rsidRDefault="00000000">
      <w:pPr>
        <w:tabs>
          <w:tab w:val="left" w:pos="5160"/>
        </w:tabs>
        <w:autoSpaceDE w:val="0"/>
        <w:autoSpaceDN w:val="0"/>
        <w:spacing w:before="142" w:after="0" w:line="185" w:lineRule="auto"/>
        <w:ind w:left="2220"/>
      </w:pPr>
      <w:r>
        <w:rPr>
          <w:rFonts w:ascii="宋体" w:eastAsia="宋体" w:hAnsi="宋体"/>
          <w:color w:val="000000"/>
          <w:sz w:val="21"/>
        </w:rPr>
        <w:t xml:space="preserve">选项A）寄存器-寄存器 </w:t>
      </w:r>
      <w:r>
        <w:tab/>
      </w:r>
      <w:r>
        <w:rPr>
          <w:rFonts w:ascii="宋体" w:eastAsia="宋体" w:hAnsi="宋体"/>
          <w:color w:val="000000"/>
          <w:sz w:val="21"/>
        </w:rPr>
        <w:t xml:space="preserve">选项B）寄存器-存储器 </w:t>
      </w:r>
    </w:p>
    <w:p w14:paraId="307D722F" w14:textId="77777777" w:rsidR="000E41D8" w:rsidRDefault="00000000">
      <w:pPr>
        <w:tabs>
          <w:tab w:val="left" w:pos="5160"/>
        </w:tabs>
        <w:autoSpaceDE w:val="0"/>
        <w:autoSpaceDN w:val="0"/>
        <w:spacing w:before="120" w:after="0" w:line="185" w:lineRule="auto"/>
        <w:ind w:left="2220"/>
      </w:pPr>
      <w:r>
        <w:rPr>
          <w:rFonts w:ascii="宋体" w:eastAsia="宋体" w:hAnsi="宋体"/>
          <w:color w:val="000000"/>
          <w:sz w:val="21"/>
        </w:rPr>
        <w:t xml:space="preserve">选项C）存储器-存储器 </w:t>
      </w:r>
      <w:r>
        <w:tab/>
      </w:r>
      <w:r>
        <w:rPr>
          <w:rFonts w:ascii="宋体" w:eastAsia="宋体" w:hAnsi="宋体"/>
          <w:color w:val="FF0000"/>
          <w:sz w:val="21"/>
        </w:rPr>
        <w:t xml:space="preserve">选项D）寄存器-锁存器 </w:t>
      </w:r>
    </w:p>
    <w:p w14:paraId="57923AC2" w14:textId="77777777" w:rsidR="000E41D8" w:rsidRDefault="00000000">
      <w:pPr>
        <w:autoSpaceDE w:val="0"/>
        <w:autoSpaceDN w:val="0"/>
        <w:spacing w:before="84" w:after="0" w:line="185" w:lineRule="auto"/>
        <w:ind w:left="1800"/>
      </w:pPr>
      <w:r>
        <w:rPr>
          <w:rFonts w:ascii="宋体" w:eastAsia="宋体" w:hAnsi="宋体"/>
          <w:color w:val="000000"/>
          <w:sz w:val="21"/>
          <w:highlight w:val="cyan"/>
        </w:rPr>
        <w:t>642.立即寻址是指（   ）</w:t>
      </w:r>
      <w:r>
        <w:rPr>
          <w:rFonts w:ascii="宋体" w:eastAsia="宋体" w:hAnsi="宋体"/>
          <w:color w:val="000000"/>
          <w:sz w:val="21"/>
        </w:rPr>
        <w:t xml:space="preserve"> </w:t>
      </w:r>
    </w:p>
    <w:p w14:paraId="1FE4FB78" w14:textId="77777777" w:rsidR="000E41D8" w:rsidRDefault="00000000">
      <w:pPr>
        <w:autoSpaceDE w:val="0"/>
        <w:autoSpaceDN w:val="0"/>
        <w:spacing w:before="140" w:after="0" w:line="185" w:lineRule="auto"/>
        <w:ind w:left="2226"/>
      </w:pPr>
      <w:r>
        <w:rPr>
          <w:rFonts w:ascii="宋体" w:eastAsia="宋体" w:hAnsi="宋体"/>
          <w:color w:val="000000"/>
          <w:sz w:val="21"/>
        </w:rPr>
        <w:t xml:space="preserve">选项A）指令中直接给出操作数地址 </w:t>
      </w:r>
    </w:p>
    <w:p w14:paraId="2E900003" w14:textId="77777777" w:rsidR="000E41D8" w:rsidRDefault="00000000">
      <w:pPr>
        <w:autoSpaceDE w:val="0"/>
        <w:autoSpaceDN w:val="0"/>
        <w:spacing w:before="124" w:after="0" w:line="185" w:lineRule="auto"/>
        <w:ind w:left="2226"/>
      </w:pPr>
      <w:r>
        <w:rPr>
          <w:rFonts w:ascii="宋体" w:eastAsia="宋体" w:hAnsi="宋体"/>
          <w:color w:val="FF0000"/>
          <w:sz w:val="21"/>
        </w:rPr>
        <w:t xml:space="preserve">选项B）指令中直接给出操作数 </w:t>
      </w:r>
    </w:p>
    <w:p w14:paraId="655D4FA0" w14:textId="77777777" w:rsidR="000E41D8" w:rsidRDefault="00000000">
      <w:pPr>
        <w:autoSpaceDE w:val="0"/>
        <w:autoSpaceDN w:val="0"/>
        <w:spacing w:before="120" w:after="0" w:line="185" w:lineRule="auto"/>
        <w:ind w:left="2226"/>
      </w:pPr>
      <w:r>
        <w:rPr>
          <w:rFonts w:ascii="宋体" w:eastAsia="宋体" w:hAnsi="宋体"/>
          <w:color w:val="000000"/>
          <w:sz w:val="21"/>
        </w:rPr>
        <w:t xml:space="preserve">选项C）指令中间接给出操作数 </w:t>
      </w:r>
    </w:p>
    <w:p w14:paraId="47C4937A" w14:textId="77777777" w:rsidR="000E41D8" w:rsidRDefault="00000000">
      <w:pPr>
        <w:autoSpaceDE w:val="0"/>
        <w:autoSpaceDN w:val="0"/>
        <w:spacing w:before="122" w:after="0" w:line="185" w:lineRule="auto"/>
        <w:ind w:left="2226"/>
      </w:pPr>
      <w:r>
        <w:rPr>
          <w:rFonts w:ascii="宋体" w:eastAsia="宋体" w:hAnsi="宋体"/>
          <w:color w:val="000000"/>
          <w:sz w:val="21"/>
        </w:rPr>
        <w:t xml:space="preserve">选项D）指令中间接给出操作数地址 </w:t>
      </w:r>
    </w:p>
    <w:p w14:paraId="5B5A8DCE" w14:textId="77777777" w:rsidR="000E41D8" w:rsidRDefault="00000000">
      <w:pPr>
        <w:autoSpaceDE w:val="0"/>
        <w:autoSpaceDN w:val="0"/>
        <w:spacing w:before="84" w:after="0" w:line="185" w:lineRule="auto"/>
        <w:jc w:val="center"/>
      </w:pPr>
      <w:r>
        <w:rPr>
          <w:rFonts w:ascii="宋体" w:eastAsia="宋体" w:hAnsi="宋体"/>
          <w:color w:val="000000"/>
          <w:sz w:val="21"/>
        </w:rPr>
        <w:t>643.在页式管理的虚拟存储系统中，用户虚地址空间为32 页，页面大小为1KB,主存物理为</w:t>
      </w:r>
    </w:p>
    <w:p w14:paraId="3BFEF38C" w14:textId="77777777" w:rsidR="000E41D8" w:rsidRDefault="00000000">
      <w:pPr>
        <w:autoSpaceDE w:val="0"/>
        <w:autoSpaceDN w:val="0"/>
        <w:spacing w:before="102" w:after="0" w:line="185" w:lineRule="auto"/>
        <w:ind w:left="1800"/>
      </w:pPr>
      <w:r>
        <w:rPr>
          <w:rFonts w:ascii="宋体" w:eastAsia="宋体" w:hAnsi="宋体"/>
          <w:color w:val="000000"/>
          <w:sz w:val="21"/>
        </w:rPr>
        <w:t xml:space="preserve">16KB,则虚地址03C5H 所对应的虚页号是（   ） </w:t>
      </w:r>
    </w:p>
    <w:p w14:paraId="3ED22849" w14:textId="77777777" w:rsidR="000E41D8" w:rsidRDefault="00000000">
      <w:pPr>
        <w:autoSpaceDE w:val="0"/>
        <w:autoSpaceDN w:val="0"/>
        <w:spacing w:before="102" w:after="2" w:line="185" w:lineRule="auto"/>
        <w:ind w:left="2220"/>
      </w:pPr>
      <w:r>
        <w:rPr>
          <w:rFonts w:ascii="宋体" w:eastAsia="宋体" w:hAnsi="宋体"/>
          <w:color w:val="FF00FF"/>
          <w:sz w:val="21"/>
        </w:rPr>
        <w:t xml:space="preserve">十五位 高五位为虚页号 0000 0011 1100 0101 </w:t>
      </w:r>
    </w:p>
    <w:tbl>
      <w:tblPr>
        <w:tblW w:w="0" w:type="auto"/>
        <w:tblInd w:w="1100" w:type="dxa"/>
        <w:tblLayout w:type="fixed"/>
        <w:tblLook w:val="04A0" w:firstRow="1" w:lastRow="0" w:firstColumn="1" w:lastColumn="0" w:noHBand="0" w:noVBand="1"/>
      </w:tblPr>
      <w:tblGrid>
        <w:gridCol w:w="2460"/>
        <w:gridCol w:w="1706"/>
        <w:gridCol w:w="1594"/>
        <w:gridCol w:w="3220"/>
      </w:tblGrid>
      <w:tr w:rsidR="000E41D8" w14:paraId="4F01F10C" w14:textId="77777777">
        <w:trPr>
          <w:trHeight w:hRule="exact" w:val="76"/>
        </w:trPr>
        <w:tc>
          <w:tcPr>
            <w:tcW w:w="8980" w:type="dxa"/>
            <w:gridSpan w:val="4"/>
            <w:tcBorders>
              <w:top w:val="single" w:sz="4" w:space="0" w:color="FF00FF"/>
            </w:tcBorders>
            <w:tcMar>
              <w:left w:w="0" w:type="dxa"/>
              <w:right w:w="0" w:type="dxa"/>
            </w:tcMar>
          </w:tcPr>
          <w:p w14:paraId="1F605DFA" w14:textId="77777777" w:rsidR="000E41D8" w:rsidRDefault="000E41D8"/>
        </w:tc>
      </w:tr>
      <w:tr w:rsidR="000E41D8" w14:paraId="1E822B2C" w14:textId="77777777">
        <w:trPr>
          <w:trHeight w:hRule="exact" w:val="310"/>
        </w:trPr>
        <w:tc>
          <w:tcPr>
            <w:tcW w:w="2460" w:type="dxa"/>
            <w:tcMar>
              <w:left w:w="0" w:type="dxa"/>
              <w:right w:w="0" w:type="dxa"/>
            </w:tcMar>
          </w:tcPr>
          <w:p w14:paraId="1889402A" w14:textId="77777777" w:rsidR="000E41D8" w:rsidRDefault="00000000">
            <w:pPr>
              <w:autoSpaceDE w:val="0"/>
              <w:autoSpaceDN w:val="0"/>
              <w:spacing w:before="60" w:after="0" w:line="185" w:lineRule="auto"/>
              <w:ind w:right="338"/>
              <w:jc w:val="right"/>
            </w:pPr>
            <w:r>
              <w:rPr>
                <w:rFonts w:ascii="宋体" w:eastAsia="宋体" w:hAnsi="宋体"/>
                <w:color w:val="000000"/>
                <w:sz w:val="21"/>
              </w:rPr>
              <w:t xml:space="preserve">选项A）2 </w:t>
            </w:r>
          </w:p>
        </w:tc>
        <w:tc>
          <w:tcPr>
            <w:tcW w:w="1706" w:type="dxa"/>
            <w:tcMar>
              <w:left w:w="0" w:type="dxa"/>
              <w:right w:w="0" w:type="dxa"/>
            </w:tcMar>
          </w:tcPr>
          <w:p w14:paraId="646F46D3"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选项B）10 </w:t>
            </w:r>
          </w:p>
        </w:tc>
        <w:tc>
          <w:tcPr>
            <w:tcW w:w="1594" w:type="dxa"/>
            <w:tcMar>
              <w:left w:w="0" w:type="dxa"/>
              <w:right w:w="0" w:type="dxa"/>
            </w:tcMar>
          </w:tcPr>
          <w:p w14:paraId="1BFCF601" w14:textId="77777777" w:rsidR="000E41D8" w:rsidRDefault="00000000">
            <w:pPr>
              <w:autoSpaceDE w:val="0"/>
              <w:autoSpaceDN w:val="0"/>
              <w:spacing w:before="60" w:after="0" w:line="185" w:lineRule="auto"/>
              <w:jc w:val="center"/>
            </w:pPr>
            <w:r>
              <w:rPr>
                <w:rFonts w:ascii="宋体" w:eastAsia="宋体" w:hAnsi="宋体"/>
                <w:color w:val="FF0000"/>
                <w:sz w:val="21"/>
              </w:rPr>
              <w:t>选项C）0</w:t>
            </w:r>
          </w:p>
        </w:tc>
        <w:tc>
          <w:tcPr>
            <w:tcW w:w="3220" w:type="dxa"/>
            <w:tcMar>
              <w:left w:w="0" w:type="dxa"/>
              <w:right w:w="0" w:type="dxa"/>
            </w:tcMar>
          </w:tcPr>
          <w:p w14:paraId="527646AD" w14:textId="77777777" w:rsidR="000E41D8" w:rsidRDefault="00000000">
            <w:pPr>
              <w:autoSpaceDE w:val="0"/>
              <w:autoSpaceDN w:val="0"/>
              <w:spacing w:before="60" w:after="0" w:line="185" w:lineRule="auto"/>
              <w:ind w:left="400"/>
            </w:pPr>
            <w:r>
              <w:rPr>
                <w:rFonts w:ascii="宋体" w:eastAsia="宋体" w:hAnsi="宋体"/>
                <w:color w:val="000000"/>
                <w:sz w:val="21"/>
              </w:rPr>
              <w:t xml:space="preserve">选项D）7 </w:t>
            </w:r>
          </w:p>
        </w:tc>
      </w:tr>
    </w:tbl>
    <w:p w14:paraId="02BF060A" w14:textId="77777777" w:rsidR="000E41D8" w:rsidRDefault="00000000">
      <w:pPr>
        <w:autoSpaceDE w:val="0"/>
        <w:autoSpaceDN w:val="0"/>
        <w:spacing w:before="38" w:after="0" w:line="185" w:lineRule="auto"/>
        <w:ind w:left="1800"/>
      </w:pPr>
      <w:r>
        <w:rPr>
          <w:rFonts w:ascii="宋体" w:eastAsia="宋体" w:hAnsi="宋体"/>
          <w:color w:val="000000"/>
          <w:sz w:val="21"/>
        </w:rPr>
        <w:t xml:space="preserve">644.采用虚拟存储器的主要目的是（   ） </w:t>
      </w:r>
    </w:p>
    <w:p w14:paraId="755752F2" w14:textId="77777777" w:rsidR="000E41D8" w:rsidRDefault="00000000">
      <w:pPr>
        <w:autoSpaceDE w:val="0"/>
        <w:autoSpaceDN w:val="0"/>
        <w:spacing w:before="140" w:after="0" w:line="185" w:lineRule="auto"/>
        <w:ind w:left="2226"/>
      </w:pPr>
      <w:r>
        <w:rPr>
          <w:rFonts w:ascii="宋体" w:eastAsia="宋体" w:hAnsi="宋体"/>
          <w:color w:val="000000"/>
          <w:sz w:val="21"/>
        </w:rPr>
        <w:t xml:space="preserve">选项A）提高主存储器的存取速度 </w:t>
      </w:r>
    </w:p>
    <w:p w14:paraId="3215F94A" w14:textId="77777777" w:rsidR="000E41D8" w:rsidRDefault="00000000">
      <w:pPr>
        <w:autoSpaceDE w:val="0"/>
        <w:autoSpaceDN w:val="0"/>
        <w:spacing w:before="124" w:after="0" w:line="185" w:lineRule="auto"/>
        <w:ind w:left="2226"/>
      </w:pPr>
      <w:r>
        <w:rPr>
          <w:rFonts w:ascii="宋体" w:eastAsia="宋体" w:hAnsi="宋体"/>
          <w:color w:val="FF0000"/>
          <w:sz w:val="21"/>
        </w:rPr>
        <w:t xml:space="preserve">选项B）扩大存储器空间，并能进行自动管理 </w:t>
      </w:r>
    </w:p>
    <w:p w14:paraId="10096187" w14:textId="77777777" w:rsidR="000E41D8" w:rsidRDefault="00000000">
      <w:pPr>
        <w:autoSpaceDE w:val="0"/>
        <w:autoSpaceDN w:val="0"/>
        <w:spacing w:before="122" w:after="0" w:line="185" w:lineRule="auto"/>
        <w:ind w:left="2226"/>
      </w:pPr>
      <w:r>
        <w:rPr>
          <w:rFonts w:ascii="宋体" w:eastAsia="宋体" w:hAnsi="宋体"/>
          <w:color w:val="000000"/>
          <w:sz w:val="21"/>
        </w:rPr>
        <w:t xml:space="preserve">选项C）提高外存储器的存取速度 </w:t>
      </w:r>
    </w:p>
    <w:p w14:paraId="52EF431F" w14:textId="77777777" w:rsidR="000E41D8" w:rsidRDefault="00000000">
      <w:pPr>
        <w:autoSpaceDE w:val="0"/>
        <w:autoSpaceDN w:val="0"/>
        <w:spacing w:before="120" w:after="0" w:line="185" w:lineRule="auto"/>
        <w:ind w:left="2226"/>
      </w:pPr>
      <w:r>
        <w:rPr>
          <w:rFonts w:ascii="宋体" w:eastAsia="宋体" w:hAnsi="宋体"/>
          <w:color w:val="000000"/>
          <w:sz w:val="21"/>
        </w:rPr>
        <w:t xml:space="preserve">选项D）扩大外存储器的存储空间 </w:t>
      </w:r>
    </w:p>
    <w:p w14:paraId="3FEED640"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645.在一个8 位计算机系统中，最大带符号的定点整数的补码是（   ） </w:t>
      </w:r>
    </w:p>
    <w:p w14:paraId="489E34DC" w14:textId="77777777" w:rsidR="000E41D8" w:rsidRDefault="00000000">
      <w:pPr>
        <w:tabs>
          <w:tab w:val="left" w:pos="5160"/>
        </w:tabs>
        <w:autoSpaceDE w:val="0"/>
        <w:autoSpaceDN w:val="0"/>
        <w:spacing w:before="142" w:after="0" w:line="185" w:lineRule="auto"/>
        <w:ind w:left="2226"/>
      </w:pPr>
      <w:r>
        <w:rPr>
          <w:rFonts w:ascii="宋体" w:eastAsia="宋体" w:hAnsi="宋体"/>
          <w:color w:val="FF0000"/>
          <w:sz w:val="21"/>
        </w:rPr>
        <w:t xml:space="preserve">选项A）01111111 </w:t>
      </w:r>
      <w:r>
        <w:tab/>
      </w:r>
      <w:r>
        <w:rPr>
          <w:rFonts w:ascii="宋体" w:eastAsia="宋体" w:hAnsi="宋体"/>
          <w:color w:val="000000"/>
          <w:sz w:val="21"/>
        </w:rPr>
        <w:t xml:space="preserve">选项B）11111111 </w:t>
      </w:r>
    </w:p>
    <w:p w14:paraId="785EAD11" w14:textId="77777777" w:rsidR="000E41D8" w:rsidRDefault="00000000">
      <w:pPr>
        <w:tabs>
          <w:tab w:val="left" w:pos="5160"/>
        </w:tabs>
        <w:autoSpaceDE w:val="0"/>
        <w:autoSpaceDN w:val="0"/>
        <w:spacing w:before="122" w:after="0" w:line="185" w:lineRule="auto"/>
        <w:ind w:left="2226"/>
      </w:pPr>
      <w:r>
        <w:rPr>
          <w:rFonts w:ascii="宋体" w:eastAsia="宋体" w:hAnsi="宋体"/>
          <w:color w:val="000000"/>
          <w:sz w:val="21"/>
        </w:rPr>
        <w:t xml:space="preserve">选项C）10000000 </w:t>
      </w:r>
      <w:r>
        <w:tab/>
      </w:r>
      <w:r>
        <w:rPr>
          <w:rFonts w:ascii="宋体" w:eastAsia="宋体" w:hAnsi="宋体"/>
          <w:color w:val="000000"/>
          <w:sz w:val="21"/>
        </w:rPr>
        <w:t xml:space="preserve">选项D）00000001 </w:t>
      </w:r>
    </w:p>
    <w:p w14:paraId="63225A83" w14:textId="77777777" w:rsidR="000E41D8" w:rsidRDefault="00000000">
      <w:pPr>
        <w:autoSpaceDE w:val="0"/>
        <w:autoSpaceDN w:val="0"/>
        <w:spacing w:before="82" w:after="0" w:line="185" w:lineRule="auto"/>
        <w:jc w:val="center"/>
      </w:pPr>
      <w:r>
        <w:rPr>
          <w:rFonts w:ascii="宋体" w:eastAsia="宋体" w:hAnsi="宋体"/>
          <w:color w:val="000000"/>
          <w:sz w:val="21"/>
        </w:rPr>
        <w:t>646.某半导体存储器容量为2MB,按字节编址，选用芯片为256K x 4,则此存储器需要片选</w:t>
      </w:r>
    </w:p>
    <w:p w14:paraId="37F73ED0" w14:textId="77777777" w:rsidR="000E41D8" w:rsidRDefault="00000000">
      <w:pPr>
        <w:autoSpaceDE w:val="0"/>
        <w:autoSpaceDN w:val="0"/>
        <w:spacing w:before="102" w:after="0" w:line="185" w:lineRule="auto"/>
        <w:ind w:left="1800"/>
      </w:pPr>
      <w:r>
        <w:rPr>
          <w:rFonts w:ascii="宋体" w:eastAsia="宋体" w:hAnsi="宋体"/>
          <w:color w:val="000000"/>
          <w:sz w:val="21"/>
        </w:rPr>
        <w:t xml:space="preserve">信号产生的逻辑部件为（   ） </w:t>
      </w:r>
    </w:p>
    <w:p w14:paraId="233188A2" w14:textId="77777777" w:rsidR="000E41D8" w:rsidRDefault="00000000">
      <w:pPr>
        <w:tabs>
          <w:tab w:val="left" w:pos="5160"/>
        </w:tabs>
        <w:autoSpaceDE w:val="0"/>
        <w:autoSpaceDN w:val="0"/>
        <w:spacing w:before="140" w:after="0" w:line="185" w:lineRule="auto"/>
        <w:ind w:left="2226"/>
      </w:pPr>
      <w:r>
        <w:rPr>
          <w:rFonts w:ascii="宋体" w:eastAsia="宋体" w:hAnsi="宋体"/>
          <w:color w:val="000000"/>
          <w:sz w:val="21"/>
        </w:rPr>
        <w:t xml:space="preserve">选项A）3:8 译码器 </w:t>
      </w:r>
      <w:r>
        <w:tab/>
      </w:r>
      <w:r>
        <w:rPr>
          <w:rFonts w:ascii="宋体" w:eastAsia="宋体" w:hAnsi="宋体"/>
          <w:color w:val="000000"/>
          <w:sz w:val="21"/>
        </w:rPr>
        <w:t xml:space="preserve">选项B）2:4 译码器 </w:t>
      </w:r>
    </w:p>
    <w:p w14:paraId="3E5364E0" w14:textId="77777777" w:rsidR="000E41D8" w:rsidRDefault="00000000">
      <w:pPr>
        <w:tabs>
          <w:tab w:val="left" w:pos="5160"/>
        </w:tabs>
        <w:autoSpaceDE w:val="0"/>
        <w:autoSpaceDN w:val="0"/>
        <w:spacing w:before="124" w:after="0" w:line="185" w:lineRule="auto"/>
        <w:ind w:left="2226"/>
      </w:pPr>
      <w:r>
        <w:rPr>
          <w:rFonts w:ascii="宋体" w:eastAsia="宋体" w:hAnsi="宋体"/>
          <w:color w:val="FF0000"/>
          <w:sz w:val="21"/>
        </w:rPr>
        <w:t>选项C）4:16 译码器</w:t>
      </w:r>
      <w:r>
        <w:tab/>
      </w:r>
      <w:r>
        <w:rPr>
          <w:rFonts w:ascii="宋体" w:eastAsia="宋体" w:hAnsi="宋体"/>
          <w:color w:val="000000"/>
          <w:sz w:val="21"/>
        </w:rPr>
        <w:t xml:space="preserve">选项D）都不正确 </w:t>
      </w:r>
    </w:p>
    <w:p w14:paraId="2051BDCB"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647.在Cache 与主存的映射方式中，不能直接从主存地址中提取Cache 页号或组号的是（   ） </w:t>
      </w:r>
    </w:p>
    <w:p w14:paraId="7AEAD51B" w14:textId="77777777" w:rsidR="000E41D8" w:rsidRDefault="00000000">
      <w:pPr>
        <w:autoSpaceDE w:val="0"/>
        <w:autoSpaceDN w:val="0"/>
        <w:spacing w:before="142" w:after="0" w:line="185" w:lineRule="auto"/>
        <w:jc w:val="center"/>
      </w:pPr>
      <w:r>
        <w:rPr>
          <w:rFonts w:ascii="宋体" w:eastAsia="宋体" w:hAnsi="宋体"/>
          <w:color w:val="000000"/>
          <w:sz w:val="21"/>
        </w:rPr>
        <w:t xml:space="preserve">选项A）直接映射 </w:t>
      </w:r>
      <w:r>
        <w:rPr>
          <w:rFonts w:ascii="宋体" w:eastAsia="宋体" w:hAnsi="宋体"/>
          <w:color w:val="FF0000"/>
          <w:sz w:val="21"/>
        </w:rPr>
        <w:t>选项B）全相联映射</w:t>
      </w:r>
      <w:r>
        <w:rPr>
          <w:rFonts w:ascii="宋体" w:eastAsia="宋体" w:hAnsi="宋体"/>
          <w:color w:val="000000"/>
          <w:sz w:val="21"/>
        </w:rPr>
        <w:t xml:space="preserve">  选项C）组相联映射 选项D）混合映射 </w:t>
      </w:r>
    </w:p>
    <w:p w14:paraId="1DFE6E23"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648.异步传送方式常用于（   ）中，作为主要控制方式。 </w:t>
      </w:r>
    </w:p>
    <w:p w14:paraId="44D3FBF9" w14:textId="77777777" w:rsidR="000E41D8" w:rsidRDefault="00000000">
      <w:pPr>
        <w:tabs>
          <w:tab w:val="left" w:pos="5580"/>
        </w:tabs>
        <w:autoSpaceDE w:val="0"/>
        <w:autoSpaceDN w:val="0"/>
        <w:spacing w:before="102" w:after="0" w:line="185" w:lineRule="auto"/>
        <w:ind w:left="2220"/>
      </w:pPr>
      <w:r>
        <w:rPr>
          <w:rFonts w:ascii="宋体" w:eastAsia="宋体" w:hAnsi="宋体"/>
          <w:color w:val="000000"/>
          <w:sz w:val="21"/>
        </w:rPr>
        <w:t xml:space="preserve">选项A）微型机的CPU 内部控制 </w:t>
      </w:r>
      <w:r>
        <w:tab/>
      </w:r>
      <w:r>
        <w:rPr>
          <w:rFonts w:ascii="宋体" w:eastAsia="宋体" w:hAnsi="宋体"/>
          <w:color w:val="000000"/>
          <w:sz w:val="21"/>
        </w:rPr>
        <w:t xml:space="preserve">选项B）硬连线控制器 </w:t>
      </w:r>
    </w:p>
    <w:p w14:paraId="13764F55" w14:textId="77777777" w:rsidR="000E41D8" w:rsidRDefault="00000000">
      <w:pPr>
        <w:tabs>
          <w:tab w:val="left" w:pos="5580"/>
        </w:tabs>
        <w:autoSpaceDE w:val="0"/>
        <w:autoSpaceDN w:val="0"/>
        <w:spacing w:before="102" w:after="0" w:line="185" w:lineRule="auto"/>
        <w:ind w:left="2220"/>
      </w:pPr>
      <w:r>
        <w:rPr>
          <w:rFonts w:ascii="宋体" w:eastAsia="宋体" w:hAnsi="宋体"/>
          <w:color w:val="000000"/>
          <w:sz w:val="21"/>
        </w:rPr>
        <w:t xml:space="preserve">选项C）微程序控制器 </w:t>
      </w:r>
      <w:r>
        <w:tab/>
      </w:r>
      <w:r>
        <w:rPr>
          <w:rFonts w:ascii="宋体" w:eastAsia="宋体" w:hAnsi="宋体"/>
          <w:color w:val="FF0000"/>
          <w:sz w:val="21"/>
        </w:rPr>
        <w:t xml:space="preserve">选项D）串行I/O 总线 </w:t>
      </w:r>
    </w:p>
    <w:p w14:paraId="3CCE3B7B" w14:textId="77777777" w:rsidR="000E41D8" w:rsidRDefault="00000000">
      <w:pPr>
        <w:autoSpaceDE w:val="0"/>
        <w:autoSpaceDN w:val="0"/>
        <w:spacing w:before="102" w:after="0" w:line="185" w:lineRule="auto"/>
        <w:ind w:left="1800"/>
      </w:pPr>
      <w:r>
        <w:rPr>
          <w:rFonts w:ascii="宋体" w:eastAsia="宋体" w:hAnsi="宋体"/>
          <w:color w:val="000000"/>
          <w:sz w:val="21"/>
        </w:rPr>
        <w:t xml:space="preserve">649.与活动磁头磁盘存储器相比，固定磁头磁盘存储器的特点是（   ） </w:t>
      </w:r>
    </w:p>
    <w:p w14:paraId="4ECCC216" w14:textId="77777777" w:rsidR="000E41D8" w:rsidRDefault="00000000">
      <w:pPr>
        <w:autoSpaceDE w:val="0"/>
        <w:autoSpaceDN w:val="0"/>
        <w:spacing w:before="142" w:after="0" w:line="185" w:lineRule="auto"/>
        <w:ind w:left="2220"/>
      </w:pPr>
      <w:r>
        <w:rPr>
          <w:rFonts w:ascii="宋体" w:eastAsia="宋体" w:hAnsi="宋体"/>
          <w:color w:val="FF0000"/>
          <w:sz w:val="21"/>
        </w:rPr>
        <w:t xml:space="preserve">选项A）不需要寻道，速度快，所用磁头多 </w:t>
      </w:r>
    </w:p>
    <w:p w14:paraId="203EAF1E" w14:textId="77777777" w:rsidR="000E41D8" w:rsidRDefault="000E41D8">
      <w:pPr>
        <w:sectPr w:rsidR="000E41D8">
          <w:pgSz w:w="11906" w:h="16838"/>
          <w:pgMar w:top="0" w:right="0" w:bottom="0" w:left="0" w:header="720" w:footer="720" w:gutter="0"/>
          <w:cols w:space="720"/>
          <w:docGrid w:linePitch="360"/>
        </w:sectPr>
      </w:pPr>
    </w:p>
    <w:p w14:paraId="1FD0E5AC"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2C07ADCF" w14:textId="77777777" w:rsidR="000E41D8" w:rsidRDefault="00000000">
      <w:pPr>
        <w:autoSpaceDE w:val="0"/>
        <w:autoSpaceDN w:val="0"/>
        <w:spacing w:before="360" w:after="0" w:line="185" w:lineRule="auto"/>
        <w:ind w:left="2220"/>
      </w:pPr>
      <w:r>
        <w:rPr>
          <w:rFonts w:ascii="宋体" w:eastAsia="宋体" w:hAnsi="宋体"/>
          <w:color w:val="000000"/>
          <w:sz w:val="21"/>
        </w:rPr>
        <w:t xml:space="preserve">选项B）需要寻道，速度慢，所用磁头少 </w:t>
      </w:r>
    </w:p>
    <w:p w14:paraId="3DA3AC20"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选项C）不需要寻道，速度快，所用磁头少 </w:t>
      </w:r>
    </w:p>
    <w:p w14:paraId="4B0F1DDE" w14:textId="77777777" w:rsidR="000E41D8" w:rsidRDefault="00000000">
      <w:pPr>
        <w:tabs>
          <w:tab w:val="left" w:pos="2220"/>
        </w:tabs>
        <w:autoSpaceDE w:val="0"/>
        <w:autoSpaceDN w:val="0"/>
        <w:spacing w:before="122" w:after="82" w:line="245" w:lineRule="auto"/>
        <w:ind w:left="1800" w:right="5184"/>
      </w:pPr>
      <w:r>
        <w:tab/>
      </w:r>
      <w:r>
        <w:rPr>
          <w:rFonts w:ascii="宋体" w:eastAsia="宋体" w:hAnsi="宋体"/>
          <w:color w:val="000000"/>
          <w:sz w:val="21"/>
        </w:rPr>
        <w:t xml:space="preserve">选项D）需要寻道，速度慢，所用磁头多 </w:t>
      </w:r>
      <w:r>
        <w:br/>
      </w:r>
      <w:r>
        <w:rPr>
          <w:rFonts w:ascii="宋体" w:eastAsia="宋体" w:hAnsi="宋体"/>
          <w:color w:val="000000"/>
          <w:sz w:val="21"/>
        </w:rPr>
        <w:t xml:space="preserve">650.将二进制数10111011 转换成八进制数是(    ) </w:t>
      </w:r>
    </w:p>
    <w:tbl>
      <w:tblPr>
        <w:tblW w:w="0" w:type="auto"/>
        <w:tblInd w:w="1100" w:type="dxa"/>
        <w:tblLayout w:type="fixed"/>
        <w:tblLook w:val="04A0" w:firstRow="1" w:lastRow="0" w:firstColumn="1" w:lastColumn="0" w:noHBand="0" w:noVBand="1"/>
      </w:tblPr>
      <w:tblGrid>
        <w:gridCol w:w="2560"/>
        <w:gridCol w:w="1680"/>
        <w:gridCol w:w="1620"/>
        <w:gridCol w:w="3220"/>
      </w:tblGrid>
      <w:tr w:rsidR="000E41D8" w14:paraId="59A6C8AA" w14:textId="77777777">
        <w:trPr>
          <w:trHeight w:hRule="exact" w:val="312"/>
        </w:trPr>
        <w:tc>
          <w:tcPr>
            <w:tcW w:w="2560" w:type="dxa"/>
            <w:tcMar>
              <w:left w:w="0" w:type="dxa"/>
              <w:right w:w="0" w:type="dxa"/>
            </w:tcMar>
          </w:tcPr>
          <w:p w14:paraId="1DF9AA1D" w14:textId="77777777" w:rsidR="000E41D8" w:rsidRDefault="00000000">
            <w:pPr>
              <w:autoSpaceDE w:val="0"/>
              <w:autoSpaceDN w:val="0"/>
              <w:spacing w:before="60" w:after="0" w:line="185" w:lineRule="auto"/>
              <w:ind w:right="232"/>
              <w:jc w:val="right"/>
            </w:pPr>
            <w:r>
              <w:rPr>
                <w:rFonts w:ascii="宋体" w:eastAsia="宋体" w:hAnsi="宋体"/>
                <w:color w:val="000000"/>
                <w:sz w:val="21"/>
              </w:rPr>
              <w:t xml:space="preserve">选项A）563 </w:t>
            </w:r>
          </w:p>
        </w:tc>
        <w:tc>
          <w:tcPr>
            <w:tcW w:w="1680" w:type="dxa"/>
            <w:tcMar>
              <w:left w:w="0" w:type="dxa"/>
              <w:right w:w="0" w:type="dxa"/>
            </w:tcMar>
          </w:tcPr>
          <w:p w14:paraId="0DFFD38F"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选项B）274 </w:t>
            </w:r>
          </w:p>
        </w:tc>
        <w:tc>
          <w:tcPr>
            <w:tcW w:w="1620" w:type="dxa"/>
            <w:tcMar>
              <w:left w:w="0" w:type="dxa"/>
              <w:right w:w="0" w:type="dxa"/>
            </w:tcMar>
          </w:tcPr>
          <w:p w14:paraId="2A63D131" w14:textId="77777777" w:rsidR="000E41D8" w:rsidRDefault="00000000">
            <w:pPr>
              <w:autoSpaceDE w:val="0"/>
              <w:autoSpaceDN w:val="0"/>
              <w:spacing w:before="60" w:after="0" w:line="185" w:lineRule="auto"/>
              <w:jc w:val="center"/>
            </w:pPr>
            <w:r>
              <w:rPr>
                <w:rFonts w:ascii="宋体" w:eastAsia="宋体" w:hAnsi="宋体"/>
                <w:color w:val="FF0000"/>
                <w:sz w:val="21"/>
              </w:rPr>
              <w:t>选项C）273</w:t>
            </w:r>
          </w:p>
        </w:tc>
        <w:tc>
          <w:tcPr>
            <w:tcW w:w="3220" w:type="dxa"/>
            <w:tcMar>
              <w:left w:w="0" w:type="dxa"/>
              <w:right w:w="0" w:type="dxa"/>
            </w:tcMar>
          </w:tcPr>
          <w:p w14:paraId="525D2023" w14:textId="77777777" w:rsidR="000E41D8" w:rsidRDefault="00000000">
            <w:pPr>
              <w:autoSpaceDE w:val="0"/>
              <w:autoSpaceDN w:val="0"/>
              <w:spacing w:before="60" w:after="0" w:line="185" w:lineRule="auto"/>
              <w:ind w:left="300"/>
            </w:pPr>
            <w:r>
              <w:rPr>
                <w:rFonts w:ascii="宋体" w:eastAsia="宋体" w:hAnsi="宋体"/>
                <w:color w:val="000000"/>
                <w:sz w:val="21"/>
              </w:rPr>
              <w:t xml:space="preserve">选项D）800 </w:t>
            </w:r>
          </w:p>
        </w:tc>
      </w:tr>
    </w:tbl>
    <w:p w14:paraId="6E6CF573" w14:textId="77777777" w:rsidR="000E41D8" w:rsidRDefault="00000000">
      <w:pPr>
        <w:tabs>
          <w:tab w:val="left" w:pos="2220"/>
        </w:tabs>
        <w:autoSpaceDE w:val="0"/>
        <w:autoSpaceDN w:val="0"/>
        <w:spacing w:before="40" w:after="2" w:line="259" w:lineRule="auto"/>
        <w:ind w:left="1800" w:right="1728"/>
      </w:pPr>
      <w:r>
        <w:rPr>
          <w:rFonts w:ascii="宋体" w:eastAsia="宋体" w:hAnsi="宋体"/>
          <w:color w:val="000000"/>
          <w:sz w:val="21"/>
        </w:rPr>
        <w:t xml:space="preserve">651.在页式管理的虚拟存储系统中，用户虚地址空间为32 页，页面大小为2KB.主存物理为16KB.已知用户程序有10 页长若成页0、1、2、3 已经被调入到主存8 、7 、4、10 页中，则虚地址13C5H 所对应的物理地址是(    ) </w:t>
      </w:r>
      <w:r>
        <w:br/>
      </w:r>
      <w:r>
        <w:tab/>
      </w:r>
      <w:r>
        <w:rPr>
          <w:rFonts w:ascii="宋体" w:eastAsia="宋体" w:hAnsi="宋体"/>
          <w:color w:val="FF00FF"/>
          <w:sz w:val="21"/>
        </w:rPr>
        <w:t>虚地址空间32 页，5 位  页面大小2KB，11 位  即虚地址16 位高5 位表示虚页号，低</w:t>
      </w:r>
      <w:r>
        <w:tab/>
      </w:r>
      <w:r>
        <w:rPr>
          <w:rFonts w:ascii="宋体" w:eastAsia="宋体" w:hAnsi="宋体"/>
          <w:color w:val="FF00FF"/>
          <w:sz w:val="21"/>
        </w:rPr>
        <w:t xml:space="preserve">11 位表示页内地址 </w:t>
      </w:r>
      <w:r>
        <w:br/>
      </w:r>
      <w:r>
        <w:tab/>
      </w:r>
      <w:r>
        <w:rPr>
          <w:rFonts w:ascii="宋体" w:eastAsia="宋体" w:hAnsi="宋体"/>
          <w:color w:val="FF00FF"/>
          <w:sz w:val="21"/>
        </w:rPr>
        <w:t xml:space="preserve">0001 0011 1100 0101  即虚页号为2  对应实页4  则 0010 0011 1100 0101 </w:t>
      </w:r>
    </w:p>
    <w:tbl>
      <w:tblPr>
        <w:tblW w:w="0" w:type="auto"/>
        <w:tblInd w:w="2220" w:type="dxa"/>
        <w:tblLayout w:type="fixed"/>
        <w:tblLook w:val="04A0" w:firstRow="1" w:lastRow="0" w:firstColumn="1" w:lastColumn="0" w:noHBand="0" w:noVBand="1"/>
      </w:tblPr>
      <w:tblGrid>
        <w:gridCol w:w="1540"/>
        <w:gridCol w:w="1680"/>
        <w:gridCol w:w="1680"/>
        <w:gridCol w:w="3100"/>
      </w:tblGrid>
      <w:tr w:rsidR="000E41D8" w14:paraId="4B41CF52" w14:textId="77777777">
        <w:trPr>
          <w:trHeight w:hRule="exact" w:val="386"/>
        </w:trPr>
        <w:tc>
          <w:tcPr>
            <w:tcW w:w="1540" w:type="dxa"/>
            <w:tcBorders>
              <w:top w:val="single" w:sz="4" w:space="0" w:color="FF00FF"/>
            </w:tcBorders>
            <w:tcMar>
              <w:left w:w="0" w:type="dxa"/>
              <w:right w:w="0" w:type="dxa"/>
            </w:tcMar>
          </w:tcPr>
          <w:p w14:paraId="651138DB" w14:textId="77777777" w:rsidR="000E41D8" w:rsidRDefault="00000000">
            <w:pPr>
              <w:autoSpaceDE w:val="0"/>
              <w:autoSpaceDN w:val="0"/>
              <w:spacing w:before="128" w:after="0" w:line="185" w:lineRule="auto"/>
            </w:pPr>
            <w:r>
              <w:rPr>
                <w:rFonts w:ascii="宋体" w:eastAsia="宋体" w:hAnsi="宋体"/>
                <w:color w:val="000000"/>
                <w:sz w:val="21"/>
              </w:rPr>
              <w:t xml:space="preserve">选项A）0AC5H </w:t>
            </w:r>
          </w:p>
        </w:tc>
        <w:tc>
          <w:tcPr>
            <w:tcW w:w="1680" w:type="dxa"/>
            <w:tcBorders>
              <w:top w:val="single" w:sz="4" w:space="0" w:color="FF00FF"/>
            </w:tcBorders>
            <w:tcMar>
              <w:left w:w="0" w:type="dxa"/>
              <w:right w:w="0" w:type="dxa"/>
            </w:tcMar>
          </w:tcPr>
          <w:p w14:paraId="60BF21F7" w14:textId="77777777" w:rsidR="000E41D8" w:rsidRDefault="00000000">
            <w:pPr>
              <w:autoSpaceDE w:val="0"/>
              <w:autoSpaceDN w:val="0"/>
              <w:spacing w:before="128" w:after="0" w:line="185" w:lineRule="auto"/>
              <w:jc w:val="center"/>
            </w:pPr>
            <w:r>
              <w:rPr>
                <w:rFonts w:ascii="宋体" w:eastAsia="宋体" w:hAnsi="宋体"/>
                <w:color w:val="000000"/>
                <w:sz w:val="21"/>
              </w:rPr>
              <w:t xml:space="preserve">选项B）12C5H </w:t>
            </w:r>
          </w:p>
        </w:tc>
        <w:tc>
          <w:tcPr>
            <w:tcW w:w="1680" w:type="dxa"/>
            <w:tcBorders>
              <w:top w:val="single" w:sz="4" w:space="0" w:color="FF00FF"/>
            </w:tcBorders>
            <w:tcMar>
              <w:left w:w="0" w:type="dxa"/>
              <w:right w:w="0" w:type="dxa"/>
            </w:tcMar>
          </w:tcPr>
          <w:p w14:paraId="1F86FCF7" w14:textId="77777777" w:rsidR="000E41D8" w:rsidRDefault="00000000">
            <w:pPr>
              <w:autoSpaceDE w:val="0"/>
              <w:autoSpaceDN w:val="0"/>
              <w:spacing w:before="128" w:after="0" w:line="185" w:lineRule="auto"/>
              <w:jc w:val="center"/>
            </w:pPr>
            <w:r>
              <w:rPr>
                <w:rFonts w:ascii="宋体" w:eastAsia="宋体" w:hAnsi="宋体"/>
                <w:color w:val="000000"/>
                <w:sz w:val="21"/>
              </w:rPr>
              <w:t xml:space="preserve">选项C）14C5H </w:t>
            </w:r>
          </w:p>
        </w:tc>
        <w:tc>
          <w:tcPr>
            <w:tcW w:w="3100" w:type="dxa"/>
            <w:tcBorders>
              <w:top w:val="single" w:sz="4" w:space="0" w:color="FF00FF"/>
            </w:tcBorders>
            <w:tcMar>
              <w:left w:w="0" w:type="dxa"/>
              <w:right w:w="0" w:type="dxa"/>
            </w:tcMar>
          </w:tcPr>
          <w:p w14:paraId="18A3495A" w14:textId="77777777" w:rsidR="000E41D8" w:rsidRDefault="00000000">
            <w:pPr>
              <w:autoSpaceDE w:val="0"/>
              <w:autoSpaceDN w:val="0"/>
              <w:spacing w:before="128" w:after="0" w:line="185" w:lineRule="auto"/>
              <w:ind w:left="140"/>
            </w:pPr>
            <w:r>
              <w:rPr>
                <w:rFonts w:ascii="宋体" w:eastAsia="宋体" w:hAnsi="宋体"/>
                <w:color w:val="FF0000"/>
                <w:sz w:val="21"/>
              </w:rPr>
              <w:t>选项D）23C5H</w:t>
            </w:r>
          </w:p>
        </w:tc>
      </w:tr>
    </w:tbl>
    <w:p w14:paraId="36BB5D86" w14:textId="77777777" w:rsidR="000E41D8" w:rsidRDefault="00000000">
      <w:pPr>
        <w:autoSpaceDE w:val="0"/>
        <w:autoSpaceDN w:val="0"/>
        <w:spacing w:before="38" w:after="0" w:line="185" w:lineRule="auto"/>
        <w:ind w:left="1800"/>
      </w:pPr>
      <w:r>
        <w:rPr>
          <w:rFonts w:ascii="宋体" w:eastAsia="宋体" w:hAnsi="宋体"/>
          <w:color w:val="000000"/>
          <w:sz w:val="21"/>
        </w:rPr>
        <w:t xml:space="preserve">652.虚拟存储中，下面描述正确的是(    ) </w:t>
      </w:r>
    </w:p>
    <w:p w14:paraId="4CFFA443"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选项A）页式管理中的虚拟地址的号是程序人员自己设定的假地址 </w:t>
      </w:r>
    </w:p>
    <w:p w14:paraId="064D7C3B"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选项B）页式管理中，每个程序占用的空间是按需分配，不会浪费空间 </w:t>
      </w:r>
    </w:p>
    <w:p w14:paraId="65A38766" w14:textId="77777777" w:rsidR="000E41D8" w:rsidRDefault="00000000">
      <w:pPr>
        <w:autoSpaceDE w:val="0"/>
        <w:autoSpaceDN w:val="0"/>
        <w:spacing w:before="120" w:after="0" w:line="185" w:lineRule="auto"/>
        <w:ind w:left="2220"/>
      </w:pPr>
      <w:r>
        <w:rPr>
          <w:rFonts w:ascii="宋体" w:eastAsia="宋体" w:hAnsi="宋体"/>
          <w:color w:val="FF0000"/>
          <w:sz w:val="21"/>
        </w:rPr>
        <w:t xml:space="preserve">选项C）段式管理中，段的大小划分是按程序需要来分配 </w:t>
      </w:r>
    </w:p>
    <w:p w14:paraId="4D8E3516" w14:textId="77777777" w:rsidR="000E41D8" w:rsidRDefault="00000000">
      <w:pPr>
        <w:tabs>
          <w:tab w:val="left" w:pos="2220"/>
        </w:tabs>
        <w:autoSpaceDE w:val="0"/>
        <w:autoSpaceDN w:val="0"/>
        <w:spacing w:before="122" w:after="0" w:line="245" w:lineRule="auto"/>
        <w:ind w:left="1800" w:right="2160"/>
      </w:pPr>
      <w:r>
        <w:tab/>
      </w:r>
      <w:r>
        <w:rPr>
          <w:rFonts w:ascii="宋体" w:eastAsia="宋体" w:hAnsi="宋体"/>
          <w:color w:val="000000"/>
          <w:sz w:val="21"/>
        </w:rPr>
        <w:t xml:space="preserve">选项D）段页式管理中，段的大小和段内的页面大不变 </w:t>
      </w:r>
      <w:r>
        <w:br/>
      </w:r>
      <w:r>
        <w:rPr>
          <w:rFonts w:ascii="宋体" w:eastAsia="宋体" w:hAnsi="宋体"/>
          <w:color w:val="000000"/>
          <w:sz w:val="21"/>
        </w:rPr>
        <w:t xml:space="preserve">653.下列字符码编码中，在没有数据错误的情况下，采用奇校验的字符编码是(    ) </w:t>
      </w:r>
    </w:p>
    <w:p w14:paraId="63976F72" w14:textId="77777777" w:rsidR="000E41D8" w:rsidRDefault="00000000">
      <w:pPr>
        <w:tabs>
          <w:tab w:val="left" w:pos="5160"/>
        </w:tabs>
        <w:autoSpaceDE w:val="0"/>
        <w:autoSpaceDN w:val="0"/>
        <w:spacing w:before="142" w:after="0" w:line="185" w:lineRule="auto"/>
        <w:ind w:left="2220"/>
      </w:pPr>
      <w:r>
        <w:rPr>
          <w:rFonts w:ascii="宋体" w:eastAsia="宋体" w:hAnsi="宋体"/>
          <w:color w:val="FF0000"/>
          <w:sz w:val="21"/>
        </w:rPr>
        <w:t xml:space="preserve">选项A）11001011 </w:t>
      </w:r>
      <w:r>
        <w:tab/>
      </w:r>
      <w:r>
        <w:rPr>
          <w:rFonts w:ascii="宋体" w:eastAsia="宋体" w:hAnsi="宋体"/>
          <w:color w:val="000000"/>
          <w:sz w:val="21"/>
        </w:rPr>
        <w:t xml:space="preserve">选项B）11010010 </w:t>
      </w:r>
    </w:p>
    <w:p w14:paraId="439B5C2E" w14:textId="77777777" w:rsidR="000E41D8" w:rsidRDefault="00000000">
      <w:pPr>
        <w:tabs>
          <w:tab w:val="left" w:pos="2220"/>
          <w:tab w:val="left" w:pos="5160"/>
        </w:tabs>
        <w:autoSpaceDE w:val="0"/>
        <w:autoSpaceDN w:val="0"/>
        <w:spacing w:before="120" w:after="0" w:line="245" w:lineRule="auto"/>
        <w:ind w:left="1800" w:right="4896"/>
      </w:pPr>
      <w:r>
        <w:tab/>
      </w:r>
      <w:r>
        <w:rPr>
          <w:rFonts w:ascii="宋体" w:eastAsia="宋体" w:hAnsi="宋体"/>
          <w:color w:val="000000"/>
          <w:sz w:val="21"/>
        </w:rPr>
        <w:t xml:space="preserve">选项C）11001001 </w:t>
      </w:r>
      <w:r>
        <w:tab/>
      </w:r>
      <w:r>
        <w:rPr>
          <w:rFonts w:ascii="宋体" w:eastAsia="宋体" w:hAnsi="宋体"/>
          <w:color w:val="000000"/>
          <w:sz w:val="21"/>
        </w:rPr>
        <w:t xml:space="preserve">选项D）11001111 </w:t>
      </w:r>
      <w:r>
        <w:br/>
      </w:r>
      <w:r>
        <w:rPr>
          <w:rFonts w:ascii="宋体" w:eastAsia="宋体" w:hAnsi="宋体"/>
          <w:color w:val="000000"/>
          <w:sz w:val="21"/>
        </w:rPr>
        <w:t xml:space="preserve">654.若十六进制数据为23.1，则其十进制数为(    ) </w:t>
      </w:r>
    </w:p>
    <w:p w14:paraId="3A2C1C8A" w14:textId="77777777" w:rsidR="000E41D8" w:rsidRDefault="00000000">
      <w:pPr>
        <w:tabs>
          <w:tab w:val="left" w:pos="2220"/>
        </w:tabs>
        <w:autoSpaceDE w:val="0"/>
        <w:autoSpaceDN w:val="0"/>
        <w:spacing w:before="142" w:after="0" w:line="245" w:lineRule="auto"/>
        <w:ind w:left="1800" w:right="3024"/>
      </w:pPr>
      <w:r>
        <w:tab/>
      </w:r>
      <w:r>
        <w:rPr>
          <w:rFonts w:ascii="宋体" w:eastAsia="宋体" w:hAnsi="宋体"/>
          <w:color w:val="000000"/>
          <w:sz w:val="21"/>
        </w:rPr>
        <w:t xml:space="preserve">选项A）38.645 </w:t>
      </w:r>
      <w:r>
        <w:rPr>
          <w:rFonts w:ascii="宋体" w:eastAsia="宋体" w:hAnsi="宋体"/>
          <w:color w:val="FF0000"/>
          <w:sz w:val="21"/>
        </w:rPr>
        <w:t>选项B）35.0625</w:t>
      </w:r>
      <w:r>
        <w:rPr>
          <w:rFonts w:ascii="宋体" w:eastAsia="宋体" w:hAnsi="宋体"/>
          <w:color w:val="000000"/>
          <w:sz w:val="21"/>
        </w:rPr>
        <w:t xml:space="preserve"> 选项C）35.625 选项D）45.624 655.关于磁记录方式中的归零制的描述不正确的是(    ) </w:t>
      </w:r>
    </w:p>
    <w:p w14:paraId="494FAD14" w14:textId="77777777" w:rsidR="000E41D8" w:rsidRDefault="00000000">
      <w:pPr>
        <w:autoSpaceDE w:val="0"/>
        <w:autoSpaceDN w:val="0"/>
        <w:spacing w:before="142" w:after="0" w:line="185" w:lineRule="auto"/>
        <w:ind w:left="2220"/>
      </w:pPr>
      <w:r>
        <w:rPr>
          <w:rFonts w:ascii="宋体" w:eastAsia="宋体" w:hAnsi="宋体"/>
          <w:color w:val="000000"/>
          <w:sz w:val="21"/>
        </w:rPr>
        <w:t xml:space="preserve">选项A）正向电流代表”1”，负向电流代表”0” </w:t>
      </w:r>
    </w:p>
    <w:p w14:paraId="10AFB508" w14:textId="77777777" w:rsidR="000E41D8" w:rsidRDefault="00000000">
      <w:pPr>
        <w:autoSpaceDE w:val="0"/>
        <w:autoSpaceDN w:val="0"/>
        <w:spacing w:before="120" w:after="0" w:line="185" w:lineRule="auto"/>
        <w:ind w:left="2220"/>
      </w:pPr>
      <w:r>
        <w:rPr>
          <w:rFonts w:ascii="宋体" w:eastAsia="宋体" w:hAnsi="宋体"/>
          <w:color w:val="000000"/>
          <w:sz w:val="21"/>
        </w:rPr>
        <w:t>选项B）不论某位单元记录的作码是“0“还是”1”，记录电流都要恢复到零电流(即没</w:t>
      </w:r>
    </w:p>
    <w:p w14:paraId="3FC0A270"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有电流) </w:t>
      </w:r>
    </w:p>
    <w:p w14:paraId="5C2474CF" w14:textId="77777777" w:rsidR="000E41D8" w:rsidRDefault="00000000">
      <w:pPr>
        <w:autoSpaceDE w:val="0"/>
        <w:autoSpaceDN w:val="0"/>
        <w:spacing w:before="122" w:after="0" w:line="185" w:lineRule="auto"/>
        <w:ind w:left="2220"/>
      </w:pPr>
      <w:r>
        <w:rPr>
          <w:rFonts w:ascii="宋体" w:eastAsia="宋体" w:hAnsi="宋体"/>
          <w:color w:val="FF0000"/>
          <w:sz w:val="21"/>
        </w:rPr>
        <w:t xml:space="preserve">选项C）在记录数据时，不论是“0“还是”1”，磁头线圈总是有电流流过 </w:t>
      </w:r>
    </w:p>
    <w:p w14:paraId="7DA20608" w14:textId="77777777" w:rsidR="000E41D8" w:rsidRDefault="00000000">
      <w:pPr>
        <w:tabs>
          <w:tab w:val="left" w:pos="2220"/>
        </w:tabs>
        <w:autoSpaceDE w:val="0"/>
        <w:autoSpaceDN w:val="0"/>
        <w:spacing w:before="120" w:after="82" w:line="245" w:lineRule="auto"/>
        <w:ind w:left="1800" w:right="1584"/>
      </w:pPr>
      <w:r>
        <w:tab/>
      </w:r>
      <w:r>
        <w:rPr>
          <w:rFonts w:ascii="宋体" w:eastAsia="宋体" w:hAnsi="宋体"/>
          <w:color w:val="000000"/>
          <w:sz w:val="21"/>
        </w:rPr>
        <w:t xml:space="preserve">选项D）归零制中转变区域多，不利于提高记录密度 </w:t>
      </w:r>
      <w:r>
        <w:br/>
      </w:r>
      <w:r>
        <w:rPr>
          <w:rFonts w:ascii="宋体" w:eastAsia="宋体" w:hAnsi="宋体"/>
          <w:color w:val="000000"/>
          <w:sz w:val="21"/>
        </w:rPr>
        <w:t xml:space="preserve">656.有一个16K X 16 位的存储器，由1K X 4 位的DRAM 芯片构成，则需要多少片芯片(   ) </w:t>
      </w:r>
    </w:p>
    <w:tbl>
      <w:tblPr>
        <w:tblW w:w="0" w:type="auto"/>
        <w:tblInd w:w="1100" w:type="dxa"/>
        <w:tblLayout w:type="fixed"/>
        <w:tblLook w:val="04A0" w:firstRow="1" w:lastRow="0" w:firstColumn="1" w:lastColumn="0" w:noHBand="0" w:noVBand="1"/>
      </w:tblPr>
      <w:tblGrid>
        <w:gridCol w:w="2500"/>
        <w:gridCol w:w="1620"/>
        <w:gridCol w:w="1740"/>
        <w:gridCol w:w="3220"/>
      </w:tblGrid>
      <w:tr w:rsidR="000E41D8" w14:paraId="17F331EE" w14:textId="77777777">
        <w:trPr>
          <w:trHeight w:hRule="exact" w:val="310"/>
        </w:trPr>
        <w:tc>
          <w:tcPr>
            <w:tcW w:w="2500" w:type="dxa"/>
            <w:tcMar>
              <w:left w:w="0" w:type="dxa"/>
              <w:right w:w="0" w:type="dxa"/>
            </w:tcMar>
          </w:tcPr>
          <w:p w14:paraId="4BCE6322" w14:textId="77777777" w:rsidR="000E41D8" w:rsidRDefault="00000000">
            <w:pPr>
              <w:autoSpaceDE w:val="0"/>
              <w:autoSpaceDN w:val="0"/>
              <w:spacing w:before="60" w:after="0" w:line="185" w:lineRule="auto"/>
              <w:ind w:right="278"/>
              <w:jc w:val="right"/>
            </w:pPr>
            <w:r>
              <w:rPr>
                <w:rFonts w:ascii="宋体" w:eastAsia="宋体" w:hAnsi="宋体"/>
                <w:color w:val="000000"/>
                <w:sz w:val="21"/>
              </w:rPr>
              <w:t xml:space="preserve">选项A）16 </w:t>
            </w:r>
          </w:p>
        </w:tc>
        <w:tc>
          <w:tcPr>
            <w:tcW w:w="1620" w:type="dxa"/>
            <w:tcMar>
              <w:left w:w="0" w:type="dxa"/>
              <w:right w:w="0" w:type="dxa"/>
            </w:tcMar>
          </w:tcPr>
          <w:p w14:paraId="47BDDD80" w14:textId="77777777" w:rsidR="000E41D8" w:rsidRDefault="00000000">
            <w:pPr>
              <w:autoSpaceDE w:val="0"/>
              <w:autoSpaceDN w:val="0"/>
              <w:spacing w:before="60" w:after="0" w:line="185" w:lineRule="auto"/>
              <w:jc w:val="center"/>
            </w:pPr>
            <w:r>
              <w:rPr>
                <w:rFonts w:ascii="宋体" w:eastAsia="宋体" w:hAnsi="宋体"/>
                <w:color w:val="FF0000"/>
                <w:sz w:val="21"/>
              </w:rPr>
              <w:t>选项B）64</w:t>
            </w:r>
          </w:p>
        </w:tc>
        <w:tc>
          <w:tcPr>
            <w:tcW w:w="1740" w:type="dxa"/>
            <w:tcMar>
              <w:left w:w="0" w:type="dxa"/>
              <w:right w:w="0" w:type="dxa"/>
            </w:tcMar>
          </w:tcPr>
          <w:p w14:paraId="59E762A5" w14:textId="77777777" w:rsidR="000E41D8" w:rsidRDefault="00000000">
            <w:pPr>
              <w:autoSpaceDE w:val="0"/>
              <w:autoSpaceDN w:val="0"/>
              <w:spacing w:before="60" w:after="0" w:line="185" w:lineRule="auto"/>
              <w:ind w:left="360"/>
            </w:pPr>
            <w:r>
              <w:rPr>
                <w:rFonts w:ascii="宋体" w:eastAsia="宋体" w:hAnsi="宋体"/>
                <w:color w:val="000000"/>
                <w:sz w:val="21"/>
              </w:rPr>
              <w:t xml:space="preserve">选项C）32 </w:t>
            </w:r>
          </w:p>
        </w:tc>
        <w:tc>
          <w:tcPr>
            <w:tcW w:w="3220" w:type="dxa"/>
            <w:tcMar>
              <w:left w:w="0" w:type="dxa"/>
              <w:right w:w="0" w:type="dxa"/>
            </w:tcMar>
          </w:tcPr>
          <w:p w14:paraId="1CC04A68" w14:textId="77777777" w:rsidR="000E41D8" w:rsidRDefault="00000000">
            <w:pPr>
              <w:autoSpaceDE w:val="0"/>
              <w:autoSpaceDN w:val="0"/>
              <w:spacing w:before="60" w:after="0" w:line="185" w:lineRule="auto"/>
              <w:ind w:left="300"/>
            </w:pPr>
            <w:r>
              <w:rPr>
                <w:rFonts w:ascii="宋体" w:eastAsia="宋体" w:hAnsi="宋体"/>
                <w:color w:val="000000"/>
                <w:sz w:val="21"/>
              </w:rPr>
              <w:t xml:space="preserve">选项D）128 </w:t>
            </w:r>
          </w:p>
        </w:tc>
      </w:tr>
    </w:tbl>
    <w:p w14:paraId="67CF2923" w14:textId="77777777" w:rsidR="000E41D8" w:rsidRDefault="00000000">
      <w:pPr>
        <w:autoSpaceDE w:val="0"/>
        <w:autoSpaceDN w:val="0"/>
        <w:spacing w:before="42" w:after="0" w:line="185" w:lineRule="auto"/>
        <w:ind w:left="1800"/>
      </w:pPr>
      <w:r>
        <w:rPr>
          <w:rFonts w:ascii="宋体" w:eastAsia="宋体" w:hAnsi="宋体"/>
          <w:color w:val="000000"/>
          <w:sz w:val="21"/>
          <w:highlight w:val="cyan"/>
        </w:rPr>
        <w:t>657.在采用DMA 方式的I/O 系统中，其基本思想是在(   )之间建立直接的数据通路。</w:t>
      </w:r>
      <w:r>
        <w:rPr>
          <w:rFonts w:ascii="宋体" w:eastAsia="宋体" w:hAnsi="宋体"/>
          <w:color w:val="000000"/>
          <w:sz w:val="21"/>
        </w:rPr>
        <w:t xml:space="preserve"> </w:t>
      </w:r>
    </w:p>
    <w:p w14:paraId="116A0DF7" w14:textId="77777777" w:rsidR="000E41D8" w:rsidRDefault="00000000">
      <w:pPr>
        <w:tabs>
          <w:tab w:val="left" w:pos="5160"/>
        </w:tabs>
        <w:autoSpaceDE w:val="0"/>
        <w:autoSpaceDN w:val="0"/>
        <w:spacing w:before="142" w:after="0" w:line="185" w:lineRule="auto"/>
        <w:ind w:left="2220"/>
      </w:pPr>
      <w:r>
        <w:rPr>
          <w:rFonts w:ascii="宋体" w:eastAsia="宋体" w:hAnsi="宋体"/>
          <w:color w:val="000000"/>
          <w:sz w:val="21"/>
        </w:rPr>
        <w:t xml:space="preserve">选项A）CPU 与存储器 </w:t>
      </w:r>
      <w:r>
        <w:tab/>
      </w:r>
      <w:r>
        <w:rPr>
          <w:rFonts w:ascii="宋体" w:eastAsia="宋体" w:hAnsi="宋体"/>
          <w:color w:val="000000"/>
          <w:sz w:val="21"/>
        </w:rPr>
        <w:t xml:space="preserve">选项B）主机与外围设备 </w:t>
      </w:r>
    </w:p>
    <w:p w14:paraId="2CA685F0" w14:textId="77777777" w:rsidR="000E41D8" w:rsidRDefault="00000000">
      <w:pPr>
        <w:tabs>
          <w:tab w:val="left" w:pos="2220"/>
          <w:tab w:val="left" w:pos="5160"/>
        </w:tabs>
        <w:autoSpaceDE w:val="0"/>
        <w:autoSpaceDN w:val="0"/>
        <w:spacing w:before="120" w:after="0" w:line="245" w:lineRule="auto"/>
        <w:ind w:left="1800" w:right="4752"/>
      </w:pPr>
      <w:r>
        <w:tab/>
      </w:r>
      <w:r>
        <w:rPr>
          <w:rFonts w:ascii="宋体" w:eastAsia="宋体" w:hAnsi="宋体"/>
          <w:color w:val="000000"/>
          <w:sz w:val="21"/>
        </w:rPr>
        <w:t xml:space="preserve">选项C）外设与外设 </w:t>
      </w:r>
      <w:r>
        <w:tab/>
      </w:r>
      <w:r>
        <w:rPr>
          <w:rFonts w:ascii="宋体" w:eastAsia="宋体" w:hAnsi="宋体"/>
          <w:color w:val="FF0000"/>
          <w:sz w:val="21"/>
        </w:rPr>
        <w:t xml:space="preserve">选项D）外设与主存 </w:t>
      </w:r>
      <w:r>
        <w:br/>
      </w:r>
      <w:r>
        <w:rPr>
          <w:rFonts w:ascii="宋体" w:eastAsia="宋体" w:hAnsi="宋体"/>
          <w:color w:val="000000"/>
          <w:sz w:val="21"/>
        </w:rPr>
        <w:t xml:space="preserve">658.在计算机系统中，记录系统运行状态的部件是(   ) </w:t>
      </w:r>
    </w:p>
    <w:p w14:paraId="0B6D0D6D" w14:textId="77777777" w:rsidR="000E41D8" w:rsidRDefault="00000000">
      <w:pPr>
        <w:autoSpaceDE w:val="0"/>
        <w:autoSpaceDN w:val="0"/>
        <w:spacing w:before="142" w:after="0" w:line="185" w:lineRule="auto"/>
        <w:ind w:left="2220"/>
      </w:pPr>
      <w:r>
        <w:rPr>
          <w:rFonts w:ascii="宋体" w:eastAsia="宋体" w:hAnsi="宋体"/>
          <w:color w:val="000000"/>
          <w:sz w:val="21"/>
        </w:rPr>
        <w:t>选项A）程序计数器</w:t>
      </w:r>
      <w:r>
        <w:rPr>
          <w:rFonts w:ascii="宋体" w:eastAsia="宋体" w:hAnsi="宋体"/>
          <w:color w:val="FF00FF"/>
          <w:sz w:val="21"/>
        </w:rPr>
        <w:t>(指示当前指令的地址</w:t>
      </w:r>
    </w:p>
    <w:p w14:paraId="71A8BBC7" w14:textId="77777777" w:rsidR="000E41D8" w:rsidRDefault="00000000">
      <w:pPr>
        <w:autoSpaceDE w:val="0"/>
        <w:autoSpaceDN w:val="0"/>
        <w:spacing w:before="122" w:after="0" w:line="185" w:lineRule="auto"/>
        <w:ind w:left="2220"/>
      </w:pPr>
      <w:r>
        <w:rPr>
          <w:rFonts w:ascii="宋体" w:eastAsia="宋体" w:hAnsi="宋体"/>
          <w:color w:val="000000"/>
          <w:sz w:val="21"/>
        </w:rPr>
        <w:t>选项B）指令寄存器</w:t>
      </w:r>
      <w:r>
        <w:rPr>
          <w:rFonts w:ascii="宋体" w:eastAsia="宋体" w:hAnsi="宋体"/>
          <w:color w:val="FF00FF"/>
          <w:sz w:val="21"/>
        </w:rPr>
        <w:t>(累加)</w:t>
      </w:r>
    </w:p>
    <w:p w14:paraId="7138AF6F" w14:textId="77777777" w:rsidR="000E41D8" w:rsidRDefault="00000000">
      <w:pPr>
        <w:autoSpaceDE w:val="0"/>
        <w:autoSpaceDN w:val="0"/>
        <w:spacing w:before="120" w:after="0" w:line="185" w:lineRule="auto"/>
        <w:ind w:left="2220"/>
      </w:pPr>
      <w:r>
        <w:rPr>
          <w:rFonts w:ascii="宋体" w:eastAsia="宋体" w:hAnsi="宋体"/>
          <w:color w:val="000000"/>
          <w:sz w:val="21"/>
        </w:rPr>
        <w:t>选项C）中断寄存器</w:t>
      </w:r>
      <w:r>
        <w:rPr>
          <w:rFonts w:ascii="宋体" w:eastAsia="宋体" w:hAnsi="宋体"/>
          <w:color w:val="FF00FF"/>
          <w:sz w:val="21"/>
        </w:rPr>
        <w:t>(保存中断字)</w:t>
      </w:r>
    </w:p>
    <w:p w14:paraId="26AF3621" w14:textId="77777777" w:rsidR="000E41D8" w:rsidRDefault="00000000">
      <w:pPr>
        <w:autoSpaceDE w:val="0"/>
        <w:autoSpaceDN w:val="0"/>
        <w:spacing w:before="124" w:after="82" w:line="245" w:lineRule="auto"/>
        <w:ind w:left="1800" w:right="1728" w:firstLine="420"/>
      </w:pPr>
      <w:r>
        <w:rPr>
          <w:rFonts w:ascii="宋体" w:eastAsia="宋体" w:hAnsi="宋体"/>
          <w:color w:val="FF0000"/>
          <w:sz w:val="21"/>
        </w:rPr>
        <w:t>选项D）程序状态字</w:t>
      </w:r>
      <w:r>
        <w:rPr>
          <w:rFonts w:ascii="宋体" w:eastAsia="宋体" w:hAnsi="宋体"/>
          <w:color w:val="FF00FF"/>
          <w:sz w:val="21"/>
        </w:rPr>
        <w:t>（保存机器运行状态）</w:t>
      </w:r>
      <w:r>
        <w:br/>
      </w:r>
      <w:r>
        <w:rPr>
          <w:rFonts w:ascii="宋体" w:eastAsia="宋体" w:hAnsi="宋体"/>
          <w:color w:val="000000"/>
          <w:sz w:val="21"/>
        </w:rPr>
        <w:t xml:space="preserve">659.一组相联映射的Cache 由64 页构成，每组内包含4 页。主存包含4096 页，每页由128字组成，按字编址，则 Cache 地址码位数为(   ) </w:t>
      </w:r>
    </w:p>
    <w:tbl>
      <w:tblPr>
        <w:tblW w:w="0" w:type="auto"/>
        <w:tblInd w:w="1100" w:type="dxa"/>
        <w:tblLayout w:type="fixed"/>
        <w:tblLook w:val="04A0" w:firstRow="1" w:lastRow="0" w:firstColumn="1" w:lastColumn="0" w:noHBand="0" w:noVBand="1"/>
      </w:tblPr>
      <w:tblGrid>
        <w:gridCol w:w="2440"/>
        <w:gridCol w:w="1740"/>
        <w:gridCol w:w="1620"/>
        <w:gridCol w:w="3220"/>
      </w:tblGrid>
      <w:tr w:rsidR="000E41D8" w14:paraId="4B74959B" w14:textId="77777777">
        <w:trPr>
          <w:trHeight w:hRule="exact" w:val="312"/>
        </w:trPr>
        <w:tc>
          <w:tcPr>
            <w:tcW w:w="2440" w:type="dxa"/>
            <w:tcMar>
              <w:left w:w="0" w:type="dxa"/>
              <w:right w:w="0" w:type="dxa"/>
            </w:tcMar>
          </w:tcPr>
          <w:p w14:paraId="2ABC4CC2" w14:textId="77777777" w:rsidR="000E41D8" w:rsidRDefault="00000000">
            <w:pPr>
              <w:autoSpaceDE w:val="0"/>
              <w:autoSpaceDN w:val="0"/>
              <w:spacing w:before="60" w:after="0" w:line="185" w:lineRule="auto"/>
              <w:ind w:right="322"/>
              <w:jc w:val="right"/>
            </w:pPr>
            <w:r>
              <w:rPr>
                <w:rFonts w:ascii="宋体" w:eastAsia="宋体" w:hAnsi="宋体"/>
                <w:color w:val="000000"/>
                <w:sz w:val="21"/>
              </w:rPr>
              <w:t xml:space="preserve">选项A）6 </w:t>
            </w:r>
          </w:p>
        </w:tc>
        <w:tc>
          <w:tcPr>
            <w:tcW w:w="1740" w:type="dxa"/>
            <w:tcMar>
              <w:left w:w="0" w:type="dxa"/>
              <w:right w:w="0" w:type="dxa"/>
            </w:tcMar>
          </w:tcPr>
          <w:p w14:paraId="14D96DDE" w14:textId="77777777" w:rsidR="000E41D8" w:rsidRDefault="00000000">
            <w:pPr>
              <w:autoSpaceDE w:val="0"/>
              <w:autoSpaceDN w:val="0"/>
              <w:spacing w:before="60" w:after="0" w:line="185" w:lineRule="auto"/>
              <w:ind w:left="360"/>
            </w:pPr>
            <w:r>
              <w:rPr>
                <w:rFonts w:ascii="宋体" w:eastAsia="宋体" w:hAnsi="宋体"/>
                <w:color w:val="000000"/>
                <w:sz w:val="21"/>
              </w:rPr>
              <w:t xml:space="preserve">选项B）19 </w:t>
            </w:r>
          </w:p>
        </w:tc>
        <w:tc>
          <w:tcPr>
            <w:tcW w:w="1620" w:type="dxa"/>
            <w:tcMar>
              <w:left w:w="0" w:type="dxa"/>
              <w:right w:w="0" w:type="dxa"/>
            </w:tcMar>
          </w:tcPr>
          <w:p w14:paraId="7458AABF" w14:textId="77777777" w:rsidR="000E41D8" w:rsidRDefault="00000000">
            <w:pPr>
              <w:autoSpaceDE w:val="0"/>
              <w:autoSpaceDN w:val="0"/>
              <w:spacing w:before="60" w:after="0" w:line="185" w:lineRule="auto"/>
              <w:jc w:val="center"/>
            </w:pPr>
            <w:r>
              <w:rPr>
                <w:rFonts w:ascii="宋体" w:eastAsia="宋体" w:hAnsi="宋体"/>
                <w:color w:val="FF0000"/>
                <w:sz w:val="21"/>
              </w:rPr>
              <w:t>选项C）13</w:t>
            </w:r>
          </w:p>
        </w:tc>
        <w:tc>
          <w:tcPr>
            <w:tcW w:w="3220" w:type="dxa"/>
            <w:tcMar>
              <w:left w:w="0" w:type="dxa"/>
              <w:right w:w="0" w:type="dxa"/>
            </w:tcMar>
          </w:tcPr>
          <w:p w14:paraId="089B5E12" w14:textId="77777777" w:rsidR="000E41D8" w:rsidRDefault="00000000">
            <w:pPr>
              <w:autoSpaceDE w:val="0"/>
              <w:autoSpaceDN w:val="0"/>
              <w:spacing w:before="60" w:after="0" w:line="185" w:lineRule="auto"/>
              <w:ind w:left="360"/>
            </w:pPr>
            <w:r>
              <w:rPr>
                <w:rFonts w:ascii="宋体" w:eastAsia="宋体" w:hAnsi="宋体"/>
                <w:color w:val="000000"/>
                <w:sz w:val="21"/>
              </w:rPr>
              <w:t xml:space="preserve">选项D）12 </w:t>
            </w:r>
          </w:p>
        </w:tc>
      </w:tr>
    </w:tbl>
    <w:p w14:paraId="529C3692" w14:textId="77777777" w:rsidR="000E41D8" w:rsidRDefault="00000000">
      <w:pPr>
        <w:autoSpaceDE w:val="0"/>
        <w:autoSpaceDN w:val="0"/>
        <w:spacing w:before="40" w:after="82" w:line="185" w:lineRule="auto"/>
        <w:ind w:left="1800"/>
      </w:pPr>
      <w:r>
        <w:rPr>
          <w:rFonts w:ascii="宋体" w:eastAsia="宋体" w:hAnsi="宋体"/>
          <w:color w:val="000000"/>
          <w:sz w:val="21"/>
        </w:rPr>
        <w:t xml:space="preserve">660.在下列Cache 替换算法中，一般说来哪一种比较好(   ) </w:t>
      </w:r>
    </w:p>
    <w:tbl>
      <w:tblPr>
        <w:tblW w:w="0" w:type="auto"/>
        <w:tblInd w:w="1100" w:type="dxa"/>
        <w:tblLayout w:type="fixed"/>
        <w:tblLook w:val="04A0" w:firstRow="1" w:lastRow="0" w:firstColumn="1" w:lastColumn="0" w:noHBand="0" w:noVBand="1"/>
      </w:tblPr>
      <w:tblGrid>
        <w:gridCol w:w="3340"/>
        <w:gridCol w:w="5060"/>
      </w:tblGrid>
      <w:tr w:rsidR="000E41D8" w14:paraId="51BBE932" w14:textId="77777777">
        <w:trPr>
          <w:trHeight w:hRule="exact" w:val="310"/>
        </w:trPr>
        <w:tc>
          <w:tcPr>
            <w:tcW w:w="3340" w:type="dxa"/>
            <w:shd w:val="clear" w:color="auto" w:fill="FFFFFF"/>
            <w:tcMar>
              <w:left w:w="0" w:type="dxa"/>
              <w:right w:w="0" w:type="dxa"/>
            </w:tcMar>
          </w:tcPr>
          <w:p w14:paraId="4DE66205" w14:textId="77777777" w:rsidR="000E41D8" w:rsidRDefault="00000000">
            <w:pPr>
              <w:autoSpaceDE w:val="0"/>
              <w:autoSpaceDN w:val="0"/>
              <w:spacing w:before="60" w:after="0" w:line="185" w:lineRule="auto"/>
              <w:ind w:right="698"/>
              <w:jc w:val="right"/>
            </w:pPr>
            <w:r>
              <w:rPr>
                <w:rFonts w:ascii="宋体" w:eastAsia="宋体" w:hAnsi="宋体"/>
                <w:color w:val="000000"/>
                <w:sz w:val="21"/>
              </w:rPr>
              <w:t xml:space="preserve">选项A）随机法 </w:t>
            </w:r>
          </w:p>
        </w:tc>
        <w:tc>
          <w:tcPr>
            <w:tcW w:w="5060" w:type="dxa"/>
            <w:shd w:val="clear" w:color="auto" w:fill="FFFFFF"/>
            <w:tcMar>
              <w:left w:w="0" w:type="dxa"/>
              <w:right w:w="0" w:type="dxa"/>
            </w:tcMar>
          </w:tcPr>
          <w:p w14:paraId="1A4B31A3" w14:textId="77777777" w:rsidR="000E41D8" w:rsidRDefault="00000000">
            <w:pPr>
              <w:autoSpaceDE w:val="0"/>
              <w:autoSpaceDN w:val="0"/>
              <w:spacing w:before="60" w:after="0" w:line="185" w:lineRule="auto"/>
              <w:ind w:left="720"/>
            </w:pPr>
            <w:r>
              <w:rPr>
                <w:rFonts w:ascii="宋体" w:eastAsia="宋体" w:hAnsi="宋体"/>
                <w:color w:val="000000"/>
                <w:sz w:val="21"/>
              </w:rPr>
              <w:t xml:space="preserve">选项B）先进先出法 </w:t>
            </w:r>
          </w:p>
        </w:tc>
      </w:tr>
    </w:tbl>
    <w:p w14:paraId="30EDF8BC" w14:textId="77777777" w:rsidR="000E41D8" w:rsidRDefault="000E41D8">
      <w:pPr>
        <w:autoSpaceDE w:val="0"/>
        <w:autoSpaceDN w:val="0"/>
        <w:spacing w:after="0" w:line="14" w:lineRule="exact"/>
      </w:pPr>
    </w:p>
    <w:p w14:paraId="346C0868" w14:textId="77777777" w:rsidR="000E41D8" w:rsidRDefault="000E41D8">
      <w:pPr>
        <w:sectPr w:rsidR="000E41D8">
          <w:pgSz w:w="11906" w:h="16838"/>
          <w:pgMar w:top="0" w:right="0" w:bottom="0" w:left="0" w:header="720" w:footer="720" w:gutter="0"/>
          <w:cols w:space="720"/>
          <w:docGrid w:linePitch="360"/>
        </w:sectPr>
      </w:pPr>
    </w:p>
    <w:p w14:paraId="2F8B5BE4" w14:textId="77777777" w:rsidR="000E41D8" w:rsidRDefault="00000000">
      <w:pPr>
        <w:autoSpaceDE w:val="0"/>
        <w:autoSpaceDN w:val="0"/>
        <w:spacing w:before="972" w:after="34" w:line="198" w:lineRule="exact"/>
        <w:ind w:right="1754"/>
        <w:jc w:val="right"/>
      </w:pPr>
      <w:r>
        <w:rPr>
          <w:rFonts w:ascii="宋体" w:eastAsia="宋体" w:hAnsi="宋体"/>
          <w:color w:val="000000"/>
          <w:sz w:val="18"/>
        </w:rPr>
        <w:lastRenderedPageBreak/>
        <w:t>——</w:t>
      </w:r>
      <w:r>
        <w:rPr>
          <w:color w:val="000000"/>
          <w:sz w:val="18"/>
        </w:rPr>
        <w:t xml:space="preserve">by SICAU.HarvestWu </w:t>
      </w:r>
    </w:p>
    <w:tbl>
      <w:tblPr>
        <w:tblW w:w="0" w:type="auto"/>
        <w:tblInd w:w="1770" w:type="dxa"/>
        <w:tblLayout w:type="fixed"/>
        <w:tblLook w:val="04A0" w:firstRow="1" w:lastRow="0" w:firstColumn="1" w:lastColumn="0" w:noHBand="0" w:noVBand="1"/>
      </w:tblPr>
      <w:tblGrid>
        <w:gridCol w:w="2890"/>
        <w:gridCol w:w="5478"/>
      </w:tblGrid>
      <w:tr w:rsidR="000E41D8" w14:paraId="08650544" w14:textId="77777777">
        <w:trPr>
          <w:trHeight w:hRule="exact" w:val="572"/>
        </w:trPr>
        <w:tc>
          <w:tcPr>
            <w:tcW w:w="2890" w:type="dxa"/>
            <w:tcBorders>
              <w:top w:val="single" w:sz="5" w:space="0" w:color="000000"/>
            </w:tcBorders>
            <w:tcMar>
              <w:left w:w="0" w:type="dxa"/>
              <w:right w:w="0" w:type="dxa"/>
            </w:tcMar>
          </w:tcPr>
          <w:p w14:paraId="10511911" w14:textId="77777777" w:rsidR="000E41D8" w:rsidRDefault="00000000">
            <w:pPr>
              <w:autoSpaceDE w:val="0"/>
              <w:autoSpaceDN w:val="0"/>
              <w:spacing w:before="314" w:after="0" w:line="185" w:lineRule="auto"/>
              <w:jc w:val="center"/>
            </w:pPr>
            <w:r>
              <w:rPr>
                <w:rFonts w:ascii="宋体" w:eastAsia="宋体" w:hAnsi="宋体"/>
                <w:color w:val="000000"/>
                <w:sz w:val="21"/>
              </w:rPr>
              <w:t xml:space="preserve">选项C）后进先出法 </w:t>
            </w:r>
          </w:p>
        </w:tc>
        <w:tc>
          <w:tcPr>
            <w:tcW w:w="5478" w:type="dxa"/>
            <w:tcBorders>
              <w:top w:val="single" w:sz="5" w:space="0" w:color="000000"/>
            </w:tcBorders>
            <w:tcMar>
              <w:left w:w="0" w:type="dxa"/>
              <w:right w:w="0" w:type="dxa"/>
            </w:tcMar>
          </w:tcPr>
          <w:p w14:paraId="123B4F7C" w14:textId="77777777" w:rsidR="000E41D8" w:rsidRDefault="00000000">
            <w:pPr>
              <w:autoSpaceDE w:val="0"/>
              <w:autoSpaceDN w:val="0"/>
              <w:spacing w:before="314" w:after="0" w:line="185" w:lineRule="auto"/>
              <w:ind w:left="500"/>
            </w:pPr>
            <w:r>
              <w:rPr>
                <w:rFonts w:ascii="宋体" w:eastAsia="宋体" w:hAnsi="宋体"/>
                <w:color w:val="FF0000"/>
                <w:sz w:val="21"/>
              </w:rPr>
              <w:t>选项D）近期最少使用法</w:t>
            </w:r>
          </w:p>
        </w:tc>
      </w:tr>
    </w:tbl>
    <w:p w14:paraId="2687C48B" w14:textId="77777777" w:rsidR="000E41D8" w:rsidRDefault="00000000">
      <w:pPr>
        <w:autoSpaceDE w:val="0"/>
        <w:autoSpaceDN w:val="0"/>
        <w:spacing w:before="36" w:after="0" w:line="185" w:lineRule="auto"/>
        <w:ind w:left="1800"/>
      </w:pPr>
      <w:r>
        <w:rPr>
          <w:rFonts w:ascii="宋体" w:eastAsia="宋体" w:hAnsi="宋体"/>
          <w:color w:val="000000"/>
          <w:sz w:val="21"/>
          <w:highlight w:val="cyan"/>
        </w:rPr>
        <w:t>661.在微程序控制器中，把操作控制信号编成(    )</w:t>
      </w:r>
      <w:r>
        <w:rPr>
          <w:rFonts w:ascii="宋体" w:eastAsia="宋体" w:hAnsi="宋体"/>
          <w:color w:val="000000"/>
          <w:sz w:val="21"/>
        </w:rPr>
        <w:t xml:space="preserve"> </w:t>
      </w:r>
    </w:p>
    <w:p w14:paraId="418BBCDF" w14:textId="77777777" w:rsidR="000E41D8" w:rsidRDefault="00000000">
      <w:pPr>
        <w:autoSpaceDE w:val="0"/>
        <w:autoSpaceDN w:val="0"/>
        <w:spacing w:before="102" w:after="0" w:line="185" w:lineRule="auto"/>
        <w:ind w:left="2220"/>
      </w:pPr>
      <w:r>
        <w:rPr>
          <w:rFonts w:ascii="宋体" w:eastAsia="宋体" w:hAnsi="宋体"/>
          <w:color w:val="FF0000"/>
          <w:sz w:val="21"/>
        </w:rPr>
        <w:t>选项A）微程序</w:t>
      </w:r>
      <w:r>
        <w:rPr>
          <w:rFonts w:ascii="宋体" w:eastAsia="宋体" w:hAnsi="宋体"/>
          <w:color w:val="000000"/>
          <w:sz w:val="21"/>
        </w:rPr>
        <w:t xml:space="preserve"> 选项B）微地址 选项C）操作码 选项D）微指令 </w:t>
      </w:r>
    </w:p>
    <w:p w14:paraId="28D98F94" w14:textId="77777777" w:rsidR="000E41D8" w:rsidRDefault="00000000">
      <w:pPr>
        <w:autoSpaceDE w:val="0"/>
        <w:autoSpaceDN w:val="0"/>
        <w:spacing w:before="102" w:after="0" w:line="185" w:lineRule="auto"/>
        <w:ind w:left="1800"/>
      </w:pPr>
      <w:r>
        <w:rPr>
          <w:rFonts w:ascii="宋体" w:eastAsia="宋体" w:hAnsi="宋体"/>
          <w:color w:val="000000"/>
          <w:sz w:val="21"/>
        </w:rPr>
        <w:t xml:space="preserve">662.计算机使用总线结构便于增减外设,同时（  ） </w:t>
      </w:r>
    </w:p>
    <w:p w14:paraId="3D65EF11" w14:textId="77777777" w:rsidR="000E41D8"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选项A）减少信息传输量 </w:t>
      </w:r>
      <w:r>
        <w:tab/>
      </w:r>
      <w:r>
        <w:rPr>
          <w:rFonts w:ascii="宋体" w:eastAsia="宋体" w:hAnsi="宋体"/>
          <w:color w:val="000000"/>
          <w:sz w:val="21"/>
        </w:rPr>
        <w:t xml:space="preserve">选项B）提高信息传输速度 </w:t>
      </w:r>
    </w:p>
    <w:p w14:paraId="0A9131E6" w14:textId="77777777" w:rsidR="000E41D8" w:rsidRDefault="00000000">
      <w:pPr>
        <w:tabs>
          <w:tab w:val="left" w:pos="5580"/>
        </w:tabs>
        <w:autoSpaceDE w:val="0"/>
        <w:autoSpaceDN w:val="0"/>
        <w:spacing w:before="122" w:after="0" w:line="185" w:lineRule="auto"/>
        <w:ind w:left="2220"/>
      </w:pPr>
      <w:r>
        <w:rPr>
          <w:rFonts w:ascii="宋体" w:eastAsia="宋体" w:hAnsi="宋体"/>
          <w:color w:val="FF0000"/>
          <w:sz w:val="21"/>
        </w:rPr>
        <w:t xml:space="preserve">选项C）减少信息传输线的条数 </w:t>
      </w:r>
      <w:r>
        <w:tab/>
      </w:r>
      <w:r>
        <w:rPr>
          <w:rFonts w:ascii="宋体" w:eastAsia="宋体" w:hAnsi="宋体"/>
          <w:color w:val="000000"/>
          <w:sz w:val="21"/>
        </w:rPr>
        <w:t xml:space="preserve">选项D）减少了存储器占用时间 </w:t>
      </w:r>
    </w:p>
    <w:p w14:paraId="7F340C68" w14:textId="77777777" w:rsidR="000E41D8" w:rsidRDefault="00000000">
      <w:pPr>
        <w:autoSpaceDE w:val="0"/>
        <w:autoSpaceDN w:val="0"/>
        <w:spacing w:before="84" w:after="82" w:line="185" w:lineRule="auto"/>
        <w:ind w:left="1800"/>
      </w:pPr>
      <w:r>
        <w:rPr>
          <w:rFonts w:ascii="宋体" w:eastAsia="宋体" w:hAnsi="宋体"/>
          <w:color w:val="000000"/>
          <w:sz w:val="21"/>
        </w:rPr>
        <w:t xml:space="preserve">663.连接计算机与计算机之间的总线属于（   ）总线 </w:t>
      </w:r>
    </w:p>
    <w:tbl>
      <w:tblPr>
        <w:tblW w:w="0" w:type="auto"/>
        <w:tblInd w:w="1100" w:type="dxa"/>
        <w:tblLayout w:type="fixed"/>
        <w:tblLook w:val="04A0" w:firstRow="1" w:lastRow="0" w:firstColumn="1" w:lastColumn="0" w:noHBand="0" w:noVBand="1"/>
      </w:tblPr>
      <w:tblGrid>
        <w:gridCol w:w="2600"/>
        <w:gridCol w:w="1680"/>
        <w:gridCol w:w="1640"/>
        <w:gridCol w:w="3220"/>
      </w:tblGrid>
      <w:tr w:rsidR="000E41D8" w14:paraId="5B53EB1C" w14:textId="77777777">
        <w:trPr>
          <w:trHeight w:hRule="exact" w:val="312"/>
        </w:trPr>
        <w:tc>
          <w:tcPr>
            <w:tcW w:w="2600" w:type="dxa"/>
            <w:tcMar>
              <w:left w:w="0" w:type="dxa"/>
              <w:right w:w="0" w:type="dxa"/>
            </w:tcMar>
          </w:tcPr>
          <w:p w14:paraId="0ACCF968" w14:textId="77777777" w:rsidR="000E41D8" w:rsidRDefault="00000000">
            <w:pPr>
              <w:autoSpaceDE w:val="0"/>
              <w:autoSpaceDN w:val="0"/>
              <w:spacing w:before="60" w:after="0" w:line="185" w:lineRule="auto"/>
              <w:ind w:right="168"/>
              <w:jc w:val="right"/>
            </w:pPr>
            <w:r>
              <w:rPr>
                <w:rFonts w:ascii="宋体" w:eastAsia="宋体" w:hAnsi="宋体"/>
                <w:color w:val="000000"/>
                <w:sz w:val="21"/>
              </w:rPr>
              <w:t xml:space="preserve">选项A）片内 </w:t>
            </w:r>
          </w:p>
        </w:tc>
        <w:tc>
          <w:tcPr>
            <w:tcW w:w="1680" w:type="dxa"/>
            <w:tcMar>
              <w:left w:w="0" w:type="dxa"/>
              <w:right w:w="0" w:type="dxa"/>
            </w:tcMar>
          </w:tcPr>
          <w:p w14:paraId="7488B590"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选项B）系统 </w:t>
            </w:r>
          </w:p>
        </w:tc>
        <w:tc>
          <w:tcPr>
            <w:tcW w:w="1640" w:type="dxa"/>
            <w:tcMar>
              <w:left w:w="0" w:type="dxa"/>
              <w:right w:w="0" w:type="dxa"/>
            </w:tcMar>
          </w:tcPr>
          <w:p w14:paraId="3BAA4AA7" w14:textId="77777777" w:rsidR="000E41D8" w:rsidRDefault="00000000">
            <w:pPr>
              <w:autoSpaceDE w:val="0"/>
              <w:autoSpaceDN w:val="0"/>
              <w:spacing w:before="60" w:after="0" w:line="185" w:lineRule="auto"/>
              <w:jc w:val="center"/>
            </w:pPr>
            <w:r>
              <w:rPr>
                <w:rFonts w:ascii="宋体" w:eastAsia="宋体" w:hAnsi="宋体"/>
                <w:color w:val="FF0000"/>
                <w:sz w:val="21"/>
              </w:rPr>
              <w:t>选项C）通信</w:t>
            </w:r>
          </w:p>
        </w:tc>
        <w:tc>
          <w:tcPr>
            <w:tcW w:w="3220" w:type="dxa"/>
            <w:tcMar>
              <w:left w:w="0" w:type="dxa"/>
              <w:right w:w="0" w:type="dxa"/>
            </w:tcMar>
          </w:tcPr>
          <w:p w14:paraId="0EFEAD88" w14:textId="77777777" w:rsidR="000E41D8" w:rsidRDefault="00000000">
            <w:pPr>
              <w:autoSpaceDE w:val="0"/>
              <w:autoSpaceDN w:val="0"/>
              <w:spacing w:before="60" w:after="0" w:line="185" w:lineRule="auto"/>
              <w:ind w:left="240"/>
            </w:pPr>
            <w:r>
              <w:rPr>
                <w:rFonts w:ascii="宋体" w:eastAsia="宋体" w:hAnsi="宋体"/>
                <w:color w:val="000000"/>
                <w:sz w:val="21"/>
              </w:rPr>
              <w:t xml:space="preserve">选项D）地址 </w:t>
            </w:r>
          </w:p>
        </w:tc>
      </w:tr>
    </w:tbl>
    <w:p w14:paraId="3D6F6D8F" w14:textId="77777777" w:rsidR="000E41D8" w:rsidRDefault="00000000">
      <w:pPr>
        <w:autoSpaceDE w:val="0"/>
        <w:autoSpaceDN w:val="0"/>
        <w:spacing w:before="40" w:after="0" w:line="185" w:lineRule="auto"/>
        <w:ind w:left="1800"/>
      </w:pPr>
      <w:r>
        <w:rPr>
          <w:rFonts w:ascii="宋体" w:eastAsia="宋体" w:hAnsi="宋体"/>
          <w:color w:val="000000"/>
          <w:sz w:val="21"/>
          <w:highlight w:val="cyan"/>
        </w:rPr>
        <w:t>664.在一地址格式的指今中，下列描述正确的是（   ）</w:t>
      </w:r>
      <w:r>
        <w:rPr>
          <w:rFonts w:ascii="宋体" w:eastAsia="宋体" w:hAnsi="宋体"/>
          <w:color w:val="000000"/>
          <w:sz w:val="21"/>
        </w:rPr>
        <w:t xml:space="preserve"> </w:t>
      </w:r>
    </w:p>
    <w:p w14:paraId="76CADF5D" w14:textId="77777777" w:rsidR="000E41D8" w:rsidRDefault="00000000">
      <w:pPr>
        <w:autoSpaceDE w:val="0"/>
        <w:autoSpaceDN w:val="0"/>
        <w:spacing w:before="140" w:after="0" w:line="185" w:lineRule="auto"/>
        <w:ind w:left="2220"/>
      </w:pPr>
      <w:r>
        <w:rPr>
          <w:rFonts w:ascii="宋体" w:eastAsia="宋体" w:hAnsi="宋体"/>
          <w:color w:val="FF0000"/>
          <w:sz w:val="21"/>
        </w:rPr>
        <w:t xml:space="preserve">选项A）仅有一个操作数，其地址由指令的地址码提供 </w:t>
      </w:r>
    </w:p>
    <w:p w14:paraId="5FE7D983"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选项B）可能有一个操作数，也可能有两个操作数 </w:t>
      </w:r>
    </w:p>
    <w:p w14:paraId="5C9051A0" w14:textId="77777777" w:rsidR="000E41D8" w:rsidRDefault="00000000">
      <w:pPr>
        <w:autoSpaceDE w:val="0"/>
        <w:autoSpaceDN w:val="0"/>
        <w:spacing w:before="124" w:after="0" w:line="185" w:lineRule="auto"/>
        <w:ind w:left="2220"/>
      </w:pPr>
      <w:r>
        <w:rPr>
          <w:rFonts w:ascii="宋体" w:eastAsia="宋体" w:hAnsi="宋体"/>
          <w:color w:val="000000"/>
          <w:sz w:val="21"/>
        </w:rPr>
        <w:t xml:space="preserve">选项C）一定有两操作数，另一个是隐含的操作数 </w:t>
      </w:r>
    </w:p>
    <w:p w14:paraId="27985B91" w14:textId="77777777" w:rsidR="000E41D8" w:rsidRDefault="00000000">
      <w:pPr>
        <w:autoSpaceDE w:val="0"/>
        <w:autoSpaceDN w:val="0"/>
        <w:spacing w:before="120" w:after="0" w:line="185" w:lineRule="auto"/>
        <w:ind w:left="2220"/>
      </w:pPr>
      <w:r>
        <w:rPr>
          <w:rFonts w:ascii="宋体" w:eastAsia="宋体" w:hAnsi="宋体"/>
          <w:color w:val="000000"/>
          <w:sz w:val="21"/>
        </w:rPr>
        <w:t xml:space="preserve">选项D）只能有一个操作数的逻辑运算 </w:t>
      </w:r>
    </w:p>
    <w:p w14:paraId="1AFD877F"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665.下面可区分存储单元中存放的是指令还是数据的是( ) </w:t>
      </w:r>
    </w:p>
    <w:p w14:paraId="0B43C0FF" w14:textId="77777777" w:rsidR="000E41D8" w:rsidRDefault="00000000">
      <w:pPr>
        <w:autoSpaceDE w:val="0"/>
        <w:autoSpaceDN w:val="0"/>
        <w:spacing w:before="140" w:after="0" w:line="185" w:lineRule="auto"/>
        <w:ind w:left="2220"/>
      </w:pPr>
      <w:r>
        <w:rPr>
          <w:rFonts w:ascii="宋体" w:eastAsia="宋体" w:hAnsi="宋体"/>
          <w:color w:val="000000"/>
          <w:sz w:val="21"/>
        </w:rPr>
        <w:t xml:space="preserve">选项A）存储器 选项B）运算器 </w:t>
      </w:r>
      <w:r>
        <w:rPr>
          <w:rFonts w:ascii="宋体" w:eastAsia="宋体" w:hAnsi="宋体"/>
          <w:color w:val="FF0000"/>
          <w:sz w:val="21"/>
        </w:rPr>
        <w:t>选项C）控制器</w:t>
      </w:r>
      <w:r>
        <w:rPr>
          <w:rFonts w:ascii="宋体" w:eastAsia="宋体" w:hAnsi="宋体"/>
          <w:color w:val="000000"/>
          <w:sz w:val="21"/>
        </w:rPr>
        <w:t xml:space="preserve"> 选项D）用户 </w:t>
      </w:r>
    </w:p>
    <w:p w14:paraId="414FB068" w14:textId="77777777" w:rsidR="000E41D8" w:rsidRDefault="00000000">
      <w:pPr>
        <w:autoSpaceDE w:val="0"/>
        <w:autoSpaceDN w:val="0"/>
        <w:spacing w:before="84" w:after="82" w:line="185" w:lineRule="auto"/>
        <w:ind w:left="1800"/>
      </w:pPr>
      <w:r>
        <w:rPr>
          <w:rFonts w:ascii="宋体" w:eastAsia="宋体" w:hAnsi="宋体"/>
          <w:color w:val="000000"/>
          <w:sz w:val="21"/>
        </w:rPr>
        <w:t xml:space="preserve">666.将二进制数01100100 转换成十六进制数是（   ） </w:t>
      </w:r>
    </w:p>
    <w:tbl>
      <w:tblPr>
        <w:tblW w:w="0" w:type="auto"/>
        <w:tblInd w:w="1100" w:type="dxa"/>
        <w:tblLayout w:type="fixed"/>
        <w:tblLook w:val="04A0" w:firstRow="1" w:lastRow="0" w:firstColumn="1" w:lastColumn="0" w:noHBand="0" w:noVBand="1"/>
      </w:tblPr>
      <w:tblGrid>
        <w:gridCol w:w="2440"/>
        <w:gridCol w:w="1740"/>
        <w:gridCol w:w="1740"/>
        <w:gridCol w:w="3100"/>
      </w:tblGrid>
      <w:tr w:rsidR="000E41D8" w14:paraId="134DB1FF" w14:textId="77777777">
        <w:trPr>
          <w:trHeight w:hRule="exact" w:val="312"/>
        </w:trPr>
        <w:tc>
          <w:tcPr>
            <w:tcW w:w="2440" w:type="dxa"/>
            <w:tcMar>
              <w:left w:w="0" w:type="dxa"/>
              <w:right w:w="0" w:type="dxa"/>
            </w:tcMar>
          </w:tcPr>
          <w:p w14:paraId="292F6158" w14:textId="77777777" w:rsidR="000E41D8" w:rsidRDefault="00000000">
            <w:pPr>
              <w:autoSpaceDE w:val="0"/>
              <w:autoSpaceDN w:val="0"/>
              <w:spacing w:before="60" w:after="0" w:line="185" w:lineRule="auto"/>
              <w:ind w:right="322"/>
              <w:jc w:val="right"/>
            </w:pPr>
            <w:r>
              <w:rPr>
                <w:rFonts w:ascii="宋体" w:eastAsia="宋体" w:hAnsi="宋体"/>
                <w:color w:val="FF0000"/>
                <w:sz w:val="21"/>
              </w:rPr>
              <w:t>选项A）64</w:t>
            </w:r>
          </w:p>
        </w:tc>
        <w:tc>
          <w:tcPr>
            <w:tcW w:w="1740" w:type="dxa"/>
            <w:tcMar>
              <w:left w:w="0" w:type="dxa"/>
              <w:right w:w="0" w:type="dxa"/>
            </w:tcMar>
          </w:tcPr>
          <w:p w14:paraId="19B64576" w14:textId="77777777" w:rsidR="000E41D8" w:rsidRDefault="00000000">
            <w:pPr>
              <w:autoSpaceDE w:val="0"/>
              <w:autoSpaceDN w:val="0"/>
              <w:spacing w:before="60" w:after="0" w:line="185" w:lineRule="auto"/>
              <w:ind w:left="360"/>
            </w:pPr>
            <w:r>
              <w:rPr>
                <w:rFonts w:ascii="宋体" w:eastAsia="宋体" w:hAnsi="宋体"/>
                <w:color w:val="000000"/>
                <w:sz w:val="21"/>
              </w:rPr>
              <w:t xml:space="preserve">选项B）63 </w:t>
            </w:r>
          </w:p>
        </w:tc>
        <w:tc>
          <w:tcPr>
            <w:tcW w:w="1740" w:type="dxa"/>
            <w:tcMar>
              <w:left w:w="0" w:type="dxa"/>
              <w:right w:w="0" w:type="dxa"/>
            </w:tcMar>
          </w:tcPr>
          <w:p w14:paraId="00938734"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选项C）100 </w:t>
            </w:r>
          </w:p>
        </w:tc>
        <w:tc>
          <w:tcPr>
            <w:tcW w:w="3100" w:type="dxa"/>
            <w:tcMar>
              <w:left w:w="0" w:type="dxa"/>
              <w:right w:w="0" w:type="dxa"/>
            </w:tcMar>
          </w:tcPr>
          <w:p w14:paraId="36B6865F" w14:textId="77777777" w:rsidR="000E41D8" w:rsidRDefault="00000000">
            <w:pPr>
              <w:autoSpaceDE w:val="0"/>
              <w:autoSpaceDN w:val="0"/>
              <w:spacing w:before="60" w:after="0" w:line="185" w:lineRule="auto"/>
              <w:ind w:left="240"/>
            </w:pPr>
            <w:r>
              <w:rPr>
                <w:rFonts w:ascii="宋体" w:eastAsia="宋体" w:hAnsi="宋体"/>
                <w:color w:val="000000"/>
                <w:sz w:val="21"/>
              </w:rPr>
              <w:t xml:space="preserve">选项D）B2 </w:t>
            </w:r>
          </w:p>
        </w:tc>
      </w:tr>
    </w:tbl>
    <w:p w14:paraId="26B24D85" w14:textId="77777777" w:rsidR="000E41D8" w:rsidRDefault="00000000">
      <w:pPr>
        <w:autoSpaceDE w:val="0"/>
        <w:autoSpaceDN w:val="0"/>
        <w:spacing w:before="40" w:after="0" w:line="185" w:lineRule="auto"/>
        <w:ind w:left="1800"/>
      </w:pPr>
      <w:r>
        <w:rPr>
          <w:rFonts w:ascii="宋体" w:eastAsia="宋体" w:hAnsi="宋体"/>
          <w:color w:val="000000"/>
          <w:sz w:val="21"/>
        </w:rPr>
        <w:t xml:space="preserve">667.若RAM 中每个存储单元为16 位，则下面所述正确的是(    ) </w:t>
      </w:r>
    </w:p>
    <w:p w14:paraId="21549E8A" w14:textId="77777777" w:rsidR="000E41D8"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选项A）地址线也是16 位 </w:t>
      </w:r>
      <w:r>
        <w:tab/>
      </w:r>
      <w:r>
        <w:rPr>
          <w:rFonts w:ascii="宋体" w:eastAsia="宋体" w:hAnsi="宋体"/>
          <w:color w:val="FF0000"/>
          <w:sz w:val="21"/>
        </w:rPr>
        <w:t>选项B）地址线与16 位无关</w:t>
      </w:r>
    </w:p>
    <w:p w14:paraId="4652E8F4" w14:textId="77777777" w:rsidR="000E41D8" w:rsidRDefault="00000000">
      <w:pPr>
        <w:tabs>
          <w:tab w:val="left" w:pos="5580"/>
        </w:tabs>
        <w:autoSpaceDE w:val="0"/>
        <w:autoSpaceDN w:val="0"/>
        <w:spacing w:before="122" w:after="0" w:line="185" w:lineRule="auto"/>
        <w:ind w:left="2220"/>
      </w:pPr>
      <w:r>
        <w:rPr>
          <w:rFonts w:ascii="宋体" w:eastAsia="宋体" w:hAnsi="宋体"/>
          <w:color w:val="000000"/>
          <w:sz w:val="21"/>
        </w:rPr>
        <w:t xml:space="preserve">选项C）地 址 线 与 16 有关 </w:t>
      </w:r>
      <w:r>
        <w:tab/>
      </w:r>
      <w:r>
        <w:rPr>
          <w:rFonts w:ascii="宋体" w:eastAsia="宋体" w:hAnsi="宋体"/>
          <w:color w:val="000000"/>
          <w:sz w:val="21"/>
        </w:rPr>
        <w:t xml:space="preserve">选项D）地址线不得少于16 位 </w:t>
      </w:r>
    </w:p>
    <w:p w14:paraId="75BFA3CA" w14:textId="77777777" w:rsidR="000E41D8" w:rsidRDefault="00000000">
      <w:pPr>
        <w:autoSpaceDE w:val="0"/>
        <w:autoSpaceDN w:val="0"/>
        <w:spacing w:before="58" w:after="0" w:line="206" w:lineRule="auto"/>
        <w:ind w:left="1800"/>
      </w:pPr>
      <w:r>
        <w:rPr>
          <w:rFonts w:ascii="宋体" w:eastAsia="宋体" w:hAnsi="宋体"/>
          <w:color w:val="000000"/>
          <w:sz w:val="21"/>
        </w:rPr>
        <w:t xml:space="preserve">668.在CRC 验码中，如果生成多项式为G(X)=X </w:t>
      </w:r>
      <w:r>
        <w:rPr>
          <w:rFonts w:ascii="宋体" w:eastAsia="宋体" w:hAnsi="宋体"/>
          <w:color w:val="000000"/>
          <w:sz w:val="11"/>
        </w:rPr>
        <w:t>4</w:t>
      </w:r>
      <w:r>
        <w:rPr>
          <w:rFonts w:ascii="宋体" w:eastAsia="宋体" w:hAnsi="宋体"/>
          <w:color w:val="000000"/>
          <w:sz w:val="21"/>
        </w:rPr>
        <w:t>+X+1，那么在计算校验码时使用的除数代</w:t>
      </w:r>
    </w:p>
    <w:p w14:paraId="53FB83B4" w14:textId="77777777" w:rsidR="000E41D8" w:rsidRDefault="00000000">
      <w:pPr>
        <w:autoSpaceDE w:val="0"/>
        <w:autoSpaceDN w:val="0"/>
        <w:spacing w:before="102" w:after="82" w:line="185" w:lineRule="auto"/>
        <w:ind w:left="1800"/>
      </w:pPr>
      <w:r>
        <w:rPr>
          <w:rFonts w:ascii="宋体" w:eastAsia="宋体" w:hAnsi="宋体"/>
          <w:color w:val="000000"/>
          <w:sz w:val="21"/>
        </w:rPr>
        <w:t xml:space="preserve">码为(   ) </w:t>
      </w:r>
    </w:p>
    <w:tbl>
      <w:tblPr>
        <w:tblW w:w="0" w:type="auto"/>
        <w:tblInd w:w="1100" w:type="dxa"/>
        <w:tblLayout w:type="fixed"/>
        <w:tblLook w:val="04A0" w:firstRow="1" w:lastRow="0" w:firstColumn="1" w:lastColumn="0" w:noHBand="0" w:noVBand="1"/>
      </w:tblPr>
      <w:tblGrid>
        <w:gridCol w:w="2600"/>
        <w:gridCol w:w="1740"/>
        <w:gridCol w:w="1680"/>
        <w:gridCol w:w="3160"/>
      </w:tblGrid>
      <w:tr w:rsidR="000E41D8" w14:paraId="5861CA80" w14:textId="77777777">
        <w:trPr>
          <w:trHeight w:hRule="exact" w:val="312"/>
        </w:trPr>
        <w:tc>
          <w:tcPr>
            <w:tcW w:w="2600" w:type="dxa"/>
            <w:tcMar>
              <w:left w:w="0" w:type="dxa"/>
              <w:right w:w="0" w:type="dxa"/>
            </w:tcMar>
          </w:tcPr>
          <w:p w14:paraId="72F86C06" w14:textId="77777777" w:rsidR="000E41D8" w:rsidRDefault="00000000">
            <w:pPr>
              <w:autoSpaceDE w:val="0"/>
              <w:autoSpaceDN w:val="0"/>
              <w:spacing w:before="60" w:after="0" w:line="185" w:lineRule="auto"/>
              <w:ind w:right="168"/>
              <w:jc w:val="right"/>
            </w:pPr>
            <w:r>
              <w:rPr>
                <w:rFonts w:ascii="宋体" w:eastAsia="宋体" w:hAnsi="宋体"/>
                <w:color w:val="FF0000"/>
                <w:sz w:val="21"/>
              </w:rPr>
              <w:t>选项A）10011</w:t>
            </w:r>
          </w:p>
        </w:tc>
        <w:tc>
          <w:tcPr>
            <w:tcW w:w="1740" w:type="dxa"/>
            <w:tcMar>
              <w:left w:w="0" w:type="dxa"/>
              <w:right w:w="0" w:type="dxa"/>
            </w:tcMar>
          </w:tcPr>
          <w:p w14:paraId="3F552801" w14:textId="77777777" w:rsidR="000E41D8" w:rsidRDefault="00000000">
            <w:pPr>
              <w:autoSpaceDE w:val="0"/>
              <w:autoSpaceDN w:val="0"/>
              <w:spacing w:before="60" w:after="0" w:line="185" w:lineRule="auto"/>
              <w:ind w:left="200"/>
            </w:pPr>
            <w:r>
              <w:rPr>
                <w:rFonts w:ascii="宋体" w:eastAsia="宋体" w:hAnsi="宋体"/>
                <w:color w:val="000000"/>
                <w:sz w:val="21"/>
              </w:rPr>
              <w:t xml:space="preserve">选项B）10110 </w:t>
            </w:r>
          </w:p>
        </w:tc>
        <w:tc>
          <w:tcPr>
            <w:tcW w:w="1680" w:type="dxa"/>
            <w:tcMar>
              <w:left w:w="0" w:type="dxa"/>
              <w:right w:w="0" w:type="dxa"/>
            </w:tcMar>
          </w:tcPr>
          <w:p w14:paraId="40EC71B9"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选项C）11010 </w:t>
            </w:r>
          </w:p>
        </w:tc>
        <w:tc>
          <w:tcPr>
            <w:tcW w:w="3160" w:type="dxa"/>
            <w:tcMar>
              <w:left w:w="0" w:type="dxa"/>
              <w:right w:w="0" w:type="dxa"/>
            </w:tcMar>
          </w:tcPr>
          <w:p w14:paraId="49D3AB5C" w14:textId="77777777" w:rsidR="000E41D8" w:rsidRDefault="00000000">
            <w:pPr>
              <w:autoSpaceDE w:val="0"/>
              <w:autoSpaceDN w:val="0"/>
              <w:spacing w:before="60" w:after="0" w:line="185" w:lineRule="auto"/>
              <w:ind w:left="140"/>
            </w:pPr>
            <w:r>
              <w:rPr>
                <w:rFonts w:ascii="宋体" w:eastAsia="宋体" w:hAnsi="宋体"/>
                <w:color w:val="000000"/>
                <w:sz w:val="21"/>
              </w:rPr>
              <w:t xml:space="preserve">选项D）11011 </w:t>
            </w:r>
          </w:p>
        </w:tc>
      </w:tr>
    </w:tbl>
    <w:p w14:paraId="3AA287C9" w14:textId="77777777" w:rsidR="000E41D8" w:rsidRDefault="00000000">
      <w:pPr>
        <w:autoSpaceDE w:val="0"/>
        <w:autoSpaceDN w:val="0"/>
        <w:spacing w:before="40" w:after="0" w:line="185" w:lineRule="auto"/>
        <w:ind w:left="1800"/>
      </w:pPr>
      <w:r>
        <w:rPr>
          <w:rFonts w:ascii="宋体" w:eastAsia="宋体" w:hAnsi="宋体"/>
          <w:color w:val="000000"/>
          <w:sz w:val="21"/>
        </w:rPr>
        <w:t>669.</w:t>
      </w:r>
      <w:r>
        <w:rPr>
          <w:rFonts w:ascii="宋体" w:eastAsia="宋体" w:hAnsi="宋体"/>
          <w:color w:val="000000"/>
          <w:sz w:val="21"/>
          <w:highlight w:val="cyan"/>
        </w:rPr>
        <w:t>指令寄存器的作用是(   )</w:t>
      </w:r>
      <w:r>
        <w:rPr>
          <w:rFonts w:ascii="宋体" w:eastAsia="宋体" w:hAnsi="宋体"/>
          <w:color w:val="000000"/>
          <w:sz w:val="21"/>
        </w:rPr>
        <w:t xml:space="preserve"> </w:t>
      </w:r>
    </w:p>
    <w:p w14:paraId="08400A75" w14:textId="77777777" w:rsidR="000E41D8"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选项A）保存当前指令的地址 </w:t>
      </w:r>
      <w:r>
        <w:tab/>
      </w:r>
      <w:r>
        <w:rPr>
          <w:rFonts w:ascii="宋体" w:eastAsia="宋体" w:hAnsi="宋体"/>
          <w:color w:val="FF0000"/>
          <w:sz w:val="21"/>
        </w:rPr>
        <w:t xml:space="preserve">选项B）保存当前正在执行的指令 </w:t>
      </w:r>
    </w:p>
    <w:p w14:paraId="1BDDD537" w14:textId="77777777" w:rsidR="000E41D8" w:rsidRDefault="00000000">
      <w:pPr>
        <w:tabs>
          <w:tab w:val="left" w:pos="5580"/>
        </w:tabs>
        <w:autoSpaceDE w:val="0"/>
        <w:autoSpaceDN w:val="0"/>
        <w:spacing w:before="124" w:after="0" w:line="185" w:lineRule="auto"/>
        <w:ind w:left="2220"/>
      </w:pPr>
      <w:r>
        <w:rPr>
          <w:rFonts w:ascii="宋体" w:eastAsia="宋体" w:hAnsi="宋体"/>
          <w:color w:val="000000"/>
          <w:sz w:val="21"/>
        </w:rPr>
        <w:t xml:space="preserve">选项C）保存下一条指令 </w:t>
      </w:r>
      <w:r>
        <w:tab/>
      </w:r>
      <w:r>
        <w:rPr>
          <w:rFonts w:ascii="宋体" w:eastAsia="宋体" w:hAnsi="宋体"/>
          <w:color w:val="000000"/>
          <w:sz w:val="21"/>
        </w:rPr>
        <w:t xml:space="preserve">选项D）保存上一条指令 </w:t>
      </w:r>
    </w:p>
    <w:p w14:paraId="284966FD" w14:textId="77777777" w:rsidR="000E41D8" w:rsidRDefault="00000000">
      <w:pPr>
        <w:autoSpaceDE w:val="0"/>
        <w:autoSpaceDN w:val="0"/>
        <w:spacing w:before="82" w:after="0" w:line="185" w:lineRule="auto"/>
        <w:ind w:left="1800"/>
      </w:pPr>
      <w:r>
        <w:rPr>
          <w:rFonts w:ascii="宋体" w:eastAsia="宋体" w:hAnsi="宋体"/>
          <w:color w:val="000000"/>
          <w:sz w:val="21"/>
        </w:rPr>
        <w:t>670.某半导体存储器容量为2MB，按字节编址，选用芯片为256K* 4，则此存储器需要的</w:t>
      </w:r>
    </w:p>
    <w:p w14:paraId="2300C0BE" w14:textId="77777777" w:rsidR="000E41D8" w:rsidRDefault="00000000">
      <w:pPr>
        <w:autoSpaceDE w:val="0"/>
        <w:autoSpaceDN w:val="0"/>
        <w:spacing w:before="102" w:after="82" w:line="185" w:lineRule="auto"/>
        <w:ind w:left="1800"/>
      </w:pPr>
      <w:r>
        <w:rPr>
          <w:rFonts w:ascii="宋体" w:eastAsia="宋体" w:hAnsi="宋体"/>
          <w:color w:val="000000"/>
          <w:sz w:val="21"/>
        </w:rPr>
        <w:t xml:space="preserve">芯片数量为（   ） </w:t>
      </w:r>
    </w:p>
    <w:tbl>
      <w:tblPr>
        <w:tblW w:w="0" w:type="auto"/>
        <w:tblInd w:w="1100" w:type="dxa"/>
        <w:tblLayout w:type="fixed"/>
        <w:tblLook w:val="04A0" w:firstRow="1" w:lastRow="0" w:firstColumn="1" w:lastColumn="0" w:noHBand="0" w:noVBand="1"/>
      </w:tblPr>
      <w:tblGrid>
        <w:gridCol w:w="2440"/>
        <w:gridCol w:w="1740"/>
        <w:gridCol w:w="1620"/>
        <w:gridCol w:w="3180"/>
      </w:tblGrid>
      <w:tr w:rsidR="000E41D8" w14:paraId="5986A3C6" w14:textId="77777777">
        <w:trPr>
          <w:trHeight w:hRule="exact" w:val="312"/>
        </w:trPr>
        <w:tc>
          <w:tcPr>
            <w:tcW w:w="2440" w:type="dxa"/>
            <w:tcMar>
              <w:left w:w="0" w:type="dxa"/>
              <w:right w:w="0" w:type="dxa"/>
            </w:tcMar>
          </w:tcPr>
          <w:p w14:paraId="6EEF01C7" w14:textId="77777777" w:rsidR="000E41D8" w:rsidRDefault="00000000">
            <w:pPr>
              <w:autoSpaceDE w:val="0"/>
              <w:autoSpaceDN w:val="0"/>
              <w:spacing w:before="60" w:after="0" w:line="185" w:lineRule="auto"/>
              <w:ind w:right="322"/>
              <w:jc w:val="right"/>
            </w:pPr>
            <w:r>
              <w:rPr>
                <w:rFonts w:ascii="宋体" w:eastAsia="宋体" w:hAnsi="宋体"/>
                <w:color w:val="000000"/>
                <w:sz w:val="21"/>
              </w:rPr>
              <w:t xml:space="preserve">选项A）8 </w:t>
            </w:r>
          </w:p>
        </w:tc>
        <w:tc>
          <w:tcPr>
            <w:tcW w:w="1740" w:type="dxa"/>
            <w:tcMar>
              <w:left w:w="0" w:type="dxa"/>
              <w:right w:w="0" w:type="dxa"/>
            </w:tcMar>
          </w:tcPr>
          <w:p w14:paraId="62241771" w14:textId="77777777" w:rsidR="000E41D8" w:rsidRDefault="00000000">
            <w:pPr>
              <w:autoSpaceDE w:val="0"/>
              <w:autoSpaceDN w:val="0"/>
              <w:spacing w:before="60" w:after="0" w:line="185" w:lineRule="auto"/>
              <w:ind w:left="360"/>
            </w:pPr>
            <w:r>
              <w:rPr>
                <w:rFonts w:ascii="宋体" w:eastAsia="宋体" w:hAnsi="宋体"/>
                <w:color w:val="000000"/>
                <w:sz w:val="21"/>
              </w:rPr>
              <w:t xml:space="preserve">选项B）20 </w:t>
            </w:r>
          </w:p>
        </w:tc>
        <w:tc>
          <w:tcPr>
            <w:tcW w:w="1620" w:type="dxa"/>
            <w:tcMar>
              <w:left w:w="0" w:type="dxa"/>
              <w:right w:w="0" w:type="dxa"/>
            </w:tcMar>
          </w:tcPr>
          <w:p w14:paraId="1DA43679" w14:textId="77777777" w:rsidR="000E41D8" w:rsidRDefault="00000000">
            <w:pPr>
              <w:autoSpaceDE w:val="0"/>
              <w:autoSpaceDN w:val="0"/>
              <w:spacing w:before="60" w:after="0" w:line="185" w:lineRule="auto"/>
              <w:jc w:val="center"/>
            </w:pPr>
            <w:r>
              <w:rPr>
                <w:rFonts w:ascii="宋体" w:eastAsia="宋体" w:hAnsi="宋体"/>
                <w:color w:val="000000"/>
                <w:sz w:val="21"/>
              </w:rPr>
              <w:t xml:space="preserve">选项C）6 </w:t>
            </w:r>
          </w:p>
        </w:tc>
        <w:tc>
          <w:tcPr>
            <w:tcW w:w="3180" w:type="dxa"/>
            <w:tcMar>
              <w:left w:w="0" w:type="dxa"/>
              <w:right w:w="0" w:type="dxa"/>
            </w:tcMar>
          </w:tcPr>
          <w:p w14:paraId="3FCA936D" w14:textId="77777777" w:rsidR="000E41D8" w:rsidRDefault="00000000">
            <w:pPr>
              <w:autoSpaceDE w:val="0"/>
              <w:autoSpaceDN w:val="0"/>
              <w:spacing w:before="60" w:after="0" w:line="185" w:lineRule="auto"/>
              <w:ind w:left="360"/>
            </w:pPr>
            <w:r>
              <w:rPr>
                <w:rFonts w:ascii="宋体" w:eastAsia="宋体" w:hAnsi="宋体"/>
                <w:color w:val="FF0000"/>
                <w:sz w:val="21"/>
              </w:rPr>
              <w:t>选项D）16</w:t>
            </w:r>
          </w:p>
        </w:tc>
      </w:tr>
    </w:tbl>
    <w:p w14:paraId="1D45C157" w14:textId="77777777" w:rsidR="000E41D8" w:rsidRDefault="00000000">
      <w:pPr>
        <w:autoSpaceDE w:val="0"/>
        <w:autoSpaceDN w:val="0"/>
        <w:spacing w:before="40" w:after="0" w:line="185" w:lineRule="auto"/>
        <w:ind w:left="1800"/>
      </w:pPr>
      <w:r>
        <w:rPr>
          <w:rFonts w:ascii="宋体" w:eastAsia="宋体" w:hAnsi="宋体"/>
          <w:color w:val="000000"/>
          <w:sz w:val="21"/>
        </w:rPr>
        <w:t xml:space="preserve">671.半导体存储器EEPROM 是指(   ) </w:t>
      </w:r>
    </w:p>
    <w:p w14:paraId="1816FB5A" w14:textId="77777777" w:rsidR="000E41D8" w:rsidRDefault="00000000">
      <w:pPr>
        <w:tabs>
          <w:tab w:val="left" w:pos="5580"/>
        </w:tabs>
        <w:autoSpaceDE w:val="0"/>
        <w:autoSpaceDN w:val="0"/>
        <w:spacing w:before="140" w:after="0" w:line="185" w:lineRule="auto"/>
        <w:ind w:left="2220"/>
      </w:pPr>
      <w:r>
        <w:rPr>
          <w:rFonts w:ascii="宋体" w:eastAsia="宋体" w:hAnsi="宋体"/>
          <w:color w:val="000000"/>
          <w:sz w:val="21"/>
        </w:rPr>
        <w:t xml:space="preserve">选项A）读写存储器 </w:t>
      </w:r>
      <w:r>
        <w:tab/>
      </w:r>
      <w:r>
        <w:rPr>
          <w:rFonts w:ascii="宋体" w:eastAsia="宋体" w:hAnsi="宋体"/>
          <w:color w:val="000000"/>
          <w:sz w:val="21"/>
        </w:rPr>
        <w:t xml:space="preserve">选项B）只读存储器 </w:t>
      </w:r>
    </w:p>
    <w:p w14:paraId="44B56FE1" w14:textId="77777777" w:rsidR="000E41D8" w:rsidRDefault="00000000">
      <w:pPr>
        <w:tabs>
          <w:tab w:val="left" w:pos="5580"/>
        </w:tabs>
        <w:autoSpaceDE w:val="0"/>
        <w:autoSpaceDN w:val="0"/>
        <w:spacing w:before="124" w:after="0" w:line="185" w:lineRule="auto"/>
        <w:ind w:left="2220"/>
      </w:pPr>
      <w:r>
        <w:rPr>
          <w:rFonts w:ascii="宋体" w:eastAsia="宋体" w:hAnsi="宋体"/>
          <w:color w:val="000000"/>
          <w:sz w:val="21"/>
        </w:rPr>
        <w:t xml:space="preserve">选项C）闪速存储器 </w:t>
      </w:r>
      <w:r>
        <w:tab/>
      </w:r>
      <w:r>
        <w:rPr>
          <w:rFonts w:ascii="宋体" w:eastAsia="宋体" w:hAnsi="宋体"/>
          <w:color w:val="FF0000"/>
          <w:sz w:val="21"/>
        </w:rPr>
        <w:t>选项D）电擦除可编程只读存储器</w:t>
      </w:r>
    </w:p>
    <w:p w14:paraId="7F91EFD0"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672.下面哪项不是发生中断请求的条件（   ） </w:t>
      </w:r>
    </w:p>
    <w:p w14:paraId="1CAA000B" w14:textId="77777777" w:rsidR="000E41D8" w:rsidRDefault="00000000">
      <w:pPr>
        <w:tabs>
          <w:tab w:val="left" w:pos="5580"/>
        </w:tabs>
        <w:autoSpaceDE w:val="0"/>
        <w:autoSpaceDN w:val="0"/>
        <w:spacing w:before="142" w:after="0" w:line="185" w:lineRule="auto"/>
        <w:ind w:left="2220"/>
      </w:pPr>
      <w:r>
        <w:rPr>
          <w:rFonts w:ascii="宋体" w:eastAsia="宋体" w:hAnsi="宋体"/>
          <w:color w:val="FF0000"/>
          <w:sz w:val="21"/>
        </w:rPr>
        <w:t xml:space="preserve">选项A）一条指令执行结束 </w:t>
      </w:r>
      <w:r>
        <w:tab/>
      </w:r>
      <w:r>
        <w:rPr>
          <w:rFonts w:ascii="宋体" w:eastAsia="宋体" w:hAnsi="宋体"/>
          <w:color w:val="000000"/>
          <w:sz w:val="21"/>
        </w:rPr>
        <w:t xml:space="preserve">选项B）一次I/ 0 操作结束 </w:t>
      </w:r>
    </w:p>
    <w:p w14:paraId="40D054AD" w14:textId="77777777" w:rsidR="000E41D8" w:rsidRDefault="00000000">
      <w:pPr>
        <w:tabs>
          <w:tab w:val="left" w:pos="5580"/>
        </w:tabs>
        <w:autoSpaceDE w:val="0"/>
        <w:autoSpaceDN w:val="0"/>
        <w:spacing w:before="120" w:after="0" w:line="185" w:lineRule="auto"/>
        <w:ind w:left="2220"/>
      </w:pPr>
      <w:r>
        <w:rPr>
          <w:rFonts w:ascii="宋体" w:eastAsia="宋体" w:hAnsi="宋体"/>
          <w:color w:val="000000"/>
          <w:sz w:val="21"/>
        </w:rPr>
        <w:t xml:space="preserve">选项C）机器内部发生故障 </w:t>
      </w:r>
      <w:r>
        <w:tab/>
      </w:r>
      <w:r>
        <w:rPr>
          <w:rFonts w:ascii="宋体" w:eastAsia="宋体" w:hAnsi="宋体"/>
          <w:color w:val="000000"/>
          <w:sz w:val="21"/>
        </w:rPr>
        <w:t xml:space="preserve">选项D）一次DMA 操作结束 </w:t>
      </w:r>
    </w:p>
    <w:p w14:paraId="134D50E9" w14:textId="77777777" w:rsidR="000E41D8" w:rsidRDefault="00000000">
      <w:pPr>
        <w:autoSpaceDE w:val="0"/>
        <w:autoSpaceDN w:val="0"/>
        <w:spacing w:before="84" w:after="0" w:line="185" w:lineRule="auto"/>
        <w:ind w:left="1800"/>
      </w:pPr>
      <w:r>
        <w:rPr>
          <w:rFonts w:ascii="宋体" w:eastAsia="宋体" w:hAnsi="宋体"/>
          <w:color w:val="000000"/>
          <w:sz w:val="21"/>
        </w:rPr>
        <w:t xml:space="preserve">673.中断服务程序最后一条指令（  ） </w:t>
      </w:r>
    </w:p>
    <w:p w14:paraId="1825A8E1" w14:textId="77777777" w:rsidR="000E41D8" w:rsidRDefault="00000000">
      <w:pPr>
        <w:tabs>
          <w:tab w:val="left" w:pos="5580"/>
        </w:tabs>
        <w:autoSpaceDE w:val="0"/>
        <w:autoSpaceDN w:val="0"/>
        <w:spacing w:before="142" w:after="0" w:line="185" w:lineRule="auto"/>
        <w:ind w:left="2220"/>
      </w:pPr>
      <w:r>
        <w:rPr>
          <w:rFonts w:ascii="宋体" w:eastAsia="宋体" w:hAnsi="宋体"/>
          <w:color w:val="000000"/>
          <w:sz w:val="21"/>
        </w:rPr>
        <w:t xml:space="preserve">选项A）转移指令 </w:t>
      </w:r>
      <w:r>
        <w:tab/>
      </w:r>
      <w:r>
        <w:rPr>
          <w:rFonts w:ascii="宋体" w:eastAsia="宋体" w:hAnsi="宋体"/>
          <w:color w:val="000000"/>
          <w:sz w:val="21"/>
        </w:rPr>
        <w:t xml:space="preserve">选项B）出栈指令 </w:t>
      </w:r>
    </w:p>
    <w:p w14:paraId="77CC75FC" w14:textId="77777777" w:rsidR="000E41D8" w:rsidRDefault="00000000">
      <w:pPr>
        <w:tabs>
          <w:tab w:val="left" w:pos="5580"/>
        </w:tabs>
        <w:autoSpaceDE w:val="0"/>
        <w:autoSpaceDN w:val="0"/>
        <w:spacing w:before="122" w:after="0" w:line="185" w:lineRule="auto"/>
        <w:ind w:left="2220"/>
      </w:pPr>
      <w:r>
        <w:rPr>
          <w:rFonts w:ascii="宋体" w:eastAsia="宋体" w:hAnsi="宋体"/>
          <w:color w:val="FF0000"/>
          <w:sz w:val="21"/>
        </w:rPr>
        <w:t>选项C）中断返回指令</w:t>
      </w:r>
      <w:r>
        <w:tab/>
      </w:r>
      <w:r>
        <w:rPr>
          <w:rFonts w:ascii="宋体" w:eastAsia="宋体" w:hAnsi="宋体"/>
          <w:color w:val="000000"/>
          <w:sz w:val="21"/>
        </w:rPr>
        <w:t xml:space="preserve">选项D）回写数据指令 </w:t>
      </w:r>
    </w:p>
    <w:p w14:paraId="79D731DD" w14:textId="77777777" w:rsidR="000E41D8" w:rsidRDefault="00000000">
      <w:pPr>
        <w:autoSpaceDE w:val="0"/>
        <w:autoSpaceDN w:val="0"/>
        <w:spacing w:before="82" w:after="0" w:line="185" w:lineRule="auto"/>
        <w:ind w:left="1800"/>
      </w:pPr>
      <w:r>
        <w:rPr>
          <w:rFonts w:ascii="宋体" w:eastAsia="宋体" w:hAnsi="宋体"/>
          <w:color w:val="000000"/>
          <w:sz w:val="21"/>
        </w:rPr>
        <w:t xml:space="preserve">674.虚拟存储中，下面描述正确的是(    ) </w:t>
      </w:r>
    </w:p>
    <w:p w14:paraId="4FA0EC16" w14:textId="77777777" w:rsidR="000E41D8" w:rsidRDefault="00000000">
      <w:pPr>
        <w:autoSpaceDE w:val="0"/>
        <w:autoSpaceDN w:val="0"/>
        <w:spacing w:before="142" w:after="0" w:line="185" w:lineRule="auto"/>
        <w:ind w:left="2220"/>
      </w:pPr>
      <w:r>
        <w:rPr>
          <w:rFonts w:ascii="宋体" w:eastAsia="宋体" w:hAnsi="宋体"/>
          <w:color w:val="FF0000"/>
          <w:sz w:val="21"/>
        </w:rPr>
        <w:t xml:space="preserve">选项A）页式管理中的虚拟地址是由虚页号和页内地址组成 </w:t>
      </w:r>
    </w:p>
    <w:p w14:paraId="6B8DEB1F"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选项B）页式管理中，每个程序占用的空间是按需分配，不会浪费空间 </w:t>
      </w:r>
    </w:p>
    <w:p w14:paraId="3E81EA04"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选项C）段式管理中，段的大小划分是固定大小的 </w:t>
      </w:r>
    </w:p>
    <w:p w14:paraId="18FB68B5" w14:textId="77777777" w:rsidR="000E41D8" w:rsidRDefault="00000000">
      <w:pPr>
        <w:autoSpaceDE w:val="0"/>
        <w:autoSpaceDN w:val="0"/>
        <w:spacing w:before="122" w:after="0" w:line="185" w:lineRule="auto"/>
        <w:ind w:left="2220"/>
      </w:pPr>
      <w:r>
        <w:rPr>
          <w:rFonts w:ascii="宋体" w:eastAsia="宋体" w:hAnsi="宋体"/>
          <w:color w:val="000000"/>
          <w:sz w:val="21"/>
        </w:rPr>
        <w:t xml:space="preserve">选项D）段页式管理中，段的大小和段内的页面大不变 </w:t>
      </w:r>
    </w:p>
    <w:p w14:paraId="7FECA5A4" w14:textId="77777777" w:rsidR="000E41D8" w:rsidRDefault="000E41D8">
      <w:pPr>
        <w:sectPr w:rsidR="000E41D8">
          <w:pgSz w:w="11906" w:h="16838"/>
          <w:pgMar w:top="0" w:right="0" w:bottom="0" w:left="0" w:header="720" w:footer="720" w:gutter="0"/>
          <w:cols w:space="720"/>
          <w:docGrid w:linePitch="360"/>
        </w:sectPr>
      </w:pPr>
    </w:p>
    <w:p w14:paraId="349B8621" w14:textId="77777777" w:rsidR="000E41D8" w:rsidRDefault="00000000">
      <w:pPr>
        <w:autoSpaceDE w:val="0"/>
        <w:autoSpaceDN w:val="0"/>
        <w:spacing w:before="972" w:after="0" w:line="198" w:lineRule="exact"/>
        <w:ind w:right="1754"/>
        <w:jc w:val="right"/>
      </w:pPr>
      <w:r>
        <w:rPr>
          <w:rFonts w:ascii="宋体" w:eastAsia="宋体" w:hAnsi="宋体"/>
          <w:color w:val="000000"/>
          <w:sz w:val="18"/>
        </w:rPr>
        <w:lastRenderedPageBreak/>
        <w:t>——</w:t>
      </w:r>
      <w:r>
        <w:rPr>
          <w:color w:val="000000"/>
          <w:sz w:val="18"/>
        </w:rPr>
        <w:t xml:space="preserve">by SICAU.HarvestWu </w:t>
      </w:r>
    </w:p>
    <w:p w14:paraId="4D757C13" w14:textId="77777777" w:rsidR="000E41D8" w:rsidRDefault="00000000">
      <w:pPr>
        <w:autoSpaceDE w:val="0"/>
        <w:autoSpaceDN w:val="0"/>
        <w:spacing w:before="322" w:after="50" w:line="245" w:lineRule="auto"/>
        <w:ind w:left="1800" w:right="1728"/>
      </w:pPr>
      <w:r>
        <w:rPr>
          <w:rFonts w:ascii="宋体" w:eastAsia="宋体" w:hAnsi="宋体"/>
          <w:color w:val="000000"/>
          <w:sz w:val="21"/>
        </w:rPr>
        <w:t xml:space="preserve">675.某页式存储管理，页面大小为2KB，逻辑地址空间包含16 页，物理空间共有8 页，物理主存空间为（   ） </w:t>
      </w:r>
    </w:p>
    <w:tbl>
      <w:tblPr>
        <w:tblW w:w="0" w:type="auto"/>
        <w:tblInd w:w="1100" w:type="dxa"/>
        <w:tblLayout w:type="fixed"/>
        <w:tblLook w:val="04A0" w:firstRow="1" w:lastRow="0" w:firstColumn="1" w:lastColumn="0" w:noHBand="0" w:noVBand="1"/>
      </w:tblPr>
      <w:tblGrid>
        <w:gridCol w:w="2600"/>
        <w:gridCol w:w="1680"/>
        <w:gridCol w:w="1680"/>
        <w:gridCol w:w="3120"/>
      </w:tblGrid>
      <w:tr w:rsidR="000E41D8" w14:paraId="76A94576" w14:textId="77777777">
        <w:trPr>
          <w:trHeight w:hRule="exact" w:val="312"/>
        </w:trPr>
        <w:tc>
          <w:tcPr>
            <w:tcW w:w="2600" w:type="dxa"/>
            <w:tcMar>
              <w:left w:w="0" w:type="dxa"/>
              <w:right w:w="0" w:type="dxa"/>
            </w:tcMar>
          </w:tcPr>
          <w:p w14:paraId="2F25C7CF" w14:textId="77777777" w:rsidR="000E41D8" w:rsidRDefault="00000000">
            <w:pPr>
              <w:autoSpaceDE w:val="0"/>
              <w:autoSpaceDN w:val="0"/>
              <w:spacing w:before="52" w:after="0" w:line="185" w:lineRule="auto"/>
              <w:ind w:right="168"/>
              <w:jc w:val="right"/>
            </w:pPr>
            <w:r>
              <w:rPr>
                <w:rFonts w:ascii="宋体" w:eastAsia="宋体" w:hAnsi="宋体"/>
                <w:color w:val="FF0000"/>
                <w:sz w:val="21"/>
              </w:rPr>
              <w:t xml:space="preserve">选项A）16KB </w:t>
            </w:r>
          </w:p>
        </w:tc>
        <w:tc>
          <w:tcPr>
            <w:tcW w:w="1680" w:type="dxa"/>
            <w:tcMar>
              <w:left w:w="0" w:type="dxa"/>
              <w:right w:w="0" w:type="dxa"/>
            </w:tcMar>
          </w:tcPr>
          <w:p w14:paraId="576F210C"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选项B）32KB </w:t>
            </w:r>
          </w:p>
        </w:tc>
        <w:tc>
          <w:tcPr>
            <w:tcW w:w="1680" w:type="dxa"/>
            <w:tcMar>
              <w:left w:w="0" w:type="dxa"/>
              <w:right w:w="0" w:type="dxa"/>
            </w:tcMar>
          </w:tcPr>
          <w:p w14:paraId="5D53A2D3" w14:textId="77777777" w:rsidR="000E41D8" w:rsidRDefault="00000000">
            <w:pPr>
              <w:autoSpaceDE w:val="0"/>
              <w:autoSpaceDN w:val="0"/>
              <w:spacing w:before="52" w:after="0" w:line="185" w:lineRule="auto"/>
              <w:jc w:val="center"/>
            </w:pPr>
            <w:r>
              <w:rPr>
                <w:rFonts w:ascii="宋体" w:eastAsia="宋体" w:hAnsi="宋体"/>
                <w:color w:val="000000"/>
                <w:sz w:val="21"/>
              </w:rPr>
              <w:t xml:space="preserve">选项C）64KB </w:t>
            </w:r>
          </w:p>
        </w:tc>
        <w:tc>
          <w:tcPr>
            <w:tcW w:w="3120" w:type="dxa"/>
            <w:tcMar>
              <w:left w:w="0" w:type="dxa"/>
              <w:right w:w="0" w:type="dxa"/>
            </w:tcMar>
          </w:tcPr>
          <w:p w14:paraId="6C9A4DD8" w14:textId="77777777" w:rsidR="000E41D8" w:rsidRDefault="00000000">
            <w:pPr>
              <w:autoSpaceDE w:val="0"/>
              <w:autoSpaceDN w:val="0"/>
              <w:spacing w:before="52" w:after="0" w:line="185" w:lineRule="auto"/>
              <w:ind w:left="200"/>
            </w:pPr>
            <w:r>
              <w:rPr>
                <w:rFonts w:ascii="宋体" w:eastAsia="宋体" w:hAnsi="宋体"/>
                <w:color w:val="000000"/>
                <w:sz w:val="21"/>
              </w:rPr>
              <w:t xml:space="preserve">选项D）8KB </w:t>
            </w:r>
          </w:p>
        </w:tc>
      </w:tr>
    </w:tbl>
    <w:p w14:paraId="56DAB295" w14:textId="77777777" w:rsidR="000E41D8" w:rsidRDefault="00000000">
      <w:pPr>
        <w:tabs>
          <w:tab w:val="left" w:pos="2220"/>
          <w:tab w:val="left" w:pos="5160"/>
        </w:tabs>
        <w:autoSpaceDE w:val="0"/>
        <w:autoSpaceDN w:val="0"/>
        <w:spacing w:before="52" w:after="50" w:line="252" w:lineRule="auto"/>
        <w:ind w:left="1800" w:right="3456"/>
      </w:pPr>
      <w:r>
        <w:rPr>
          <w:rFonts w:ascii="宋体" w:eastAsia="宋体" w:hAnsi="宋体"/>
          <w:color w:val="000000"/>
          <w:sz w:val="21"/>
        </w:rPr>
        <w:t>676.</w:t>
      </w:r>
      <w:r>
        <w:rPr>
          <w:rFonts w:ascii="宋体" w:eastAsia="宋体" w:hAnsi="宋体"/>
          <w:color w:val="000000"/>
          <w:sz w:val="21"/>
          <w:highlight w:val="cyan"/>
        </w:rPr>
        <w:t>转移指令执行结束后，程序计数器PC 中存放的是（   ）</w:t>
      </w:r>
      <w:r>
        <w:rPr>
          <w:rFonts w:ascii="宋体" w:eastAsia="宋体" w:hAnsi="宋体"/>
          <w:color w:val="000000"/>
          <w:sz w:val="21"/>
        </w:rPr>
        <w:t xml:space="preserve"> </w:t>
      </w:r>
      <w:r>
        <w:br/>
      </w:r>
      <w:r>
        <w:tab/>
      </w:r>
      <w:r>
        <w:rPr>
          <w:rFonts w:ascii="宋体" w:eastAsia="宋体" w:hAnsi="宋体"/>
          <w:color w:val="000000"/>
          <w:sz w:val="21"/>
        </w:rPr>
        <w:t xml:space="preserve">选项A）该转移指令的地址 </w:t>
      </w:r>
      <w:r>
        <w:tab/>
      </w:r>
      <w:r>
        <w:rPr>
          <w:rFonts w:ascii="宋体" w:eastAsia="宋体" w:hAnsi="宋体"/>
          <w:color w:val="000000"/>
          <w:sz w:val="21"/>
        </w:rPr>
        <w:t xml:space="preserve">选项B）顺序执行的下条指令地址 </w:t>
      </w:r>
      <w:r>
        <w:tab/>
      </w:r>
      <w:r>
        <w:rPr>
          <w:rFonts w:ascii="宋体" w:eastAsia="宋体" w:hAnsi="宋体"/>
          <w:color w:val="FF0000"/>
          <w:sz w:val="21"/>
        </w:rPr>
        <w:t>选项C）转移的目标地址</w:t>
      </w:r>
      <w:r>
        <w:tab/>
      </w:r>
      <w:r>
        <w:rPr>
          <w:rFonts w:ascii="宋体" w:eastAsia="宋体" w:hAnsi="宋体"/>
          <w:color w:val="000000"/>
          <w:sz w:val="21"/>
        </w:rPr>
        <w:t xml:space="preserve">选项D）任意指令地址 </w:t>
      </w:r>
      <w:r>
        <w:br/>
      </w:r>
      <w:r>
        <w:rPr>
          <w:rFonts w:ascii="宋体" w:eastAsia="宋体" w:hAnsi="宋体"/>
          <w:color w:val="000000"/>
          <w:sz w:val="21"/>
        </w:rPr>
        <w:t xml:space="preserve">677.如果标志寄存器V=1，则表明（   ） </w:t>
      </w:r>
    </w:p>
    <w:tbl>
      <w:tblPr>
        <w:tblW w:w="0" w:type="auto"/>
        <w:tblInd w:w="1100" w:type="dxa"/>
        <w:tblLayout w:type="fixed"/>
        <w:tblLook w:val="04A0" w:firstRow="1" w:lastRow="0" w:firstColumn="1" w:lastColumn="0" w:noHBand="0" w:noVBand="1"/>
      </w:tblPr>
      <w:tblGrid>
        <w:gridCol w:w="3860"/>
        <w:gridCol w:w="4840"/>
      </w:tblGrid>
      <w:tr w:rsidR="000E41D8" w14:paraId="31F51158" w14:textId="77777777">
        <w:trPr>
          <w:trHeight w:hRule="exact" w:val="614"/>
        </w:trPr>
        <w:tc>
          <w:tcPr>
            <w:tcW w:w="3860" w:type="dxa"/>
            <w:shd w:val="clear" w:color="auto" w:fill="FFFFFF"/>
            <w:tcMar>
              <w:left w:w="0" w:type="dxa"/>
              <w:right w:w="0" w:type="dxa"/>
            </w:tcMar>
          </w:tcPr>
          <w:p w14:paraId="1F01DB91" w14:textId="77777777" w:rsidR="000E41D8" w:rsidRDefault="00000000">
            <w:pPr>
              <w:autoSpaceDE w:val="0"/>
              <w:autoSpaceDN w:val="0"/>
              <w:spacing w:before="52" w:after="0" w:line="245" w:lineRule="auto"/>
              <w:ind w:left="1120" w:right="144"/>
            </w:pPr>
            <w:r>
              <w:rPr>
                <w:rFonts w:ascii="宋体" w:eastAsia="宋体" w:hAnsi="宋体"/>
                <w:color w:val="000000"/>
                <w:sz w:val="21"/>
              </w:rPr>
              <w:t xml:space="preserve">选项A）运算结果为有溢出 选项C）运算结果为1 </w:t>
            </w:r>
          </w:p>
        </w:tc>
        <w:tc>
          <w:tcPr>
            <w:tcW w:w="4840" w:type="dxa"/>
            <w:shd w:val="clear" w:color="auto" w:fill="FFFFFF"/>
            <w:tcMar>
              <w:left w:w="0" w:type="dxa"/>
              <w:right w:w="0" w:type="dxa"/>
            </w:tcMar>
          </w:tcPr>
          <w:p w14:paraId="2551108F" w14:textId="77777777" w:rsidR="000E41D8" w:rsidRDefault="00000000">
            <w:pPr>
              <w:autoSpaceDE w:val="0"/>
              <w:autoSpaceDN w:val="0"/>
              <w:spacing w:before="52" w:after="0" w:line="245" w:lineRule="auto"/>
              <w:ind w:left="200" w:right="2016"/>
            </w:pPr>
            <w:r>
              <w:rPr>
                <w:rFonts w:ascii="宋体" w:eastAsia="宋体" w:hAnsi="宋体"/>
                <w:color w:val="000000"/>
                <w:sz w:val="21"/>
              </w:rPr>
              <w:t xml:space="preserve">选项B）运算结果为有进位 选项D）运算结果为正 </w:t>
            </w:r>
          </w:p>
        </w:tc>
      </w:tr>
    </w:tbl>
    <w:p w14:paraId="21A73D2E" w14:textId="77777777" w:rsidR="000E41D8" w:rsidRDefault="000E41D8">
      <w:pPr>
        <w:autoSpaceDE w:val="0"/>
        <w:autoSpaceDN w:val="0"/>
        <w:spacing w:after="0" w:line="14" w:lineRule="exact"/>
      </w:pPr>
    </w:p>
    <w:sectPr w:rsidR="000E41D8" w:rsidSect="00034616">
      <w:pgSz w:w="11906" w:h="16838"/>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2752278">
    <w:abstractNumId w:val="8"/>
  </w:num>
  <w:num w:numId="2" w16cid:durableId="1969891518">
    <w:abstractNumId w:val="6"/>
  </w:num>
  <w:num w:numId="3" w16cid:durableId="396510889">
    <w:abstractNumId w:val="5"/>
  </w:num>
  <w:num w:numId="4" w16cid:durableId="1943755783">
    <w:abstractNumId w:val="4"/>
  </w:num>
  <w:num w:numId="5" w16cid:durableId="1653220396">
    <w:abstractNumId w:val="7"/>
  </w:num>
  <w:num w:numId="6" w16cid:durableId="1177035673">
    <w:abstractNumId w:val="3"/>
  </w:num>
  <w:num w:numId="7" w16cid:durableId="1031495865">
    <w:abstractNumId w:val="2"/>
  </w:num>
  <w:num w:numId="8" w16cid:durableId="1786389969">
    <w:abstractNumId w:val="1"/>
  </w:num>
  <w:num w:numId="9" w16cid:durableId="46401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1D8"/>
    <w:rsid w:val="0015074B"/>
    <w:rsid w:val="0029639D"/>
    <w:rsid w:val="00323DC8"/>
    <w:rsid w:val="00326F90"/>
    <w:rsid w:val="005E0AC3"/>
    <w:rsid w:val="00AA1D8D"/>
    <w:rsid w:val="00B47730"/>
    <w:rsid w:val="00CB0664"/>
    <w:rsid w:val="00F64F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6EE429"/>
  <w14:defaultImageDpi w14:val="300"/>
  <w15:docId w15:val="{AC4340F0-0D7E-4C90-ABF3-DFF6E9942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34503</Words>
  <Characters>40714</Characters>
  <Application>Microsoft Office Word</Application>
  <DocSecurity>0</DocSecurity>
  <Lines>1938</Lines>
  <Paragraphs>1090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棵 谭</cp:lastModifiedBy>
  <cp:revision>2</cp:revision>
  <dcterms:created xsi:type="dcterms:W3CDTF">2025-12-30T12:53:00Z</dcterms:created>
  <dcterms:modified xsi:type="dcterms:W3CDTF">2025-12-30T12:53:00Z</dcterms:modified>
  <cp:category/>
</cp:coreProperties>
</file>